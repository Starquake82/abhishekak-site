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38D8" w14:textId="77777777" w:rsidR="006C3FF5" w:rsidRPr="008C4013" w:rsidRDefault="006C3FF5" w:rsidP="006F65BB">
      <w:pPr>
        <w:rPr>
          <w:sz w:val="40"/>
          <w:szCs w:val="40"/>
        </w:rPr>
      </w:pPr>
    </w:p>
    <w:p w14:paraId="22ADBC49" w14:textId="4EF14CB3" w:rsidR="00F47B9D" w:rsidRDefault="003B277E" w:rsidP="006F65BB">
      <w:pPr>
        <w:rPr>
          <w:rFonts w:ascii="Noto Sans" w:hAnsi="Noto Sans" w:cs="Noto Sans"/>
          <w:color w:val="1F497D" w:themeColor="text2"/>
          <w:sz w:val="44"/>
          <w:szCs w:val="44"/>
        </w:rPr>
      </w:pPr>
      <w:r>
        <w:rPr>
          <w:rFonts w:ascii="Noto Sans" w:hAnsi="Noto Sans" w:cs="Noto Sans"/>
          <w:noProof/>
          <w:color w:val="1F497D" w:themeColor="text2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84C77" wp14:editId="36900A6B">
                <wp:simplePos x="0" y="0"/>
                <wp:positionH relativeFrom="column">
                  <wp:posOffset>15240</wp:posOffset>
                </wp:positionH>
                <wp:positionV relativeFrom="paragraph">
                  <wp:posOffset>471805</wp:posOffset>
                </wp:positionV>
                <wp:extent cx="6903720" cy="0"/>
                <wp:effectExtent l="0" t="0" r="0" b="0"/>
                <wp:wrapNone/>
                <wp:docPr id="11972856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B415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37.15pt" to="544.8pt,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" strokecolor="#4579b8 [3044]"/>
            </w:pict>
          </mc:Fallback>
        </mc:AlternateContent>
      </w:r>
      <w:r>
        <w:rPr>
          <w:rFonts w:ascii="Noto Sans" w:hAnsi="Noto Sans" w:cs="Noto Sans"/>
          <w:color w:val="1F497D" w:themeColor="text2"/>
          <w:sz w:val="44"/>
          <w:szCs w:val="44"/>
        </w:rPr>
        <w:t>Epics &amp; User Stories</w:t>
      </w:r>
    </w:p>
    <w:p w14:paraId="77BA9589" w14:textId="77777777" w:rsidR="008249FC" w:rsidRDefault="008249FC" w:rsidP="00F47B9D">
      <w:pPr>
        <w:pStyle w:val="NoSpacing"/>
        <w:rPr>
          <w:rFonts w:ascii="Noto Sans" w:hAnsi="Noto Sans" w:cs="Noto Sans"/>
          <w:b/>
          <w:bCs/>
          <w:color w:val="FFC000"/>
          <w:sz w:val="44"/>
          <w:szCs w:val="44"/>
        </w:rPr>
      </w:pPr>
    </w:p>
    <w:p w14:paraId="5E17FC8C" w14:textId="77777777" w:rsidR="008249FC" w:rsidRDefault="008249FC" w:rsidP="00F47B9D">
      <w:pPr>
        <w:pStyle w:val="NoSpacing"/>
        <w:rPr>
          <w:rFonts w:ascii="Noto Sans" w:hAnsi="Noto Sans" w:cs="Noto Sans"/>
          <w:b/>
          <w:bCs/>
          <w:color w:val="FFC000"/>
          <w:sz w:val="44"/>
          <w:szCs w:val="44"/>
        </w:rPr>
      </w:pPr>
    </w:p>
    <w:p w14:paraId="19DDF5C2" w14:textId="77777777" w:rsidR="008249FC" w:rsidRDefault="008249FC" w:rsidP="00F47B9D">
      <w:pPr>
        <w:pStyle w:val="NoSpacing"/>
        <w:rPr>
          <w:rFonts w:ascii="Noto Sans" w:hAnsi="Noto Sans" w:cs="Noto Sans"/>
          <w:b/>
          <w:bCs/>
          <w:color w:val="FFC000"/>
          <w:sz w:val="44"/>
          <w:szCs w:val="44"/>
        </w:rPr>
      </w:pPr>
    </w:p>
    <w:p w14:paraId="561B603C" w14:textId="59407BE5" w:rsidR="00F47B9D" w:rsidRPr="006C3FF5" w:rsidRDefault="0061673F" w:rsidP="00F47B9D">
      <w:pPr>
        <w:pStyle w:val="NoSpacing"/>
        <w:rPr>
          <w:rFonts w:ascii="Noto Sans" w:hAnsi="Noto Sans" w:cs="Noto Sans"/>
          <w:b/>
          <w:bCs/>
          <w:color w:val="FFC000"/>
          <w:sz w:val="44"/>
          <w:szCs w:val="44"/>
        </w:rPr>
      </w:pPr>
      <w:r w:rsidRPr="006C3FF5">
        <w:rPr>
          <w:rFonts w:ascii="Noto Sans" w:hAnsi="Noto Sans" w:cs="Noto Sans"/>
          <w:b/>
          <w:bCs/>
          <w:color w:val="FFC000"/>
          <w:sz w:val="44"/>
          <w:szCs w:val="44"/>
        </w:rPr>
        <w:t>Library Management Portal</w:t>
      </w:r>
    </w:p>
    <w:p w14:paraId="0C3FE354" w14:textId="49AF6C31" w:rsidR="00302FEA" w:rsidRPr="00541763" w:rsidRDefault="008B34A2" w:rsidP="00F47B9D">
      <w:pPr>
        <w:pStyle w:val="NoSpacing"/>
        <w:rPr>
          <w:rFonts w:ascii="Noto Sans" w:hAnsi="Noto Sans" w:cs="Noto Sans"/>
          <w:color w:val="FFC000"/>
          <w:sz w:val="28"/>
          <w:szCs w:val="28"/>
        </w:rPr>
      </w:pPr>
      <w:r w:rsidRPr="00541763">
        <w:rPr>
          <w:rFonts w:ascii="Noto Sans" w:hAnsi="Noto Sans" w:cs="Noto Sans"/>
          <w:color w:val="FFC000"/>
          <w:sz w:val="28"/>
          <w:szCs w:val="28"/>
        </w:rPr>
        <w:t>Dept. of Technology, Pune University</w:t>
      </w:r>
      <w:r w:rsidR="00D26C30">
        <w:rPr>
          <w:rFonts w:ascii="Noto Sans" w:hAnsi="Noto Sans" w:cs="Noto Sans"/>
          <w:color w:val="FFC000"/>
          <w:sz w:val="28"/>
          <w:szCs w:val="28"/>
        </w:rPr>
        <w:t>.</w:t>
      </w:r>
    </w:p>
    <w:p w14:paraId="37CE1F7E" w14:textId="77777777" w:rsidR="00BC0C01" w:rsidRDefault="00BC0C01">
      <w:pPr>
        <w:rPr>
          <w:rFonts w:ascii="Noto Sans" w:hAnsi="Noto Sans" w:cs="Noto Sans"/>
        </w:rPr>
      </w:pPr>
    </w:p>
    <w:p w14:paraId="4AB9381C" w14:textId="77777777" w:rsidR="00BC0C01" w:rsidRDefault="00BC0C01">
      <w:pPr>
        <w:rPr>
          <w:rFonts w:ascii="Noto Sans" w:hAnsi="Noto Sans" w:cs="Noto Sans"/>
        </w:rPr>
      </w:pPr>
    </w:p>
    <w:p w14:paraId="2CBCB6E1" w14:textId="77777777" w:rsidR="00BC0C01" w:rsidRDefault="00BC0C01">
      <w:pPr>
        <w:rPr>
          <w:rFonts w:ascii="Noto Sans" w:hAnsi="Noto Sans" w:cs="Noto Sans"/>
        </w:rPr>
      </w:pPr>
    </w:p>
    <w:p w14:paraId="62823EBC" w14:textId="53B1D7B2" w:rsidR="008879C9" w:rsidRDefault="008879C9">
      <w:pPr>
        <w:rPr>
          <w:rFonts w:ascii="Noto Sans" w:hAnsi="Noto Sans" w:cs="Noto Sans"/>
        </w:rPr>
      </w:pPr>
      <w:r>
        <w:rPr>
          <w:rFonts w:ascii="Noto Sans" w:hAnsi="Noto Sans" w:cs="Noto Sans"/>
        </w:rPr>
        <w:br w:type="page"/>
      </w:r>
    </w:p>
    <w:p w14:paraId="3EA19906" w14:textId="44CFCB72" w:rsidR="00365115" w:rsidRPr="00EC4401" w:rsidRDefault="008879C9" w:rsidP="00047AEB">
      <w:pPr>
        <w:pStyle w:val="Heading1"/>
      </w:pPr>
      <w:r w:rsidRPr="00EC4401">
        <w:lastRenderedPageBreak/>
        <w:t>Epics &amp; User Stories: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3348"/>
        <w:gridCol w:w="7442"/>
      </w:tblGrid>
      <w:tr w:rsidR="008879C9" w:rsidRPr="008879C9" w14:paraId="44D04E37" w14:textId="77777777" w:rsidTr="008879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DC7ED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Epic</w:t>
            </w:r>
          </w:p>
        </w:tc>
        <w:tc>
          <w:tcPr>
            <w:tcW w:w="0" w:type="auto"/>
            <w:hideMark/>
          </w:tcPr>
          <w:p w14:paraId="510B97ED" w14:textId="77777777" w:rsidR="008879C9" w:rsidRPr="008879C9" w:rsidRDefault="008879C9" w:rsidP="008879C9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User Stories</w:t>
            </w:r>
          </w:p>
        </w:tc>
      </w:tr>
      <w:tr w:rsidR="008879C9" w:rsidRPr="008879C9" w14:paraId="3132D1E0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57C22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E1.1 Registration</w:t>
            </w:r>
          </w:p>
        </w:tc>
        <w:tc>
          <w:tcPr>
            <w:tcW w:w="0" w:type="auto"/>
            <w:hideMark/>
          </w:tcPr>
          <w:p w14:paraId="72C049ED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US:E1.1-1a Registration: Form Submission (Student)</w:t>
            </w:r>
          </w:p>
          <w:p w14:paraId="3185966B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US:E1.1-1b Student Registration: Library Membership Fee Payment - UPI (Student)</w:t>
            </w:r>
          </w:p>
          <w:p w14:paraId="2AC18D0E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US:E1.1-1c Registration: Library Membership Fee Payment - Credit / Debit Cards (Student)</w:t>
            </w:r>
          </w:p>
          <w:p w14:paraId="1887EA43" w14:textId="6CE866ED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US:E1.1-2 Registration Non-Payment Flow (Staff)</w:t>
            </w:r>
          </w:p>
        </w:tc>
      </w:tr>
      <w:tr w:rsidR="008879C9" w:rsidRPr="008879C9" w14:paraId="7220C38C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A476F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E1.2 Authentication (Login/Logout)</w:t>
            </w:r>
          </w:p>
        </w:tc>
        <w:tc>
          <w:tcPr>
            <w:tcW w:w="0" w:type="auto"/>
            <w:hideMark/>
          </w:tcPr>
          <w:p w14:paraId="52082FDB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US:E1.2-1 Login (Student / Staff / Librarian / Admin)</w:t>
            </w:r>
          </w:p>
          <w:p w14:paraId="7083249E" w14:textId="5E4D2EC5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US:E1.2-2 Logout (Student / Staff / Librarian / Admin)</w:t>
            </w:r>
          </w:p>
        </w:tc>
      </w:tr>
      <w:tr w:rsidR="008879C9" w:rsidRPr="008879C9" w14:paraId="3608C2B8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ABF54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E1.3 Forgot / Reset Password</w:t>
            </w:r>
          </w:p>
        </w:tc>
        <w:tc>
          <w:tcPr>
            <w:tcW w:w="0" w:type="auto"/>
            <w:hideMark/>
          </w:tcPr>
          <w:p w14:paraId="478AE1E4" w14:textId="77777777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US:E1.3-1 Forgot / Reset Password (Student / Staff / Librarian / Admin)</w:t>
            </w:r>
          </w:p>
        </w:tc>
      </w:tr>
      <w:tr w:rsidR="008879C9" w:rsidRPr="008879C9" w14:paraId="0DC3FEC8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2CCFC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E1.4 View Dashboard / Homepage</w:t>
            </w:r>
          </w:p>
        </w:tc>
        <w:tc>
          <w:tcPr>
            <w:tcW w:w="0" w:type="auto"/>
            <w:hideMark/>
          </w:tcPr>
          <w:p w14:paraId="45AB26EF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US:E1.4-1 View Dashboard / Homepage (Student)</w:t>
            </w:r>
          </w:p>
          <w:p w14:paraId="1E5399DD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US:E1.4-2 View Dashboard / Homepage (Librarian)</w:t>
            </w:r>
          </w:p>
          <w:p w14:paraId="171EA59C" w14:textId="52017E35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US:E1.4-3 View Dashboard / Homepage (Admin)</w:t>
            </w:r>
          </w:p>
        </w:tc>
      </w:tr>
      <w:tr w:rsidR="008879C9" w:rsidRPr="008879C9" w14:paraId="2D02641C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1FF78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E1.5 Search Books</w:t>
            </w:r>
          </w:p>
        </w:tc>
        <w:tc>
          <w:tcPr>
            <w:tcW w:w="0" w:type="auto"/>
            <w:hideMark/>
          </w:tcPr>
          <w:p w14:paraId="54827D01" w14:textId="77777777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US:E1.5-1 Search Books (Student, Staff, Librarian &amp; Admin)</w:t>
            </w:r>
          </w:p>
        </w:tc>
      </w:tr>
      <w:tr w:rsidR="008879C9" w:rsidRPr="008879C9" w14:paraId="5F009BD3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74A5B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E1.6 Filter &amp; Sort Books</w:t>
            </w:r>
          </w:p>
        </w:tc>
        <w:tc>
          <w:tcPr>
            <w:tcW w:w="0" w:type="auto"/>
            <w:hideMark/>
          </w:tcPr>
          <w:p w14:paraId="76A695EC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US:E1.6-1a Filter Books (Student, Staff, Librarian &amp; Admin)</w:t>
            </w:r>
          </w:p>
          <w:p w14:paraId="2B7C6A23" w14:textId="08426843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US:E1.6-1b Sort Books (Student, Staff, Librarian &amp; Admin)</w:t>
            </w:r>
          </w:p>
        </w:tc>
      </w:tr>
      <w:tr w:rsidR="008879C9" w:rsidRPr="008879C9" w14:paraId="6D0A83D1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6E90F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E1.7 Make Fines Payment</w:t>
            </w:r>
          </w:p>
        </w:tc>
        <w:tc>
          <w:tcPr>
            <w:tcW w:w="0" w:type="auto"/>
            <w:hideMark/>
          </w:tcPr>
          <w:p w14:paraId="7870D989" w14:textId="77777777" w:rsidR="008879C9" w:rsidRDefault="008879C9" w:rsidP="008879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US:E1.7-1a Fines Payment using UPI (Student)</w:t>
            </w:r>
          </w:p>
          <w:p w14:paraId="4807C482" w14:textId="6FD278CA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US:E1.7-1b Fines Payment using Credit / Debit Cards (Student)</w:t>
            </w:r>
          </w:p>
        </w:tc>
      </w:tr>
      <w:tr w:rsidR="008879C9" w:rsidRPr="008879C9" w14:paraId="109C42BE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FEBE6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E1.8 Request Book</w:t>
            </w:r>
          </w:p>
        </w:tc>
        <w:tc>
          <w:tcPr>
            <w:tcW w:w="0" w:type="auto"/>
            <w:hideMark/>
          </w:tcPr>
          <w:p w14:paraId="2BB9C3E0" w14:textId="77777777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US:E1.8-1 Request Book (Student &amp; Staff)</w:t>
            </w:r>
          </w:p>
        </w:tc>
      </w:tr>
      <w:tr w:rsidR="008879C9" w:rsidRPr="008879C9" w14:paraId="7B60B017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928BF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E1.9 Notifications</w:t>
            </w:r>
          </w:p>
        </w:tc>
        <w:tc>
          <w:tcPr>
            <w:tcW w:w="0" w:type="auto"/>
            <w:hideMark/>
          </w:tcPr>
          <w:p w14:paraId="359C0094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US:E1.9-1 View Notifications (Student, Staff, Librarian, Admin)</w:t>
            </w:r>
          </w:p>
          <w:p w14:paraId="6CA2FFA5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US:E1.9-2 Expand &amp; Contract Notifications (Student, Staff, Librarian, Admin)</w:t>
            </w:r>
          </w:p>
          <w:p w14:paraId="6FF17C30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US:E1.9-3a Delete Notification - Single (Student, Staff, Librarian, Admin)</w:t>
            </w:r>
          </w:p>
          <w:p w14:paraId="3B5D0A4B" w14:textId="44363DE6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US:E1.9-3b Delete Notification - Clear All Notifications (Student, Staff, Librarian, Admin)</w:t>
            </w:r>
          </w:p>
        </w:tc>
      </w:tr>
      <w:tr w:rsidR="008879C9" w:rsidRPr="008879C9" w14:paraId="590C3070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0622F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E1.10 Search Students</w:t>
            </w:r>
          </w:p>
        </w:tc>
        <w:tc>
          <w:tcPr>
            <w:tcW w:w="0" w:type="auto"/>
            <w:hideMark/>
          </w:tcPr>
          <w:p w14:paraId="71D37A6A" w14:textId="77777777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US:E1.10-1 Search Students (Librarian &amp; Admin)</w:t>
            </w:r>
          </w:p>
        </w:tc>
      </w:tr>
      <w:tr w:rsidR="008879C9" w:rsidRPr="008879C9" w14:paraId="37296B61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B2350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E1.11 Filter &amp; Sort Students</w:t>
            </w:r>
          </w:p>
        </w:tc>
        <w:tc>
          <w:tcPr>
            <w:tcW w:w="0" w:type="auto"/>
            <w:hideMark/>
          </w:tcPr>
          <w:p w14:paraId="22BF24B4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US:E1.11-1a Filter Students (Librarian &amp; Admin)</w:t>
            </w:r>
          </w:p>
          <w:p w14:paraId="177679C0" w14:textId="1E364343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US:E1.11-1b Sort Students (Librarian &amp; Admin)</w:t>
            </w:r>
          </w:p>
        </w:tc>
      </w:tr>
      <w:tr w:rsidR="008879C9" w:rsidRPr="008879C9" w14:paraId="5C93CB07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93DA8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lastRenderedPageBreak/>
              <w:t>E1.12 Books Inventory Management</w:t>
            </w:r>
          </w:p>
        </w:tc>
        <w:tc>
          <w:tcPr>
            <w:tcW w:w="0" w:type="auto"/>
            <w:hideMark/>
          </w:tcPr>
          <w:p w14:paraId="1F78E2CB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US:E1.12-1 Inventory View (Librarian &amp; Admin)</w:t>
            </w:r>
          </w:p>
          <w:p w14:paraId="7786BE8D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US:E1.12-2a Add a New Book (Librarian &amp; Admin)</w:t>
            </w:r>
          </w:p>
          <w:p w14:paraId="1B2CE159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US:E1.12-2b Add a New Copy of an Existing Book (Librarian &amp; Admin)US:E1.12-3 Delete a Book (Librarian &amp; Admin)</w:t>
            </w:r>
          </w:p>
          <w:p w14:paraId="3C8F3291" w14:textId="07491EBD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US:E1.12-3 Edit / Update a Book (Librarian &amp; Admin)</w:t>
            </w:r>
          </w:p>
        </w:tc>
      </w:tr>
      <w:tr w:rsidR="008879C9" w:rsidRPr="008879C9" w14:paraId="6F7B660A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0AA07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E1.13 Fines Management</w:t>
            </w:r>
          </w:p>
        </w:tc>
        <w:tc>
          <w:tcPr>
            <w:tcW w:w="0" w:type="auto"/>
            <w:hideMark/>
          </w:tcPr>
          <w:p w14:paraId="2BF13B1A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US:E1.13-1 View Fines (Librarian &amp; Admin)</w:t>
            </w:r>
          </w:p>
          <w:p w14:paraId="066A0724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US:E1.13-2a Generate Fines Payment Receipt– For Manual / Offline / Cash Payments (Librarian &amp; Admin)</w:t>
            </w:r>
          </w:p>
          <w:p w14:paraId="41E7AA41" w14:textId="60751315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US:E1.13-2b Generate Fines Payment Receipt– Online / Pre-paid Payments (Librarian &amp; Admin)</w:t>
            </w:r>
          </w:p>
        </w:tc>
      </w:tr>
      <w:tr w:rsidR="008879C9" w:rsidRPr="008879C9" w14:paraId="362EFCBF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067315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E1.14 Issue / Submit Books (Librarian)</w:t>
            </w:r>
          </w:p>
        </w:tc>
        <w:tc>
          <w:tcPr>
            <w:tcW w:w="0" w:type="auto"/>
            <w:hideMark/>
          </w:tcPr>
          <w:p w14:paraId="2995716C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US:E1.14-1 Issue a Book (Librarian)</w:t>
            </w:r>
          </w:p>
          <w:p w14:paraId="4E79EABC" w14:textId="2CA0A2E2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US:E1.14-2 Submit/Return a Book (Librarian)</w:t>
            </w:r>
          </w:p>
        </w:tc>
      </w:tr>
      <w:tr w:rsidR="008879C9" w:rsidRPr="008879C9" w14:paraId="06FD1D78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30C0B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E1.15 Reports (Admin)</w:t>
            </w:r>
          </w:p>
        </w:tc>
        <w:tc>
          <w:tcPr>
            <w:tcW w:w="0" w:type="auto"/>
            <w:hideMark/>
          </w:tcPr>
          <w:p w14:paraId="0D728B8D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US:E1.15-1a Generate Book Usage Reports (Admin)</w:t>
            </w:r>
          </w:p>
          <w:p w14:paraId="531B4D4F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US:E1.15-1b Generate Fine Generation Report Reports (Admin)</w:t>
            </w:r>
          </w:p>
          <w:p w14:paraId="6111E7F9" w14:textId="7E60654E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US:E1.15-1c Generate New Book Requests Reports (Admin)</w:t>
            </w:r>
          </w:p>
        </w:tc>
      </w:tr>
      <w:tr w:rsidR="008879C9" w:rsidRPr="008879C9" w14:paraId="36E42C30" w14:textId="77777777" w:rsidTr="008879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0282F" w14:textId="77777777" w:rsidR="008879C9" w:rsidRPr="008879C9" w:rsidRDefault="008879C9" w:rsidP="008879C9">
            <w:pPr>
              <w:spacing w:after="200" w:line="276" w:lineRule="auto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E1.16 Credentials Management (Admin)</w:t>
            </w:r>
          </w:p>
        </w:tc>
        <w:tc>
          <w:tcPr>
            <w:tcW w:w="0" w:type="auto"/>
            <w:hideMark/>
          </w:tcPr>
          <w:p w14:paraId="770C359D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US:E1.16-1a Add a New User (Admin)</w:t>
            </w:r>
          </w:p>
          <w:p w14:paraId="69D6A102" w14:textId="77777777" w:rsid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US:E1.16-1b Remove a User (Admin)</w:t>
            </w:r>
          </w:p>
          <w:p w14:paraId="7EF277A0" w14:textId="2A71C671" w:rsidR="008879C9" w:rsidRPr="008879C9" w:rsidRDefault="008879C9" w:rsidP="008879C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" w:hAnsi="Noto Sans" w:cs="Noto Sans"/>
                <w:lang w:val="en-IN"/>
              </w:rPr>
            </w:pPr>
            <w:r w:rsidRPr="008879C9">
              <w:rPr>
                <w:rFonts w:ascii="Noto Sans" w:hAnsi="Noto Sans" w:cs="Noto Sans"/>
                <w:lang w:val="en-IN"/>
              </w:rPr>
              <w:t>US:E1.16-1c Edit a User (Admin)</w:t>
            </w:r>
          </w:p>
        </w:tc>
      </w:tr>
    </w:tbl>
    <w:p w14:paraId="3FC92EB4" w14:textId="77777777" w:rsidR="00EC4401" w:rsidRDefault="00EC4401" w:rsidP="00A64D4A">
      <w:pPr>
        <w:rPr>
          <w:rFonts w:ascii="Noto Sans" w:hAnsi="Noto Sans" w:cs="Noto Sans"/>
          <w:color w:val="1F497D" w:themeColor="text2"/>
          <w:sz w:val="28"/>
          <w:szCs w:val="28"/>
        </w:rPr>
      </w:pPr>
    </w:p>
    <w:p w14:paraId="4F65D2A2" w14:textId="77777777" w:rsidR="00EC4401" w:rsidRDefault="00EC4401" w:rsidP="00A64D4A">
      <w:pPr>
        <w:rPr>
          <w:rFonts w:ascii="Noto Sans" w:hAnsi="Noto Sans" w:cs="Noto Sans"/>
          <w:color w:val="1F497D" w:themeColor="text2"/>
          <w:sz w:val="28"/>
          <w:szCs w:val="28"/>
        </w:rPr>
      </w:pPr>
    </w:p>
    <w:p w14:paraId="29ED0AA8" w14:textId="77777777" w:rsidR="00EC4401" w:rsidRDefault="00EC4401" w:rsidP="00A64D4A">
      <w:pPr>
        <w:rPr>
          <w:rFonts w:ascii="Noto Sans" w:hAnsi="Noto Sans" w:cs="Noto Sans"/>
          <w:color w:val="1F497D" w:themeColor="text2"/>
          <w:sz w:val="28"/>
          <w:szCs w:val="28"/>
        </w:rPr>
      </w:pPr>
    </w:p>
    <w:p w14:paraId="7D7E2EE6" w14:textId="77777777" w:rsidR="00EC4401" w:rsidRDefault="00EC4401">
      <w:pPr>
        <w:rPr>
          <w:rFonts w:ascii="Noto Sans" w:hAnsi="Noto Sans" w:cs="Noto Sans"/>
          <w:color w:val="1F497D" w:themeColor="text2"/>
          <w:sz w:val="28"/>
          <w:szCs w:val="28"/>
        </w:rPr>
      </w:pPr>
      <w:r>
        <w:rPr>
          <w:rFonts w:ascii="Noto Sans" w:hAnsi="Noto Sans" w:cs="Noto Sans"/>
          <w:color w:val="1F497D" w:themeColor="text2"/>
          <w:sz w:val="28"/>
          <w:szCs w:val="28"/>
        </w:rPr>
        <w:br w:type="page"/>
      </w:r>
    </w:p>
    <w:p w14:paraId="2197034C" w14:textId="6CDA1999" w:rsidR="008C0F3D" w:rsidRDefault="008C0F3D" w:rsidP="00047AEB">
      <w:pPr>
        <w:pStyle w:val="Heading1"/>
      </w:pPr>
      <w:r w:rsidRPr="00EC4401">
        <w:lastRenderedPageBreak/>
        <w:t>User Stories:</w:t>
      </w:r>
    </w:p>
    <w:p w14:paraId="00DA54B2" w14:textId="77777777" w:rsidR="00047AEB" w:rsidRPr="00047AEB" w:rsidRDefault="00047AEB" w:rsidP="00047AEB"/>
    <w:p w14:paraId="7B41B3C6" w14:textId="4195226B" w:rsidR="008C0F3D" w:rsidRPr="0065236C" w:rsidRDefault="004373C4" w:rsidP="00047AEB">
      <w:pPr>
        <w:pStyle w:val="Heading2"/>
      </w:pPr>
      <w:bookmarkStart w:id="0" w:name="_Hlk198569078"/>
      <w:r w:rsidRPr="0065236C">
        <w:t xml:space="preserve">Epic: </w:t>
      </w:r>
      <w:r w:rsidR="005A532E" w:rsidRPr="0065236C">
        <w:t>E</w:t>
      </w:r>
      <w:r w:rsidR="008C319B">
        <w:t>1</w:t>
      </w:r>
      <w:r w:rsidR="005A532E" w:rsidRPr="0065236C">
        <w:t xml:space="preserve">.1 </w:t>
      </w:r>
      <w:r w:rsidR="008C0F3D" w:rsidRPr="0065236C">
        <w:t>Registration</w:t>
      </w:r>
      <w:bookmarkStart w:id="1" w:name="_Hlk198569083"/>
    </w:p>
    <w:bookmarkEnd w:id="0"/>
    <w:p w14:paraId="11432370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bookmarkEnd w:id="1"/>
    <w:p w14:paraId="31E8E3F2" w14:textId="77777777" w:rsidR="002E2D74" w:rsidRPr="0002238C" w:rsidRDefault="002E2D74" w:rsidP="00047AEB">
      <w:pPr>
        <w:pStyle w:val="Heading3"/>
      </w:pPr>
      <w:r w:rsidRPr="0002238C">
        <w:t>US:E1.1-1a Registration: Form Submission</w:t>
      </w:r>
      <w:r>
        <w:t xml:space="preserve"> (</w:t>
      </w:r>
      <w:r w:rsidRPr="004A33B3">
        <w:t>Student</w:t>
      </w:r>
      <w:r>
        <w:t>)</w:t>
      </w:r>
    </w:p>
    <w:p w14:paraId="5F13E685" w14:textId="77777777" w:rsidR="00825634" w:rsidRPr="0065236C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97F65E5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new </w:t>
      </w:r>
      <w:r>
        <w:rPr>
          <w:rFonts w:ascii="Noto Sans" w:hAnsi="Noto Sans" w:cs="Noto Sans"/>
        </w:rPr>
        <w:t>student</w:t>
      </w:r>
      <w:r w:rsidRPr="005A532E">
        <w:rPr>
          <w:rFonts w:ascii="Noto Sans" w:hAnsi="Noto Sans" w:cs="Noto Sans"/>
        </w:rPr>
        <w:t xml:space="preserve">, </w:t>
      </w:r>
    </w:p>
    <w:p w14:paraId="4774B30B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>
        <w:rPr>
          <w:rFonts w:ascii="Noto Sans" w:hAnsi="Noto Sans" w:cs="Noto Sans"/>
        </w:rPr>
        <w:t>submit the registration form</w:t>
      </w:r>
      <w:r w:rsidRPr="005A532E">
        <w:rPr>
          <w:rFonts w:ascii="Noto Sans" w:hAnsi="Noto Sans" w:cs="Noto Sans"/>
        </w:rPr>
        <w:t xml:space="preserve">, </w:t>
      </w:r>
    </w:p>
    <w:p w14:paraId="63059751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to </w:t>
      </w:r>
      <w:r>
        <w:rPr>
          <w:rFonts w:ascii="Noto Sans" w:hAnsi="Noto Sans" w:cs="Noto Sans"/>
        </w:rPr>
        <w:t>make the payment for the library membership fee</w:t>
      </w:r>
      <w:r w:rsidRPr="005A532E">
        <w:rPr>
          <w:rFonts w:ascii="Noto Sans" w:hAnsi="Noto Sans" w:cs="Noto Sans"/>
        </w:rPr>
        <w:t>.</w:t>
      </w:r>
    </w:p>
    <w:p w14:paraId="688AF4F6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35E468D8" w14:textId="77777777" w:rsidR="00825634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1696FA64" w14:textId="77777777" w:rsidR="00825634" w:rsidRDefault="00825634" w:rsidP="00825634">
      <w:pPr>
        <w:pStyle w:val="NoSpacing"/>
        <w:rPr>
          <w:rFonts w:ascii="Noto Sans" w:hAnsi="Noto Sans" w:cs="Noto Sans"/>
          <w:u w:val="single"/>
        </w:rPr>
      </w:pPr>
    </w:p>
    <w:p w14:paraId="39109297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Positive Flow</w:t>
      </w:r>
    </w:p>
    <w:p w14:paraId="4BD4708A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I am a new user and a student of the DoT, Pune University.</w:t>
      </w:r>
    </w:p>
    <w:p w14:paraId="2FEE3520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 I click ‘Sign Up’ button</w:t>
      </w:r>
    </w:p>
    <w:p w14:paraId="6078E20B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redirect me to the ‘New User Registration’ page</w:t>
      </w:r>
    </w:p>
    <w:p w14:paraId="18849C89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display a form for entering the user details as follows;</w:t>
      </w:r>
    </w:p>
    <w:p w14:paraId="3275F3C2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Name</w:t>
      </w:r>
    </w:p>
    <w:p w14:paraId="721537F5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Middle Name</w:t>
      </w:r>
    </w:p>
    <w:p w14:paraId="3310B415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Last Name</w:t>
      </w:r>
    </w:p>
    <w:p w14:paraId="22D949B2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Gender</w:t>
      </w:r>
    </w:p>
    <w:p w14:paraId="04ECF0C2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Student ID / Employee ID</w:t>
      </w:r>
    </w:p>
    <w:p w14:paraId="10DCF3B5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Course</w:t>
      </w:r>
    </w:p>
    <w:p w14:paraId="077E2732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Admission Academic Year</w:t>
      </w:r>
    </w:p>
    <w:p w14:paraId="0DB264BC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Email ID</w:t>
      </w:r>
    </w:p>
    <w:p w14:paraId="0FCF4349" w14:textId="77777777" w:rsidR="00825634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Mobile No.</w:t>
      </w:r>
    </w:p>
    <w:p w14:paraId="1D5509D5" w14:textId="77777777" w:rsidR="00825634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Password</w:t>
      </w:r>
    </w:p>
    <w:p w14:paraId="626700B3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Re-enter Password</w:t>
      </w:r>
    </w:p>
    <w:p w14:paraId="2492C871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 I fill in the required details and click ‘Submit’ button</w:t>
      </w:r>
    </w:p>
    <w:p w14:paraId="2E2062BB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validate the entered data for accuracy.</w:t>
      </w:r>
    </w:p>
    <w:p w14:paraId="2B7864F2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All the necessary data in entered and validated</w:t>
      </w:r>
    </w:p>
    <w:p w14:paraId="44C5568E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redirect the user to the ‘</w:t>
      </w:r>
      <w:r w:rsidRPr="001C3836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</w:t>
      </w:r>
      <w:r w:rsidRPr="001C383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Page</w:t>
      </w:r>
    </w:p>
    <w:p w14:paraId="619659BB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5FFD3419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Negative Flow:</w:t>
      </w:r>
    </w:p>
    <w:p w14:paraId="0FC482C5" w14:textId="77777777" w:rsidR="00825634" w:rsidRPr="00A81EC2" w:rsidRDefault="00825634" w:rsidP="00825634">
      <w:pPr>
        <w:pStyle w:val="NoSpacing"/>
        <w:numPr>
          <w:ilvl w:val="0"/>
          <w:numId w:val="51"/>
        </w:numPr>
        <w:rPr>
          <w:rFonts w:ascii="Noto Sans" w:hAnsi="Noto Sans" w:cs="Noto Sans"/>
        </w:rPr>
      </w:pPr>
      <w:r w:rsidRPr="00A81EC2">
        <w:rPr>
          <w:rFonts w:ascii="Noto Sans" w:hAnsi="Noto Sans" w:cs="Noto Sans"/>
        </w:rPr>
        <w:t>For Passwords don’t match</w:t>
      </w:r>
    </w:p>
    <w:p w14:paraId="00D97153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the required details</w:t>
      </w:r>
    </w:p>
    <w:p w14:paraId="30DD21A5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details</w:t>
      </w:r>
    </w:p>
    <w:p w14:paraId="2E607C0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All the required data is entered</w:t>
      </w:r>
    </w:p>
    <w:p w14:paraId="4682E9A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The Password &amp; Re-enter Password fields do not match</w:t>
      </w:r>
    </w:p>
    <w:p w14:paraId="274A8A5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give a message below the Password field “Passwords do not match, please try again.” without leaving the page.</w:t>
      </w:r>
    </w:p>
    <w:p w14:paraId="71AA0584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 for the user to try again</w:t>
      </w:r>
    </w:p>
    <w:p w14:paraId="22A297F5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</w:p>
    <w:p w14:paraId="3F3D6068" w14:textId="77777777" w:rsidR="002E2D74" w:rsidRPr="0002238C" w:rsidRDefault="002E2D74" w:rsidP="00047AEB">
      <w:pPr>
        <w:pStyle w:val="Heading3"/>
      </w:pPr>
      <w:r w:rsidRPr="0002238C">
        <w:lastRenderedPageBreak/>
        <w:t>US:E1.1-1b Student Registration: Library Membership Fee Payment - UPI</w:t>
      </w:r>
      <w:r>
        <w:t xml:space="preserve"> (</w:t>
      </w:r>
      <w:r w:rsidRPr="004A33B3">
        <w:t>Student</w:t>
      </w:r>
      <w:r>
        <w:t>)</w:t>
      </w:r>
    </w:p>
    <w:p w14:paraId="607AE007" w14:textId="77777777" w:rsidR="00825634" w:rsidRPr="0065236C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64F14AA7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new </w:t>
      </w:r>
      <w:r>
        <w:rPr>
          <w:rFonts w:ascii="Noto Sans" w:hAnsi="Noto Sans" w:cs="Noto Sans"/>
        </w:rPr>
        <w:t>student</w:t>
      </w:r>
      <w:r w:rsidRPr="005A532E">
        <w:rPr>
          <w:rFonts w:ascii="Noto Sans" w:hAnsi="Noto Sans" w:cs="Noto Sans"/>
        </w:rPr>
        <w:t xml:space="preserve">, </w:t>
      </w:r>
    </w:p>
    <w:p w14:paraId="17C9C7E8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>
        <w:rPr>
          <w:rFonts w:ascii="Noto Sans" w:hAnsi="Noto Sans" w:cs="Noto Sans"/>
        </w:rPr>
        <w:t>make the payment for the library membership fee using UPI</w:t>
      </w:r>
      <w:r w:rsidRPr="005A532E">
        <w:rPr>
          <w:rFonts w:ascii="Noto Sans" w:hAnsi="Noto Sans" w:cs="Noto Sans"/>
        </w:rPr>
        <w:t xml:space="preserve">, </w:t>
      </w:r>
    </w:p>
    <w:p w14:paraId="3306BD97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>
        <w:rPr>
          <w:rFonts w:ascii="Noto Sans" w:hAnsi="Noto Sans" w:cs="Noto Sans"/>
        </w:rPr>
        <w:t>complete the registration process</w:t>
      </w:r>
      <w:r w:rsidRPr="005A532E">
        <w:rPr>
          <w:rFonts w:ascii="Noto Sans" w:hAnsi="Noto Sans" w:cs="Noto Sans"/>
        </w:rPr>
        <w:t>.</w:t>
      </w:r>
    </w:p>
    <w:p w14:paraId="24A40713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43B026BD" w14:textId="77777777" w:rsidR="00825634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57CAFB66" w14:textId="77777777" w:rsidR="00825634" w:rsidRPr="00A907B8" w:rsidRDefault="00825634" w:rsidP="00825634">
      <w:pPr>
        <w:pStyle w:val="NoSpacing"/>
        <w:rPr>
          <w:rFonts w:ascii="Noto Sans" w:hAnsi="Noto Sans" w:cs="Noto Sans"/>
        </w:rPr>
      </w:pPr>
    </w:p>
    <w:p w14:paraId="211B509F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Positive Flow</w:t>
      </w:r>
      <w:r>
        <w:rPr>
          <w:rFonts w:ascii="Noto Sans" w:hAnsi="Noto Sans" w:cs="Noto Sans"/>
          <w:i/>
          <w:iCs/>
        </w:rPr>
        <w:t>:</w:t>
      </w:r>
    </w:p>
    <w:p w14:paraId="2FF0B210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The user has submitted the New User Registration Form successfully</w:t>
      </w:r>
    </w:p>
    <w:p w14:paraId="3FEBE289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The system has redirected the user to the ‘</w:t>
      </w:r>
      <w:r w:rsidRPr="001C3836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</w:t>
      </w:r>
      <w:r w:rsidRPr="001C383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Page</w:t>
      </w:r>
    </w:p>
    <w:p w14:paraId="575E69A0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5C070061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On the ‘</w:t>
      </w:r>
      <w:r w:rsidRPr="001C3836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</w:t>
      </w:r>
      <w:r w:rsidRPr="001C383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 xml:space="preserve">Page </w:t>
      </w:r>
    </w:p>
    <w:p w14:paraId="13A6809A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 The system should present following payment options to the user for payment of non-refundable fee of Rs. 200/-</w:t>
      </w:r>
    </w:p>
    <w:p w14:paraId="75A054FB" w14:textId="77777777" w:rsidR="00825634" w:rsidRDefault="00825634" w:rsidP="00825634">
      <w:pPr>
        <w:pStyle w:val="NoSpacing"/>
        <w:numPr>
          <w:ilvl w:val="0"/>
          <w:numId w:val="3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UPI</w:t>
      </w:r>
    </w:p>
    <w:p w14:paraId="22E91480" w14:textId="77777777" w:rsidR="00825634" w:rsidRDefault="00825634" w:rsidP="00825634">
      <w:pPr>
        <w:pStyle w:val="NoSpacing"/>
        <w:numPr>
          <w:ilvl w:val="0"/>
          <w:numId w:val="3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Debit / Credit Cards</w:t>
      </w:r>
    </w:p>
    <w:p w14:paraId="62C43AF4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1D169549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User selects UPI option</w:t>
      </w:r>
    </w:p>
    <w:p w14:paraId="0669C18D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System should display input fields for the UPI ID </w:t>
      </w:r>
    </w:p>
    <w:p w14:paraId="2233024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the UPI ID</w:t>
      </w:r>
    </w:p>
    <w:p w14:paraId="19EA751F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UPI ID</w:t>
      </w:r>
    </w:p>
    <w:p w14:paraId="529BE341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the message “Verification successful for &lt;</w:t>
      </w:r>
      <w:r w:rsidRPr="007D583F">
        <w:rPr>
          <w:rFonts w:ascii="Noto Sans" w:hAnsi="Noto Sans" w:cs="Noto Sans"/>
          <w:i/>
          <w:iCs/>
        </w:rPr>
        <w:t>User Name</w:t>
      </w:r>
      <w:r>
        <w:rPr>
          <w:rFonts w:ascii="Noto Sans" w:hAnsi="Noto Sans" w:cs="Noto Sans"/>
        </w:rPr>
        <w:t>&gt;.”</w:t>
      </w:r>
    </w:p>
    <w:p w14:paraId="416A08E8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to ‘Submit’ &amp; ‘Cancel’</w:t>
      </w:r>
    </w:p>
    <w:p w14:paraId="1BE49363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The user clicks ‘Submit’</w:t>
      </w:r>
    </w:p>
    <w:p w14:paraId="2AF6EE0B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generate a payment request to UPI for Rs.200 </w:t>
      </w:r>
    </w:p>
    <w:p w14:paraId="5E16F4DC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 for the user to complete the transaction on the mobile app of choice.</w:t>
      </w:r>
    </w:p>
    <w:p w14:paraId="31BC8619" w14:textId="5FD32BDF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Then</w:t>
      </w:r>
      <w:r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T</w:t>
      </w:r>
      <w:r w:rsidRPr="005A532E">
        <w:rPr>
          <w:rFonts w:ascii="Noto Sans" w:hAnsi="Noto Sans" w:cs="Noto Sans"/>
        </w:rPr>
        <w:t xml:space="preserve">he system should </w:t>
      </w:r>
      <w:r>
        <w:rPr>
          <w:rFonts w:ascii="Noto Sans" w:hAnsi="Noto Sans" w:cs="Noto Sans"/>
        </w:rPr>
        <w:t>update</w:t>
      </w:r>
      <w:r w:rsidRPr="005A532E">
        <w:rPr>
          <w:rFonts w:ascii="Noto Sans" w:hAnsi="Noto Sans" w:cs="Noto Sans"/>
        </w:rPr>
        <w:t xml:space="preserve"> the user</w:t>
      </w:r>
      <w:r>
        <w:rPr>
          <w:rFonts w:ascii="Noto Sans" w:hAnsi="Noto Sans" w:cs="Noto Sans"/>
        </w:rPr>
        <w:t>’s details</w:t>
      </w:r>
      <w:r w:rsidRPr="005A532E">
        <w:rPr>
          <w:rFonts w:ascii="Noto Sans" w:hAnsi="Noto Sans" w:cs="Noto Sans"/>
        </w:rPr>
        <w:t xml:space="preserve"> int</w:t>
      </w:r>
      <w:r>
        <w:rPr>
          <w:rFonts w:ascii="Noto Sans" w:hAnsi="Noto Sans" w:cs="Noto Sans"/>
        </w:rPr>
        <w:t>o</w:t>
      </w:r>
      <w:r w:rsidRPr="005A532E">
        <w:rPr>
          <w:rFonts w:ascii="Noto Sans" w:hAnsi="Noto Sans" w:cs="Noto Sans"/>
        </w:rPr>
        <w:t xml:space="preserve"> the LM</w:t>
      </w:r>
      <w:r w:rsidR="00B02CBD">
        <w:rPr>
          <w:rFonts w:ascii="Noto Sans" w:hAnsi="Noto Sans" w:cs="Noto Sans"/>
        </w:rPr>
        <w:t>P</w:t>
      </w:r>
      <w:r>
        <w:rPr>
          <w:rFonts w:ascii="Noto Sans" w:hAnsi="Noto Sans" w:cs="Noto Sans"/>
        </w:rPr>
        <w:t xml:space="preserve"> database</w:t>
      </w:r>
      <w:r w:rsidRPr="005A532E">
        <w:rPr>
          <w:rFonts w:ascii="Noto Sans" w:hAnsi="Noto Sans" w:cs="Noto Sans"/>
        </w:rPr>
        <w:t>.</w:t>
      </w:r>
    </w:p>
    <w:p w14:paraId="28712F52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Display a pop-up message text </w:t>
      </w:r>
    </w:p>
    <w:p w14:paraId="19312626" w14:textId="77777777" w:rsidR="00825634" w:rsidRPr="005A532E" w:rsidRDefault="00825634" w:rsidP="00825634">
      <w:pPr>
        <w:pStyle w:val="NoSpacing"/>
        <w:ind w:left="720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“Registration Successful. A confirmation message has been sent to you on your registered email &amp; mobile. Thank you.” </w:t>
      </w:r>
    </w:p>
    <w:p w14:paraId="0D912C9D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System should display </w:t>
      </w:r>
      <w:r>
        <w:rPr>
          <w:rFonts w:ascii="Noto Sans" w:hAnsi="Noto Sans" w:cs="Noto Sans"/>
        </w:rPr>
        <w:t xml:space="preserve">a </w:t>
      </w:r>
      <w:r w:rsidRPr="005A532E">
        <w:rPr>
          <w:rFonts w:ascii="Noto Sans" w:hAnsi="Noto Sans" w:cs="Noto Sans"/>
        </w:rPr>
        <w:t>button for the user to the ‘</w:t>
      </w:r>
      <w:r>
        <w:rPr>
          <w:rFonts w:ascii="Noto Sans" w:hAnsi="Noto Sans" w:cs="Noto Sans"/>
        </w:rPr>
        <w:t>Go Home/</w:t>
      </w:r>
      <w:r w:rsidRPr="005A532E">
        <w:rPr>
          <w:rFonts w:ascii="Noto Sans" w:hAnsi="Noto Sans" w:cs="Noto Sans"/>
        </w:rPr>
        <w:t>Login</w:t>
      </w:r>
      <w:r>
        <w:rPr>
          <w:rFonts w:ascii="Noto Sans" w:hAnsi="Noto Sans" w:cs="Noto Sans"/>
        </w:rPr>
        <w:t>’</w:t>
      </w:r>
      <w:r w:rsidRPr="005A532E">
        <w:rPr>
          <w:rFonts w:ascii="Noto Sans" w:hAnsi="Noto Sans" w:cs="Noto Sans"/>
        </w:rPr>
        <w:t>.</w:t>
      </w:r>
    </w:p>
    <w:p w14:paraId="15694E57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03EF2824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Negative Flow:</w:t>
      </w:r>
    </w:p>
    <w:p w14:paraId="08E399F7" w14:textId="77777777" w:rsidR="00825634" w:rsidRDefault="00825634" w:rsidP="00825634">
      <w:pPr>
        <w:pStyle w:val="NoSpacing"/>
        <w:numPr>
          <w:ilvl w:val="0"/>
          <w:numId w:val="5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Failed UPI ID Verification</w:t>
      </w:r>
    </w:p>
    <w:p w14:paraId="1E9644A4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the UPI ID</w:t>
      </w:r>
    </w:p>
    <w:p w14:paraId="05D40BFE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UPI ID</w:t>
      </w:r>
    </w:p>
    <w:p w14:paraId="32DCBC88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UPI ID verification fails</w:t>
      </w:r>
    </w:p>
    <w:p w14:paraId="59397C28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display the message “Verification failed! Please enter valid UPI ID.”</w:t>
      </w:r>
    </w:p>
    <w:p w14:paraId="0D5CE0B4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Let user to enter the valid details or cancel</w:t>
      </w:r>
    </w:p>
    <w:p w14:paraId="3F250885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0AC4B9D3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00CCA1DA" w14:textId="77777777" w:rsidR="002E2D74" w:rsidRPr="0002238C" w:rsidRDefault="002E2D74" w:rsidP="00047AEB">
      <w:pPr>
        <w:pStyle w:val="Heading3"/>
      </w:pPr>
      <w:r w:rsidRPr="0002238C">
        <w:t>US:E1.1-1c Registration: Library Membership Fee Payment - Credit / Debit Cards</w:t>
      </w:r>
      <w:r>
        <w:t xml:space="preserve"> (</w:t>
      </w:r>
      <w:r w:rsidRPr="004A33B3">
        <w:t>Student</w:t>
      </w:r>
      <w:r>
        <w:t>)</w:t>
      </w:r>
    </w:p>
    <w:p w14:paraId="70105689" w14:textId="77777777" w:rsidR="00825634" w:rsidRPr="0065236C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3DD4BDF4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new user, </w:t>
      </w:r>
    </w:p>
    <w:p w14:paraId="258820F8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lastRenderedPageBreak/>
        <w:t xml:space="preserve">I want to </w:t>
      </w:r>
      <w:r>
        <w:rPr>
          <w:rFonts w:ascii="Noto Sans" w:hAnsi="Noto Sans" w:cs="Noto Sans"/>
        </w:rPr>
        <w:t>make the payment for the library membership fee using UPI</w:t>
      </w:r>
      <w:r w:rsidRPr="005A532E">
        <w:rPr>
          <w:rFonts w:ascii="Noto Sans" w:hAnsi="Noto Sans" w:cs="Noto Sans"/>
        </w:rPr>
        <w:t xml:space="preserve">, </w:t>
      </w:r>
    </w:p>
    <w:p w14:paraId="72659013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>
        <w:rPr>
          <w:rFonts w:ascii="Noto Sans" w:hAnsi="Noto Sans" w:cs="Noto Sans"/>
        </w:rPr>
        <w:t>complete the registration process</w:t>
      </w:r>
      <w:r w:rsidRPr="005A532E">
        <w:rPr>
          <w:rFonts w:ascii="Noto Sans" w:hAnsi="Noto Sans" w:cs="Noto Sans"/>
        </w:rPr>
        <w:t>.</w:t>
      </w:r>
    </w:p>
    <w:p w14:paraId="3D551BC5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05171994" w14:textId="77777777" w:rsidR="00825634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623D0167" w14:textId="77777777" w:rsidR="00825634" w:rsidRPr="00A907B8" w:rsidRDefault="00825634" w:rsidP="00825634">
      <w:pPr>
        <w:pStyle w:val="NoSpacing"/>
        <w:rPr>
          <w:rFonts w:ascii="Noto Sans" w:hAnsi="Noto Sans" w:cs="Noto Sans"/>
        </w:rPr>
      </w:pPr>
    </w:p>
    <w:p w14:paraId="596BC6ED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Positive Flow</w:t>
      </w:r>
      <w:r>
        <w:rPr>
          <w:rFonts w:ascii="Noto Sans" w:hAnsi="Noto Sans" w:cs="Noto Sans"/>
          <w:i/>
          <w:iCs/>
        </w:rPr>
        <w:t>:</w:t>
      </w:r>
    </w:p>
    <w:p w14:paraId="16BB4B44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 xml:space="preserve">the user has submitted the New User Registration Form </w:t>
      </w:r>
    </w:p>
    <w:p w14:paraId="2A432906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The system has redirected the user to the </w:t>
      </w:r>
    </w:p>
    <w:p w14:paraId="6D89A34B" w14:textId="77777777" w:rsidR="00825634" w:rsidRDefault="00825634" w:rsidP="00825634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‘</w:t>
      </w:r>
      <w:r w:rsidRPr="001C3836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</w:t>
      </w:r>
      <w:r w:rsidRPr="001C383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Page</w:t>
      </w:r>
    </w:p>
    <w:p w14:paraId="544A6576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45234B64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On the ‘</w:t>
      </w:r>
      <w:r w:rsidRPr="001C3836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</w:t>
      </w:r>
      <w:r w:rsidRPr="001C383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 xml:space="preserve">Page </w:t>
      </w:r>
    </w:p>
    <w:p w14:paraId="761007E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 The system should present following payment options to the user for payment of non-refundable fee of Rs. 200/-</w:t>
      </w:r>
    </w:p>
    <w:p w14:paraId="600C1B2F" w14:textId="77777777" w:rsidR="00825634" w:rsidRDefault="00825634" w:rsidP="00825634">
      <w:pPr>
        <w:pStyle w:val="NoSpacing"/>
        <w:numPr>
          <w:ilvl w:val="0"/>
          <w:numId w:val="3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UPI</w:t>
      </w:r>
    </w:p>
    <w:p w14:paraId="4B7BB410" w14:textId="77777777" w:rsidR="00825634" w:rsidRDefault="00825634" w:rsidP="00825634">
      <w:pPr>
        <w:pStyle w:val="NoSpacing"/>
        <w:numPr>
          <w:ilvl w:val="0"/>
          <w:numId w:val="3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Debit / Credit Cards</w:t>
      </w:r>
    </w:p>
    <w:p w14:paraId="63B7A96B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17EB656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For Credit / Debit Cards:</w:t>
      </w:r>
    </w:p>
    <w:p w14:paraId="3C9D2F94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User selects Credit / Debit Cards option</w:t>
      </w:r>
    </w:p>
    <w:p w14:paraId="75370579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System should display input fields for </w:t>
      </w:r>
    </w:p>
    <w:p w14:paraId="5AD9E273" w14:textId="77777777" w:rsidR="00825634" w:rsidRDefault="00825634" w:rsidP="00825634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Card Type</w:t>
      </w:r>
    </w:p>
    <w:p w14:paraId="73D13A67" w14:textId="77777777" w:rsidR="00825634" w:rsidRDefault="00825634" w:rsidP="00825634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Card Number</w:t>
      </w:r>
    </w:p>
    <w:p w14:paraId="3CBA7F73" w14:textId="77777777" w:rsidR="00825634" w:rsidRDefault="00825634" w:rsidP="00825634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Validity Month</w:t>
      </w:r>
    </w:p>
    <w:p w14:paraId="59B82655" w14:textId="77777777" w:rsidR="00825634" w:rsidRDefault="00825634" w:rsidP="00825634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Validity Year</w:t>
      </w:r>
    </w:p>
    <w:p w14:paraId="08A376A1" w14:textId="77777777" w:rsidR="00825634" w:rsidRDefault="00825634" w:rsidP="00825634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CVV</w:t>
      </w:r>
    </w:p>
    <w:p w14:paraId="020AB99C" w14:textId="77777777" w:rsidR="00825634" w:rsidRDefault="00825634" w:rsidP="00825634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Name on the Card </w:t>
      </w:r>
    </w:p>
    <w:p w14:paraId="707F5535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the required details</w:t>
      </w:r>
    </w:p>
    <w:p w14:paraId="5FF4D3A8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details</w:t>
      </w:r>
    </w:p>
    <w:p w14:paraId="4E68B91C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All the required data is entered</w:t>
      </w:r>
    </w:p>
    <w:p w14:paraId="22924249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The details are successfully verified</w:t>
      </w:r>
    </w:p>
    <w:p w14:paraId="6005BF90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generate a payment request for Rs.200 to the respective bank</w:t>
      </w:r>
    </w:p>
    <w:p w14:paraId="5792D75F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Redirect user to the Bank’s Credit / Debit Cards OTP verification page</w:t>
      </w:r>
    </w:p>
    <w:p w14:paraId="375D2C1B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 for the user to complete the transaction</w:t>
      </w:r>
    </w:p>
    <w:p w14:paraId="0C71E46C" w14:textId="121E6E2E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Then</w:t>
      </w:r>
      <w:r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T</w:t>
      </w:r>
      <w:r w:rsidRPr="005A532E">
        <w:rPr>
          <w:rFonts w:ascii="Noto Sans" w:hAnsi="Noto Sans" w:cs="Noto Sans"/>
        </w:rPr>
        <w:t xml:space="preserve">he system should </w:t>
      </w:r>
      <w:r>
        <w:rPr>
          <w:rFonts w:ascii="Noto Sans" w:hAnsi="Noto Sans" w:cs="Noto Sans"/>
        </w:rPr>
        <w:t>update</w:t>
      </w:r>
      <w:r w:rsidRPr="005A532E">
        <w:rPr>
          <w:rFonts w:ascii="Noto Sans" w:hAnsi="Noto Sans" w:cs="Noto Sans"/>
        </w:rPr>
        <w:t xml:space="preserve"> the user</w:t>
      </w:r>
      <w:r>
        <w:rPr>
          <w:rFonts w:ascii="Noto Sans" w:hAnsi="Noto Sans" w:cs="Noto Sans"/>
        </w:rPr>
        <w:t>’s details</w:t>
      </w:r>
      <w:r w:rsidRPr="005A532E">
        <w:rPr>
          <w:rFonts w:ascii="Noto Sans" w:hAnsi="Noto Sans" w:cs="Noto Sans"/>
        </w:rPr>
        <w:t xml:space="preserve"> int</w:t>
      </w:r>
      <w:r>
        <w:rPr>
          <w:rFonts w:ascii="Noto Sans" w:hAnsi="Noto Sans" w:cs="Noto Sans"/>
        </w:rPr>
        <w:t>o</w:t>
      </w:r>
      <w:r w:rsidRPr="005A532E">
        <w:rPr>
          <w:rFonts w:ascii="Noto Sans" w:hAnsi="Noto Sans" w:cs="Noto Sans"/>
        </w:rPr>
        <w:t xml:space="preserve"> the LM</w:t>
      </w:r>
      <w:r w:rsidR="00B02CBD">
        <w:rPr>
          <w:rFonts w:ascii="Noto Sans" w:hAnsi="Noto Sans" w:cs="Noto Sans"/>
        </w:rPr>
        <w:t>P</w:t>
      </w:r>
      <w:r>
        <w:rPr>
          <w:rFonts w:ascii="Noto Sans" w:hAnsi="Noto Sans" w:cs="Noto Sans"/>
        </w:rPr>
        <w:t xml:space="preserve"> database</w:t>
      </w:r>
      <w:r w:rsidRPr="005A532E">
        <w:rPr>
          <w:rFonts w:ascii="Noto Sans" w:hAnsi="Noto Sans" w:cs="Noto Sans"/>
        </w:rPr>
        <w:t>.</w:t>
      </w:r>
    </w:p>
    <w:p w14:paraId="0854CA32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Display a pop-up message text </w:t>
      </w:r>
    </w:p>
    <w:p w14:paraId="37DD942A" w14:textId="77777777" w:rsidR="00825634" w:rsidRPr="005A532E" w:rsidRDefault="00825634" w:rsidP="00825634">
      <w:pPr>
        <w:pStyle w:val="NoSpacing"/>
        <w:ind w:left="720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“Registration Successful. A confirmation message has been sent to you on your registered email &amp; mobile. Thank you.” </w:t>
      </w:r>
    </w:p>
    <w:p w14:paraId="4A89EB58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System should display </w:t>
      </w:r>
      <w:r>
        <w:rPr>
          <w:rFonts w:ascii="Noto Sans" w:hAnsi="Noto Sans" w:cs="Noto Sans"/>
        </w:rPr>
        <w:t xml:space="preserve">a </w:t>
      </w:r>
      <w:r w:rsidRPr="005A532E">
        <w:rPr>
          <w:rFonts w:ascii="Noto Sans" w:hAnsi="Noto Sans" w:cs="Noto Sans"/>
        </w:rPr>
        <w:t>button for the user to the ‘</w:t>
      </w:r>
      <w:r>
        <w:rPr>
          <w:rFonts w:ascii="Noto Sans" w:hAnsi="Noto Sans" w:cs="Noto Sans"/>
        </w:rPr>
        <w:t>Go Home/</w:t>
      </w:r>
      <w:r w:rsidRPr="005A532E">
        <w:rPr>
          <w:rFonts w:ascii="Noto Sans" w:hAnsi="Noto Sans" w:cs="Noto Sans"/>
        </w:rPr>
        <w:t>Login</w:t>
      </w:r>
      <w:r>
        <w:rPr>
          <w:rFonts w:ascii="Noto Sans" w:hAnsi="Noto Sans" w:cs="Noto Sans"/>
        </w:rPr>
        <w:t>’</w:t>
      </w:r>
      <w:r w:rsidRPr="005A532E">
        <w:rPr>
          <w:rFonts w:ascii="Noto Sans" w:hAnsi="Noto Sans" w:cs="Noto Sans"/>
        </w:rPr>
        <w:t>.</w:t>
      </w:r>
    </w:p>
    <w:p w14:paraId="281671E0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001B6F3A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>
        <w:rPr>
          <w:rFonts w:ascii="Noto Sans" w:hAnsi="Noto Sans" w:cs="Noto Sans"/>
          <w:i/>
          <w:iCs/>
        </w:rPr>
        <w:t>Negative</w:t>
      </w:r>
      <w:r w:rsidRPr="00A907B8">
        <w:rPr>
          <w:rFonts w:ascii="Noto Sans" w:hAnsi="Noto Sans" w:cs="Noto Sans"/>
          <w:i/>
          <w:iCs/>
        </w:rPr>
        <w:t xml:space="preserve"> Flow</w:t>
      </w:r>
      <w:r>
        <w:rPr>
          <w:rFonts w:ascii="Noto Sans" w:hAnsi="Noto Sans" w:cs="Noto Sans"/>
          <w:i/>
          <w:iCs/>
        </w:rPr>
        <w:t>s:</w:t>
      </w:r>
    </w:p>
    <w:p w14:paraId="3786B72C" w14:textId="77777777" w:rsidR="00825634" w:rsidRDefault="00825634" w:rsidP="00825634">
      <w:pPr>
        <w:pStyle w:val="NoSpacing"/>
        <w:numPr>
          <w:ilvl w:val="0"/>
          <w:numId w:val="5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Missing Credit / Debit Card Data</w:t>
      </w:r>
    </w:p>
    <w:p w14:paraId="462DE82E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the required details</w:t>
      </w:r>
    </w:p>
    <w:p w14:paraId="6A3102BA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details</w:t>
      </w:r>
    </w:p>
    <w:p w14:paraId="7542877D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Any mandatory filed is missing</w:t>
      </w:r>
    </w:p>
    <w:p w14:paraId="1454B229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display the message “Please enter the mandatory fields.”</w:t>
      </w:r>
    </w:p>
    <w:p w14:paraId="10438A2B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Let user to enter the valid details or cancel</w:t>
      </w:r>
    </w:p>
    <w:p w14:paraId="0A183ABD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When:</w:t>
      </w:r>
      <w:r>
        <w:rPr>
          <w:rFonts w:ascii="Noto Sans" w:hAnsi="Noto Sans" w:cs="Noto Sans"/>
        </w:rPr>
        <w:tab/>
        <w:t>All the required data is entered</w:t>
      </w:r>
    </w:p>
    <w:p w14:paraId="5E92111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The details are successfully verified</w:t>
      </w:r>
    </w:p>
    <w:p w14:paraId="24A6948C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generate a payment request for Rs.200 to the respective bank</w:t>
      </w:r>
    </w:p>
    <w:p w14:paraId="259D75A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Redirect user to the Bank’s Credit / Debit Cards OTP verification page</w:t>
      </w:r>
    </w:p>
    <w:p w14:paraId="24B6993A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 for the user to complete the transaction</w:t>
      </w:r>
    </w:p>
    <w:p w14:paraId="0C210397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69937033" w14:textId="77777777" w:rsidR="00825634" w:rsidRDefault="00825634" w:rsidP="00825634">
      <w:pPr>
        <w:pStyle w:val="NoSpacing"/>
        <w:numPr>
          <w:ilvl w:val="0"/>
          <w:numId w:val="5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Incorrect Credit / Debit Card Data</w:t>
      </w:r>
    </w:p>
    <w:p w14:paraId="58444525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invalid Credit/Debit Card no / Expiry Month / Expiry Year / CVV</w:t>
      </w:r>
    </w:p>
    <w:p w14:paraId="4E1D7681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details</w:t>
      </w:r>
    </w:p>
    <w:p w14:paraId="5B581970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the message “Please enter valid data”</w:t>
      </w:r>
    </w:p>
    <w:p w14:paraId="5DD4D113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Let user to enter the valid details or cancel</w:t>
      </w:r>
    </w:p>
    <w:p w14:paraId="4865BB9D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All the required data is entered</w:t>
      </w:r>
    </w:p>
    <w:p w14:paraId="01DB5D9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The details are successfully verified</w:t>
      </w:r>
    </w:p>
    <w:p w14:paraId="57A21E61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generate a payment request for Rs.200 to the respective bank</w:t>
      </w:r>
    </w:p>
    <w:p w14:paraId="017455BF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Redirect user to the Bank’s Credit / Debit Cards OTP verification page</w:t>
      </w:r>
    </w:p>
    <w:p w14:paraId="670A3715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 for the user to complete the transaction</w:t>
      </w:r>
    </w:p>
    <w:p w14:paraId="0DF01167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4DD84328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7C952BD8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Negative Flows:</w:t>
      </w:r>
      <w:r>
        <w:rPr>
          <w:rFonts w:ascii="Noto Sans" w:hAnsi="Noto Sans" w:cs="Noto Sans"/>
          <w:i/>
          <w:iCs/>
        </w:rPr>
        <w:t xml:space="preserve"> </w:t>
      </w:r>
      <w:r w:rsidRPr="00A907B8">
        <w:rPr>
          <w:rFonts w:ascii="Noto Sans" w:hAnsi="Noto Sans" w:cs="Noto Sans"/>
          <w:i/>
          <w:iCs/>
        </w:rPr>
        <w:t>For Payment Processing (UPI &amp; Debit/Credit Cards)</w:t>
      </w:r>
    </w:p>
    <w:p w14:paraId="01C00744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Common for US:E1.1-1b &amp; US:E1.1-1c</w:t>
      </w:r>
    </w:p>
    <w:p w14:paraId="3EE370AE" w14:textId="77777777" w:rsidR="00825634" w:rsidRPr="0002238C" w:rsidRDefault="00825634" w:rsidP="00825634">
      <w:pPr>
        <w:pStyle w:val="NoSpacing"/>
        <w:rPr>
          <w:rFonts w:ascii="Noto Sans" w:hAnsi="Noto Sans" w:cs="Noto Sans"/>
        </w:rPr>
      </w:pPr>
    </w:p>
    <w:p w14:paraId="366686CD" w14:textId="77777777" w:rsidR="00825634" w:rsidRDefault="00825634" w:rsidP="00825634">
      <w:pPr>
        <w:pStyle w:val="NoSpacing"/>
        <w:numPr>
          <w:ilvl w:val="0"/>
          <w:numId w:val="5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Incorrect UPI PIN or Incorrect Credit / Debit Cards OTP or Transaction Declined by Bank:</w:t>
      </w:r>
    </w:p>
    <w:p w14:paraId="164E2ACF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Transaction is decline due to incorrect OTP/UPI PIN</w:t>
      </w:r>
      <w:r w:rsidRPr="0002238C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or the transaction is declined by bank</w:t>
      </w:r>
    </w:p>
    <w:p w14:paraId="4FCD13DA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User fails to complete the transaction</w:t>
      </w:r>
    </w:p>
    <w:p w14:paraId="097F651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display</w:t>
      </w:r>
      <w:r>
        <w:rPr>
          <w:rFonts w:ascii="Noto Sans" w:hAnsi="Noto Sans" w:cs="Noto Sans"/>
        </w:rPr>
        <w:t xml:space="preserve"> message “Transaction failed. Please try again later.”</w:t>
      </w:r>
    </w:p>
    <w:p w14:paraId="775512F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to ‘Retry’ and ‘Cancel’</w:t>
      </w:r>
    </w:p>
    <w:p w14:paraId="15C58D1D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User clicks ‘Retry or ‘Cancel’ button</w:t>
      </w:r>
    </w:p>
    <w:p w14:paraId="56C33CEB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redirect the user to the ‘</w:t>
      </w:r>
      <w:r w:rsidRPr="001C3836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</w:t>
      </w:r>
      <w:r w:rsidRPr="001C383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Page</w:t>
      </w:r>
    </w:p>
    <w:p w14:paraId="1B04E3BB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User clicks ‘Cancel’ button</w:t>
      </w:r>
    </w:p>
    <w:p w14:paraId="25A1470A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redirects the user to the ‘</w:t>
      </w:r>
      <w:r w:rsidRPr="005A532E">
        <w:rPr>
          <w:rFonts w:ascii="Noto Sans" w:hAnsi="Noto Sans" w:cs="Noto Sans"/>
        </w:rPr>
        <w:t>New User Registration’ page</w:t>
      </w:r>
    </w:p>
    <w:p w14:paraId="372F16C3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2488FF4C" w14:textId="77777777" w:rsidR="00825634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Negative Flows</w:t>
      </w:r>
      <w:r>
        <w:t xml:space="preserve">: </w:t>
      </w:r>
      <w:r w:rsidRPr="00A907B8">
        <w:rPr>
          <w:rFonts w:ascii="Noto Sans" w:hAnsi="Noto Sans" w:cs="Noto Sans"/>
          <w:i/>
          <w:iCs/>
        </w:rPr>
        <w:t xml:space="preserve">For Cancellation </w:t>
      </w:r>
    </w:p>
    <w:p w14:paraId="36B6D2E3" w14:textId="77777777" w:rsidR="00825634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Common for US:E1.1-1a / US:E1.1-1b /  US:E1.1-1c</w:t>
      </w:r>
    </w:p>
    <w:p w14:paraId="1EC524DC" w14:textId="77777777" w:rsidR="00825634" w:rsidRDefault="00825634" w:rsidP="00825634">
      <w:pPr>
        <w:pStyle w:val="NoSpacing"/>
        <w:numPr>
          <w:ilvl w:val="0"/>
          <w:numId w:val="5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Cancellation:</w:t>
      </w:r>
    </w:p>
    <w:p w14:paraId="0C23CFF6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When: </w:t>
      </w:r>
      <w:r>
        <w:rPr>
          <w:rFonts w:ascii="Noto Sans" w:hAnsi="Noto Sans" w:cs="Noto Sans"/>
        </w:rPr>
        <w:tab/>
        <w:t>User clicks the ‘Cancel’ button at any stage/page</w:t>
      </w:r>
    </w:p>
    <w:p w14:paraId="54EDC125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display the message “You are about to cancel the transaction. Are you sure?”</w:t>
      </w:r>
    </w:p>
    <w:p w14:paraId="40178BCC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to ‘Proceed’ &amp; ‘Cancel’</w:t>
      </w:r>
    </w:p>
    <w:p w14:paraId="625AE56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User clicks ‘Proceed’ button</w:t>
      </w:r>
    </w:p>
    <w:p w14:paraId="541F8785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redirects the user to the </w:t>
      </w:r>
      <w:r w:rsidRPr="005A532E">
        <w:rPr>
          <w:rFonts w:ascii="Noto Sans" w:hAnsi="Noto Sans" w:cs="Noto Sans"/>
        </w:rPr>
        <w:t>New User Registration’ page</w:t>
      </w:r>
      <w:r>
        <w:rPr>
          <w:rFonts w:ascii="Noto Sans" w:hAnsi="Noto Sans" w:cs="Noto Sans"/>
        </w:rPr>
        <w:t>.</w:t>
      </w:r>
    </w:p>
    <w:p w14:paraId="589ED0C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User clicks ‘Cancel’ button</w:t>
      </w:r>
    </w:p>
    <w:p w14:paraId="5FBB7B57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remove the pop up and continue</w:t>
      </w:r>
    </w:p>
    <w:p w14:paraId="3677A2C8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26AC94E5" w14:textId="77777777" w:rsidR="00825634" w:rsidRDefault="00825634" w:rsidP="00825634"/>
    <w:p w14:paraId="45D8DE8C" w14:textId="77777777" w:rsidR="00825634" w:rsidRDefault="00825634" w:rsidP="00825634"/>
    <w:p w14:paraId="1F996BEF" w14:textId="77777777" w:rsidR="002E2D74" w:rsidRPr="00A907B8" w:rsidRDefault="002E2D74" w:rsidP="00047AEB">
      <w:pPr>
        <w:pStyle w:val="Heading3"/>
      </w:pPr>
      <w:r w:rsidRPr="00A907B8">
        <w:lastRenderedPageBreak/>
        <w:t>US:E1.1-2 Registration Non-Payment Flow</w:t>
      </w:r>
      <w:r>
        <w:t xml:space="preserve"> (Staff)</w:t>
      </w:r>
    </w:p>
    <w:p w14:paraId="3C2B3A26" w14:textId="77777777" w:rsidR="00825634" w:rsidRPr="0065236C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6162970C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new </w:t>
      </w:r>
      <w:r>
        <w:rPr>
          <w:rFonts w:ascii="Noto Sans" w:hAnsi="Noto Sans" w:cs="Noto Sans"/>
        </w:rPr>
        <w:t>staff member</w:t>
      </w:r>
      <w:r w:rsidRPr="005A532E">
        <w:rPr>
          <w:rFonts w:ascii="Noto Sans" w:hAnsi="Noto Sans" w:cs="Noto Sans"/>
        </w:rPr>
        <w:t xml:space="preserve">, </w:t>
      </w:r>
    </w:p>
    <w:p w14:paraId="1E499FFF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register myself on to the DoT LMP, </w:t>
      </w:r>
    </w:p>
    <w:p w14:paraId="098BBE0D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to </w:t>
      </w:r>
      <w:r>
        <w:rPr>
          <w:rFonts w:ascii="Noto Sans" w:hAnsi="Noto Sans" w:cs="Noto Sans"/>
        </w:rPr>
        <w:t>use library services</w:t>
      </w:r>
      <w:r w:rsidRPr="005A532E">
        <w:rPr>
          <w:rFonts w:ascii="Noto Sans" w:hAnsi="Noto Sans" w:cs="Noto Sans"/>
        </w:rPr>
        <w:t>.</w:t>
      </w:r>
    </w:p>
    <w:p w14:paraId="5106A5FB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</w:p>
    <w:p w14:paraId="071A5CF0" w14:textId="77777777" w:rsidR="00825634" w:rsidRDefault="00825634" w:rsidP="0082563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196C12FF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62216FC4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Positive Flow</w:t>
      </w:r>
    </w:p>
    <w:p w14:paraId="37C995B5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I am a new </w:t>
      </w:r>
      <w:r>
        <w:rPr>
          <w:rFonts w:ascii="Noto Sans" w:hAnsi="Noto Sans" w:cs="Noto Sans"/>
        </w:rPr>
        <w:t>unregistered staff member</w:t>
      </w:r>
    </w:p>
    <w:p w14:paraId="4B8122FC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 I click ‘Sign Up’ button</w:t>
      </w:r>
    </w:p>
    <w:p w14:paraId="3427FC68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redirect me to the ‘New User Registration’ page</w:t>
      </w:r>
    </w:p>
    <w:p w14:paraId="7D0AF9F8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display a form for entering the user details as follows;</w:t>
      </w:r>
    </w:p>
    <w:p w14:paraId="29249748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Name</w:t>
      </w:r>
    </w:p>
    <w:p w14:paraId="7BCC661E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Middle Name</w:t>
      </w:r>
    </w:p>
    <w:p w14:paraId="6B76793E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Last Name</w:t>
      </w:r>
    </w:p>
    <w:p w14:paraId="3B16328A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Gender</w:t>
      </w:r>
    </w:p>
    <w:p w14:paraId="5D9DAB14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Student ID / Employee ID</w:t>
      </w:r>
    </w:p>
    <w:p w14:paraId="04B8FB08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Email ID</w:t>
      </w:r>
    </w:p>
    <w:p w14:paraId="47831070" w14:textId="77777777" w:rsidR="00825634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Mobile No.</w:t>
      </w:r>
    </w:p>
    <w:p w14:paraId="0A1A6AD0" w14:textId="77777777" w:rsidR="00825634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Password</w:t>
      </w:r>
    </w:p>
    <w:p w14:paraId="32806409" w14:textId="77777777" w:rsidR="00825634" w:rsidRPr="005A532E" w:rsidRDefault="00825634" w:rsidP="00825634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Re-enter Password</w:t>
      </w:r>
    </w:p>
    <w:p w14:paraId="028A8923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 I fill in the required details and click ‘Submit’ button</w:t>
      </w:r>
    </w:p>
    <w:p w14:paraId="17BBAB5B" w14:textId="77777777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validate the entered data for accuracy.</w:t>
      </w:r>
    </w:p>
    <w:p w14:paraId="15A978E9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All the necessary data in entered and validated</w:t>
      </w:r>
    </w:p>
    <w:p w14:paraId="21904BA0" w14:textId="16D71449" w:rsidR="00825634" w:rsidRPr="005A532E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Then</w:t>
      </w:r>
      <w:r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T</w:t>
      </w:r>
      <w:r w:rsidRPr="005A532E">
        <w:rPr>
          <w:rFonts w:ascii="Noto Sans" w:hAnsi="Noto Sans" w:cs="Noto Sans"/>
        </w:rPr>
        <w:t xml:space="preserve">he system should </w:t>
      </w:r>
      <w:r>
        <w:rPr>
          <w:rFonts w:ascii="Noto Sans" w:hAnsi="Noto Sans" w:cs="Noto Sans"/>
        </w:rPr>
        <w:t>update</w:t>
      </w:r>
      <w:r w:rsidRPr="005A532E">
        <w:rPr>
          <w:rFonts w:ascii="Noto Sans" w:hAnsi="Noto Sans" w:cs="Noto Sans"/>
        </w:rPr>
        <w:t xml:space="preserve"> the user</w:t>
      </w:r>
      <w:r>
        <w:rPr>
          <w:rFonts w:ascii="Noto Sans" w:hAnsi="Noto Sans" w:cs="Noto Sans"/>
        </w:rPr>
        <w:t>’s details</w:t>
      </w:r>
      <w:r w:rsidRPr="005A532E">
        <w:rPr>
          <w:rFonts w:ascii="Noto Sans" w:hAnsi="Noto Sans" w:cs="Noto Sans"/>
        </w:rPr>
        <w:t xml:space="preserve"> int</w:t>
      </w:r>
      <w:r>
        <w:rPr>
          <w:rFonts w:ascii="Noto Sans" w:hAnsi="Noto Sans" w:cs="Noto Sans"/>
        </w:rPr>
        <w:t>o</w:t>
      </w:r>
      <w:r w:rsidRPr="005A532E">
        <w:rPr>
          <w:rFonts w:ascii="Noto Sans" w:hAnsi="Noto Sans" w:cs="Noto Sans"/>
        </w:rPr>
        <w:t xml:space="preserve"> the LM</w:t>
      </w:r>
      <w:r w:rsidR="00B02CBD">
        <w:rPr>
          <w:rFonts w:ascii="Noto Sans" w:hAnsi="Noto Sans" w:cs="Noto Sans"/>
        </w:rPr>
        <w:t>P</w:t>
      </w:r>
      <w:r>
        <w:rPr>
          <w:rFonts w:ascii="Noto Sans" w:hAnsi="Noto Sans" w:cs="Noto Sans"/>
        </w:rPr>
        <w:t xml:space="preserve"> database</w:t>
      </w:r>
      <w:r w:rsidRPr="005A532E">
        <w:rPr>
          <w:rFonts w:ascii="Noto Sans" w:hAnsi="Noto Sans" w:cs="Noto Sans"/>
        </w:rPr>
        <w:t>.</w:t>
      </w:r>
    </w:p>
    <w:p w14:paraId="37B20FD1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Display a pop-up message text </w:t>
      </w:r>
    </w:p>
    <w:p w14:paraId="4515A4D6" w14:textId="77777777" w:rsidR="00825634" w:rsidRPr="005A532E" w:rsidRDefault="00825634" w:rsidP="00825634">
      <w:pPr>
        <w:pStyle w:val="NoSpacing"/>
        <w:ind w:left="720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“Registration Successful. A confirmation message has been sent to you on your registered email &amp; mobile. Thank you.” </w:t>
      </w:r>
    </w:p>
    <w:p w14:paraId="6A616C66" w14:textId="77777777" w:rsidR="00825634" w:rsidRDefault="00825634" w:rsidP="0082563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System should display </w:t>
      </w:r>
      <w:r>
        <w:rPr>
          <w:rFonts w:ascii="Noto Sans" w:hAnsi="Noto Sans" w:cs="Noto Sans"/>
        </w:rPr>
        <w:t xml:space="preserve">a </w:t>
      </w:r>
      <w:r w:rsidRPr="005A532E">
        <w:rPr>
          <w:rFonts w:ascii="Noto Sans" w:hAnsi="Noto Sans" w:cs="Noto Sans"/>
        </w:rPr>
        <w:t>button for the user to the ‘</w:t>
      </w:r>
      <w:r>
        <w:rPr>
          <w:rFonts w:ascii="Noto Sans" w:hAnsi="Noto Sans" w:cs="Noto Sans"/>
        </w:rPr>
        <w:t>Go Home/</w:t>
      </w:r>
      <w:r w:rsidRPr="005A532E">
        <w:rPr>
          <w:rFonts w:ascii="Noto Sans" w:hAnsi="Noto Sans" w:cs="Noto Sans"/>
        </w:rPr>
        <w:t>Login</w:t>
      </w:r>
      <w:r>
        <w:rPr>
          <w:rFonts w:ascii="Noto Sans" w:hAnsi="Noto Sans" w:cs="Noto Sans"/>
        </w:rPr>
        <w:t>’</w:t>
      </w:r>
      <w:r w:rsidRPr="005A532E">
        <w:rPr>
          <w:rFonts w:ascii="Noto Sans" w:hAnsi="Noto Sans" w:cs="Noto Sans"/>
        </w:rPr>
        <w:t>.</w:t>
      </w:r>
    </w:p>
    <w:p w14:paraId="368869E9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2A53D5DB" w14:textId="77777777" w:rsidR="00825634" w:rsidRPr="00A907B8" w:rsidRDefault="00825634" w:rsidP="00825634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Negative Flow:</w:t>
      </w:r>
    </w:p>
    <w:p w14:paraId="6D3FED9A" w14:textId="77777777" w:rsidR="00825634" w:rsidRPr="00A64998" w:rsidRDefault="00825634" w:rsidP="00825634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 w:rsidRPr="00A64998">
        <w:rPr>
          <w:rFonts w:ascii="Noto Sans" w:hAnsi="Noto Sans" w:cs="Noto Sans"/>
        </w:rPr>
        <w:t>For Passwords don’t match</w:t>
      </w:r>
    </w:p>
    <w:p w14:paraId="488B0BE1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the required details</w:t>
      </w:r>
    </w:p>
    <w:p w14:paraId="195395FA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details</w:t>
      </w:r>
    </w:p>
    <w:p w14:paraId="36AD4620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All the required data is entered</w:t>
      </w:r>
    </w:p>
    <w:p w14:paraId="30681D35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The Password &amp; Re-enter Password fields do not match</w:t>
      </w:r>
    </w:p>
    <w:p w14:paraId="25353D18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give a message below the Password field “Passwords do not match, please try again.” without leaving the page.</w:t>
      </w:r>
    </w:p>
    <w:p w14:paraId="06757619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 for the user to try again</w:t>
      </w:r>
    </w:p>
    <w:p w14:paraId="63404F48" w14:textId="77777777" w:rsidR="00825634" w:rsidRDefault="00825634" w:rsidP="00825634">
      <w:pPr>
        <w:pStyle w:val="NoSpacing"/>
        <w:rPr>
          <w:rFonts w:ascii="Noto Sans" w:hAnsi="Noto Sans" w:cs="Noto Sans"/>
        </w:rPr>
      </w:pPr>
    </w:p>
    <w:p w14:paraId="352E71D2" w14:textId="77777777" w:rsidR="00825634" w:rsidRDefault="00825634" w:rsidP="00825634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Cancellation:</w:t>
      </w:r>
    </w:p>
    <w:p w14:paraId="51D1580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When: </w:t>
      </w:r>
      <w:r>
        <w:rPr>
          <w:rFonts w:ascii="Noto Sans" w:hAnsi="Noto Sans" w:cs="Noto Sans"/>
        </w:rPr>
        <w:tab/>
        <w:t>User clicks the ‘Cancel’ button at any stage/page</w:t>
      </w:r>
    </w:p>
    <w:p w14:paraId="672A32F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display the message “You are about to cancel the transaction. Are you sure?”</w:t>
      </w:r>
    </w:p>
    <w:p w14:paraId="58F14F2B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to ‘Proceed’ &amp; ‘Cancel’</w:t>
      </w:r>
    </w:p>
    <w:p w14:paraId="3C771BFB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When: User clicks ‘Proceed’ button</w:t>
      </w:r>
    </w:p>
    <w:p w14:paraId="40795396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redirects the user to the </w:t>
      </w:r>
      <w:r w:rsidRPr="005A532E">
        <w:rPr>
          <w:rFonts w:ascii="Noto Sans" w:hAnsi="Noto Sans" w:cs="Noto Sans"/>
        </w:rPr>
        <w:t>New User Registration’ page</w:t>
      </w:r>
      <w:r>
        <w:rPr>
          <w:rFonts w:ascii="Noto Sans" w:hAnsi="Noto Sans" w:cs="Noto Sans"/>
        </w:rPr>
        <w:t>.</w:t>
      </w:r>
    </w:p>
    <w:p w14:paraId="09886E72" w14:textId="77777777" w:rsidR="00825634" w:rsidRDefault="00825634" w:rsidP="0082563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User clicks ‘Cancel’ button</w:t>
      </w:r>
    </w:p>
    <w:p w14:paraId="690A5105" w14:textId="16489293" w:rsidR="00E47DB4" w:rsidRDefault="00825634" w:rsidP="00E47DB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remove the pop up and continue</w:t>
      </w:r>
    </w:p>
    <w:p w14:paraId="03841AFE" w14:textId="77777777" w:rsidR="00E47DB4" w:rsidRDefault="00E47DB4" w:rsidP="00C94A0B">
      <w:pPr>
        <w:pStyle w:val="NoSpacing"/>
        <w:rPr>
          <w:rFonts w:ascii="Noto Sans" w:hAnsi="Noto Sans" w:cs="Noto Sans"/>
        </w:rPr>
      </w:pPr>
    </w:p>
    <w:p w14:paraId="452CE8D0" w14:textId="77777777" w:rsidR="00C94A0B" w:rsidRDefault="00C94A0B" w:rsidP="00D377F9">
      <w:pPr>
        <w:pStyle w:val="NoSpacing"/>
        <w:rPr>
          <w:rFonts w:ascii="Noto Sans" w:hAnsi="Noto Sans" w:cs="Noto Sans"/>
        </w:rPr>
      </w:pPr>
    </w:p>
    <w:p w14:paraId="38B75D9B" w14:textId="77777777" w:rsidR="00B30EF7" w:rsidRDefault="00B30EF7" w:rsidP="00047AEB">
      <w:pPr>
        <w:pStyle w:val="Heading2"/>
      </w:pPr>
      <w:bookmarkStart w:id="2" w:name="_Hlk198569114"/>
      <w:r w:rsidRPr="0065236C">
        <w:t>Epic: E1</w:t>
      </w:r>
      <w:r>
        <w:t>.2 Authentication (Login/Logout)</w:t>
      </w:r>
    </w:p>
    <w:p w14:paraId="6D8ED8F3" w14:textId="77777777" w:rsidR="00B30EF7" w:rsidRPr="0065236C" w:rsidRDefault="00B30EF7" w:rsidP="00B30EF7">
      <w:pPr>
        <w:pStyle w:val="NoSpacing"/>
        <w:rPr>
          <w:rFonts w:ascii="Noto Sans" w:hAnsi="Noto Sans" w:cs="Noto Sans"/>
          <w:color w:val="548DD4" w:themeColor="text2" w:themeTint="99"/>
          <w:sz w:val="24"/>
          <w:szCs w:val="24"/>
        </w:rPr>
      </w:pPr>
      <w:r w:rsidRPr="0065236C">
        <w:rPr>
          <w:rFonts w:ascii="Noto Sans" w:hAnsi="Noto Sans" w:cs="Noto Sans"/>
          <w:color w:val="548DD4" w:themeColor="text2" w:themeTint="99"/>
          <w:sz w:val="24"/>
          <w:szCs w:val="24"/>
        </w:rPr>
        <w:t xml:space="preserve"> </w:t>
      </w:r>
    </w:p>
    <w:p w14:paraId="1C25D3B9" w14:textId="77777777" w:rsidR="00B30EF7" w:rsidRDefault="00B30EF7" w:rsidP="00B30EF7">
      <w:pPr>
        <w:pStyle w:val="NoSpacing"/>
        <w:rPr>
          <w:rFonts w:ascii="Noto Sans" w:hAnsi="Noto Sans" w:cs="Noto Sans"/>
          <w:color w:val="548DD4" w:themeColor="text2" w:themeTint="99"/>
          <w:sz w:val="24"/>
          <w:szCs w:val="24"/>
        </w:rPr>
      </w:pPr>
      <w:r>
        <w:rPr>
          <w:rFonts w:ascii="Noto Sans" w:hAnsi="Noto Sans" w:cs="Noto Sans"/>
          <w:color w:val="548DD4" w:themeColor="text2" w:themeTint="99"/>
          <w:sz w:val="24"/>
          <w:szCs w:val="24"/>
        </w:rPr>
        <w:t>Login</w:t>
      </w:r>
    </w:p>
    <w:p w14:paraId="1D0B97C3" w14:textId="77777777" w:rsidR="00706EEC" w:rsidRPr="00603E2E" w:rsidRDefault="00706EEC" w:rsidP="00047AEB">
      <w:pPr>
        <w:pStyle w:val="Heading3"/>
        <w:rPr>
          <w:color w:val="548DD4" w:themeColor="text2" w:themeTint="99"/>
          <w:sz w:val="24"/>
          <w:szCs w:val="24"/>
        </w:rPr>
      </w:pPr>
      <w:r w:rsidRPr="004A33B3">
        <w:t xml:space="preserve">US:E1.2-1 Login </w:t>
      </w:r>
      <w:r>
        <w:t>(</w:t>
      </w:r>
      <w:r w:rsidRPr="004A33B3">
        <w:t>Student / Staff / Librarian / Admin</w:t>
      </w:r>
      <w:r>
        <w:t>)</w:t>
      </w:r>
    </w:p>
    <w:p w14:paraId="6C6371BA" w14:textId="77777777" w:rsidR="00B30EF7" w:rsidRDefault="00B30EF7" w:rsidP="00B30EF7">
      <w:pPr>
        <w:pStyle w:val="NoSpacing"/>
        <w:rPr>
          <w:rFonts w:ascii="Noto Sans" w:hAnsi="Noto Sans" w:cs="Noto Sans"/>
        </w:rPr>
      </w:pPr>
    </w:p>
    <w:bookmarkEnd w:id="2"/>
    <w:p w14:paraId="3E0EDBFD" w14:textId="77777777" w:rsidR="00B30EF7" w:rsidRPr="0065236C" w:rsidRDefault="00B30EF7" w:rsidP="00B30EF7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5B1A56A5" w14:textId="77777777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>
        <w:rPr>
          <w:rFonts w:ascii="Noto Sans" w:hAnsi="Noto Sans" w:cs="Noto Sans"/>
        </w:rPr>
        <w:t>registered</w:t>
      </w:r>
      <w:r w:rsidRPr="005A532E">
        <w:rPr>
          <w:rFonts w:ascii="Noto Sans" w:hAnsi="Noto Sans" w:cs="Noto Sans"/>
        </w:rPr>
        <w:t xml:space="preserve"> user, </w:t>
      </w:r>
    </w:p>
    <w:p w14:paraId="1C7ADAB3" w14:textId="055E2661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>
        <w:rPr>
          <w:rFonts w:ascii="Noto Sans" w:hAnsi="Noto Sans" w:cs="Noto Sans"/>
        </w:rPr>
        <w:t>log into the DoT LMP</w:t>
      </w:r>
      <w:r w:rsidRPr="005A532E">
        <w:rPr>
          <w:rFonts w:ascii="Noto Sans" w:hAnsi="Noto Sans" w:cs="Noto Sans"/>
        </w:rPr>
        <w:t xml:space="preserve">, </w:t>
      </w:r>
    </w:p>
    <w:p w14:paraId="3024C7F1" w14:textId="1B802762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</w:t>
      </w:r>
      <w:r>
        <w:rPr>
          <w:rFonts w:ascii="Noto Sans" w:hAnsi="Noto Sans" w:cs="Noto Sans"/>
        </w:rPr>
        <w:t xml:space="preserve">will be able to </w:t>
      </w:r>
      <w:r w:rsidR="004B0675">
        <w:rPr>
          <w:rFonts w:ascii="Noto Sans" w:hAnsi="Noto Sans" w:cs="Noto Sans"/>
        </w:rPr>
        <w:t xml:space="preserve">use </w:t>
      </w:r>
      <w:r>
        <w:rPr>
          <w:rFonts w:ascii="Noto Sans" w:hAnsi="Noto Sans" w:cs="Noto Sans"/>
        </w:rPr>
        <w:t>the LMP services</w:t>
      </w:r>
      <w:r w:rsidRPr="005A532E">
        <w:rPr>
          <w:rFonts w:ascii="Noto Sans" w:hAnsi="Noto Sans" w:cs="Noto Sans"/>
        </w:rPr>
        <w:t>.</w:t>
      </w:r>
    </w:p>
    <w:p w14:paraId="0E1723E6" w14:textId="77777777" w:rsidR="00B30EF7" w:rsidRDefault="00B30EF7" w:rsidP="00B30EF7">
      <w:pPr>
        <w:pStyle w:val="NoSpacing"/>
        <w:rPr>
          <w:rFonts w:ascii="Noto Sans" w:hAnsi="Noto Sans" w:cs="Noto Sans"/>
        </w:rPr>
      </w:pPr>
    </w:p>
    <w:p w14:paraId="28C8DCA3" w14:textId="77777777" w:rsidR="00B30EF7" w:rsidRDefault="00B30EF7" w:rsidP="00B30EF7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3CC527E4" w14:textId="77777777" w:rsidR="00B30EF7" w:rsidRDefault="00B30EF7" w:rsidP="00B30EF7">
      <w:pPr>
        <w:pStyle w:val="NoSpacing"/>
        <w:rPr>
          <w:rFonts w:ascii="Noto Sans" w:hAnsi="Noto Sans" w:cs="Noto Sans"/>
          <w:u w:val="single"/>
        </w:rPr>
      </w:pPr>
    </w:p>
    <w:p w14:paraId="6E3CB5A5" w14:textId="31129346" w:rsidR="001A38B2" w:rsidRPr="00506ECB" w:rsidRDefault="001A38B2" w:rsidP="00B30EF7">
      <w:pPr>
        <w:pStyle w:val="NoSpacing"/>
        <w:rPr>
          <w:rFonts w:ascii="Noto Sans" w:hAnsi="Noto Sans" w:cs="Noto Sans"/>
          <w:i/>
          <w:iCs/>
        </w:rPr>
      </w:pPr>
      <w:r w:rsidRPr="00506ECB">
        <w:rPr>
          <w:rFonts w:ascii="Noto Sans" w:hAnsi="Noto Sans" w:cs="Noto Sans"/>
          <w:i/>
          <w:iCs/>
        </w:rPr>
        <w:t>Positive Flow:</w:t>
      </w:r>
    </w:p>
    <w:p w14:paraId="51D15728" w14:textId="6A8C1135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AF7F03">
        <w:rPr>
          <w:rFonts w:ascii="Noto Sans" w:hAnsi="Noto Sans" w:cs="Noto Sans"/>
        </w:rPr>
        <w:t>I am a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registered</w:t>
      </w:r>
      <w:r w:rsidRPr="005A532E">
        <w:rPr>
          <w:rFonts w:ascii="Noto Sans" w:hAnsi="Noto Sans" w:cs="Noto Sans"/>
        </w:rPr>
        <w:t xml:space="preserve"> user </w:t>
      </w:r>
      <w:r w:rsidR="00AF7F03">
        <w:rPr>
          <w:rFonts w:ascii="Noto Sans" w:hAnsi="Noto Sans" w:cs="Noto Sans"/>
        </w:rPr>
        <w:t xml:space="preserve">of DoT </w:t>
      </w:r>
      <w:r>
        <w:rPr>
          <w:rFonts w:ascii="Noto Sans" w:hAnsi="Noto Sans" w:cs="Noto Sans"/>
        </w:rPr>
        <w:t>LMP</w:t>
      </w:r>
      <w:r w:rsidR="00B609A6">
        <w:rPr>
          <w:rFonts w:ascii="Noto Sans" w:hAnsi="Noto Sans" w:cs="Noto Sans"/>
        </w:rPr>
        <w:t xml:space="preserve"> and </w:t>
      </w:r>
      <w:r w:rsidR="00AF7F03">
        <w:rPr>
          <w:rFonts w:ascii="Noto Sans" w:hAnsi="Noto Sans" w:cs="Noto Sans"/>
        </w:rPr>
        <w:t>I am</w:t>
      </w:r>
      <w:r w:rsidR="00B609A6">
        <w:rPr>
          <w:rFonts w:ascii="Noto Sans" w:hAnsi="Noto Sans" w:cs="Noto Sans"/>
        </w:rPr>
        <w:t xml:space="preserve"> on the ‘Login’ page</w:t>
      </w:r>
    </w:p>
    <w:p w14:paraId="67097CA9" w14:textId="71136562" w:rsidR="00B30EF7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When: </w:t>
      </w:r>
      <w:r w:rsidR="00AF7F03">
        <w:rPr>
          <w:rFonts w:ascii="Noto Sans" w:hAnsi="Noto Sans" w:cs="Noto Sans"/>
        </w:rPr>
        <w:t>I</w:t>
      </w:r>
      <w:r w:rsidRPr="005A532E">
        <w:rPr>
          <w:rFonts w:ascii="Noto Sans" w:hAnsi="Noto Sans" w:cs="Noto Sans"/>
        </w:rPr>
        <w:t xml:space="preserve"> </w:t>
      </w:r>
      <w:r w:rsidR="00B609A6">
        <w:rPr>
          <w:rFonts w:ascii="Noto Sans" w:hAnsi="Noto Sans" w:cs="Noto Sans"/>
        </w:rPr>
        <w:t>enter the registered email address and password</w:t>
      </w:r>
    </w:p>
    <w:p w14:paraId="1FF65DD3" w14:textId="2A9110F8" w:rsidR="00B609A6" w:rsidRDefault="00B609A6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email address and password</w:t>
      </w:r>
    </w:p>
    <w:p w14:paraId="414E41BE" w14:textId="42441CD9" w:rsidR="00B609A6" w:rsidRDefault="00B609A6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506ECB">
        <w:rPr>
          <w:rFonts w:ascii="Noto Sans" w:hAnsi="Noto Sans" w:cs="Noto Sans"/>
        </w:rPr>
        <w:t>The verification is successful</w:t>
      </w:r>
    </w:p>
    <w:p w14:paraId="056A79FE" w14:textId="33DF9CE1" w:rsidR="007217AC" w:rsidRDefault="00B609A6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="00AF7F03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should </w:t>
      </w:r>
      <w:r w:rsidR="00AF7F03">
        <w:rPr>
          <w:rFonts w:ascii="Noto Sans" w:hAnsi="Noto Sans" w:cs="Noto Sans"/>
        </w:rPr>
        <w:t xml:space="preserve">be </w:t>
      </w:r>
      <w:r>
        <w:rPr>
          <w:rFonts w:ascii="Noto Sans" w:hAnsi="Noto Sans" w:cs="Noto Sans"/>
        </w:rPr>
        <w:t>redirect</w:t>
      </w:r>
      <w:r w:rsidR="00AF7F03">
        <w:rPr>
          <w:rFonts w:ascii="Noto Sans" w:hAnsi="Noto Sans" w:cs="Noto Sans"/>
        </w:rPr>
        <w:t>ed to my</w:t>
      </w:r>
      <w:r w:rsidR="00506ECB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‘Dashboard</w:t>
      </w:r>
      <w:r w:rsidR="00506ECB">
        <w:rPr>
          <w:rFonts w:ascii="Noto Sans" w:hAnsi="Noto Sans" w:cs="Noto Sans"/>
        </w:rPr>
        <w:t>/Homepage</w:t>
      </w:r>
      <w:r>
        <w:rPr>
          <w:rFonts w:ascii="Noto Sans" w:hAnsi="Noto Sans" w:cs="Noto Sans"/>
        </w:rPr>
        <w:t>’ page</w:t>
      </w:r>
    </w:p>
    <w:p w14:paraId="64001524" w14:textId="77777777" w:rsidR="001A38B2" w:rsidRDefault="001A38B2" w:rsidP="00B30EF7">
      <w:pPr>
        <w:pStyle w:val="NoSpacing"/>
        <w:rPr>
          <w:rFonts w:ascii="Noto Sans" w:hAnsi="Noto Sans" w:cs="Noto Sans"/>
        </w:rPr>
      </w:pPr>
    </w:p>
    <w:p w14:paraId="530B8EF8" w14:textId="2086C6AE" w:rsidR="001A38B2" w:rsidRPr="00506ECB" w:rsidRDefault="001A38B2" w:rsidP="00B30EF7">
      <w:pPr>
        <w:pStyle w:val="NoSpacing"/>
        <w:rPr>
          <w:rFonts w:ascii="Noto Sans" w:hAnsi="Noto Sans" w:cs="Noto Sans"/>
          <w:i/>
          <w:iCs/>
        </w:rPr>
      </w:pPr>
      <w:r w:rsidRPr="00506ECB">
        <w:rPr>
          <w:rFonts w:ascii="Noto Sans" w:hAnsi="Noto Sans" w:cs="Noto Sans"/>
          <w:i/>
          <w:iCs/>
        </w:rPr>
        <w:t>Negative Flow:</w:t>
      </w:r>
    </w:p>
    <w:p w14:paraId="670E9EFA" w14:textId="25EC6093" w:rsidR="001A38B2" w:rsidRDefault="001A38B2" w:rsidP="00506ECB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Invalid </w:t>
      </w:r>
      <w:r w:rsidR="00506ECB">
        <w:rPr>
          <w:rFonts w:ascii="Noto Sans" w:hAnsi="Noto Sans" w:cs="Noto Sans"/>
        </w:rPr>
        <w:t>E</w:t>
      </w:r>
      <w:r>
        <w:rPr>
          <w:rFonts w:ascii="Noto Sans" w:hAnsi="Noto Sans" w:cs="Noto Sans"/>
        </w:rPr>
        <w:t>mail:</w:t>
      </w:r>
    </w:p>
    <w:p w14:paraId="4C0954DA" w14:textId="2BB50DA0" w:rsidR="009E69BE" w:rsidRDefault="009E69BE" w:rsidP="009E69BE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</w:t>
      </w:r>
      <w:r w:rsidR="00AF7F03">
        <w:rPr>
          <w:rFonts w:ascii="Noto Sans" w:hAnsi="Noto Sans" w:cs="Noto Sans"/>
        </w:rPr>
        <w:tab/>
        <w:t>I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ente</w:t>
      </w:r>
      <w:r w:rsidR="00AF7F03">
        <w:rPr>
          <w:rFonts w:ascii="Noto Sans" w:hAnsi="Noto Sans" w:cs="Noto Sans"/>
        </w:rPr>
        <w:t>r</w:t>
      </w:r>
      <w:r>
        <w:rPr>
          <w:rFonts w:ascii="Noto Sans" w:hAnsi="Noto Sans" w:cs="Noto Sans"/>
        </w:rPr>
        <w:t xml:space="preserve"> the registered email address and password</w:t>
      </w:r>
    </w:p>
    <w:p w14:paraId="0D408D78" w14:textId="5B3A664A" w:rsidR="009E69BE" w:rsidRDefault="009E69BE" w:rsidP="009E69B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email address and password</w:t>
      </w:r>
      <w:r w:rsidR="00AF7F03">
        <w:rPr>
          <w:rFonts w:ascii="Noto Sans" w:hAnsi="Noto Sans" w:cs="Noto Sans"/>
        </w:rPr>
        <w:t xml:space="preserve"> should be verified</w:t>
      </w:r>
    </w:p>
    <w:p w14:paraId="31F29861" w14:textId="5176B85A" w:rsidR="001A38B2" w:rsidRDefault="001A38B2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AF7F03">
        <w:rPr>
          <w:rFonts w:ascii="Noto Sans" w:hAnsi="Noto Sans" w:cs="Noto Sans"/>
        </w:rPr>
        <w:t>I enter an invalid email address</w:t>
      </w:r>
    </w:p>
    <w:p w14:paraId="42CCA1F9" w14:textId="217A1CAD" w:rsidR="001A38B2" w:rsidRDefault="001A38B2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</w:r>
      <w:r w:rsidR="00AF7F03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should</w:t>
      </w:r>
      <w:r w:rsidR="00AF7F03">
        <w:rPr>
          <w:rFonts w:ascii="Noto Sans" w:hAnsi="Noto Sans" w:cs="Noto Sans"/>
        </w:rPr>
        <w:t xml:space="preserve"> be</w:t>
      </w:r>
      <w:r>
        <w:rPr>
          <w:rFonts w:ascii="Noto Sans" w:hAnsi="Noto Sans" w:cs="Noto Sans"/>
        </w:rPr>
        <w:t xml:space="preserve"> display</w:t>
      </w:r>
      <w:r w:rsidR="00AF7F03">
        <w:rPr>
          <w:rFonts w:ascii="Noto Sans" w:hAnsi="Noto Sans" w:cs="Noto Sans"/>
        </w:rPr>
        <w:t>ed</w:t>
      </w:r>
      <w:r>
        <w:rPr>
          <w:rFonts w:ascii="Noto Sans" w:hAnsi="Noto Sans" w:cs="Noto Sans"/>
        </w:rPr>
        <w:t xml:space="preserve"> a message “Invalid email entered. Please enter a valid email address </w:t>
      </w:r>
      <w:r w:rsidR="00AF7F03">
        <w:rPr>
          <w:rFonts w:ascii="Noto Sans" w:hAnsi="Noto Sans" w:cs="Noto Sans"/>
        </w:rPr>
        <w:t>and try again</w:t>
      </w:r>
      <w:r>
        <w:rPr>
          <w:rFonts w:ascii="Noto Sans" w:hAnsi="Noto Sans" w:cs="Noto Sans"/>
        </w:rPr>
        <w:t>.”</w:t>
      </w:r>
      <w:r w:rsidR="0028024F">
        <w:rPr>
          <w:rFonts w:ascii="Noto Sans" w:hAnsi="Noto Sans" w:cs="Noto Sans"/>
        </w:rPr>
        <w:t xml:space="preserve"> Without refreshing/redirecting the page.</w:t>
      </w:r>
    </w:p>
    <w:p w14:paraId="3F6E940A" w14:textId="3AF6C60B" w:rsidR="001A38B2" w:rsidRDefault="001A38B2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="0028024F">
        <w:rPr>
          <w:rFonts w:ascii="Noto Sans" w:hAnsi="Noto Sans" w:cs="Noto Sans"/>
        </w:rPr>
        <w:t>The fields reset and I am able to</w:t>
      </w:r>
      <w:r>
        <w:rPr>
          <w:rFonts w:ascii="Noto Sans" w:hAnsi="Noto Sans" w:cs="Noto Sans"/>
        </w:rPr>
        <w:t xml:space="preserve"> enter </w:t>
      </w:r>
      <w:r w:rsidR="00AF7F03">
        <w:rPr>
          <w:rFonts w:ascii="Noto Sans" w:hAnsi="Noto Sans" w:cs="Noto Sans"/>
        </w:rPr>
        <w:t>correct</w:t>
      </w:r>
      <w:r>
        <w:rPr>
          <w:rFonts w:ascii="Noto Sans" w:hAnsi="Noto Sans" w:cs="Noto Sans"/>
        </w:rPr>
        <w:t xml:space="preserve"> email address</w:t>
      </w:r>
      <w:r w:rsidR="0028024F">
        <w:rPr>
          <w:rFonts w:ascii="Noto Sans" w:hAnsi="Noto Sans" w:cs="Noto Sans"/>
        </w:rPr>
        <w:t xml:space="preserve"> &amp; password</w:t>
      </w:r>
      <w:r w:rsidR="00AF7F03">
        <w:rPr>
          <w:rFonts w:ascii="Noto Sans" w:hAnsi="Noto Sans" w:cs="Noto Sans"/>
        </w:rPr>
        <w:t xml:space="preserve"> again</w:t>
      </w:r>
    </w:p>
    <w:p w14:paraId="0D7A3FC0" w14:textId="77777777" w:rsidR="00AF7F03" w:rsidRDefault="00AF7F03" w:rsidP="001A38B2">
      <w:pPr>
        <w:pStyle w:val="NoSpacing"/>
        <w:rPr>
          <w:rFonts w:ascii="Noto Sans" w:hAnsi="Noto Sans" w:cs="Noto Sans"/>
        </w:rPr>
      </w:pPr>
    </w:p>
    <w:p w14:paraId="7F327620" w14:textId="718758FB" w:rsidR="00AF7F03" w:rsidRDefault="00AF7F03" w:rsidP="00AF7F03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Unregistered User:</w:t>
      </w:r>
    </w:p>
    <w:p w14:paraId="1E3CF975" w14:textId="565B085F" w:rsidR="00AF7F03" w:rsidRDefault="00AF7F03" w:rsidP="00AF7F0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Email does not match with the registered email addresses in the database</w:t>
      </w:r>
      <w:r>
        <w:rPr>
          <w:rFonts w:ascii="Noto Sans" w:hAnsi="Noto Sans" w:cs="Noto Sans"/>
        </w:rPr>
        <w:tab/>
      </w:r>
    </w:p>
    <w:p w14:paraId="7E130976" w14:textId="77777777" w:rsidR="00066AF2" w:rsidRDefault="00AF7F03" w:rsidP="00AF7F0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I should be displayed a pop-up message </w:t>
      </w:r>
    </w:p>
    <w:p w14:paraId="4683B451" w14:textId="77777777" w:rsidR="00066AF2" w:rsidRDefault="00AF7F03" w:rsidP="00066AF2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“Invalid email entered or User not recognized. </w:t>
      </w:r>
    </w:p>
    <w:p w14:paraId="07216DB3" w14:textId="3B5EFFAF" w:rsidR="00AF7F03" w:rsidRDefault="00AF7F03" w:rsidP="00066AF2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Please enter a valid email address and try again or Sign Up.”</w:t>
      </w:r>
    </w:p>
    <w:p w14:paraId="54563BA9" w14:textId="5649782A" w:rsidR="00AF7F03" w:rsidRDefault="00AF7F03" w:rsidP="00AF7F0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link for ‘Create Account’ &amp; ‘Cancel’ button</w:t>
      </w:r>
    </w:p>
    <w:p w14:paraId="0C4D732A" w14:textId="77777777" w:rsidR="00066AF2" w:rsidRDefault="00066AF2" w:rsidP="00AF7F03">
      <w:pPr>
        <w:pStyle w:val="NoSpacing"/>
        <w:rPr>
          <w:rFonts w:ascii="Noto Sans" w:hAnsi="Noto Sans" w:cs="Noto Sans"/>
        </w:rPr>
      </w:pPr>
    </w:p>
    <w:p w14:paraId="0967339E" w14:textId="45A955CD" w:rsidR="00AF7F03" w:rsidRDefault="00AF7F03" w:rsidP="00AF7F0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link</w:t>
      </w:r>
    </w:p>
    <w:p w14:paraId="3563F30C" w14:textId="7F8E0A6F" w:rsidR="00AF7F03" w:rsidRDefault="00AF7F03" w:rsidP="00AF7F0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I am directed to the ‘New User Registration’ Page</w:t>
      </w:r>
    </w:p>
    <w:p w14:paraId="68E952E7" w14:textId="77777777" w:rsidR="00066AF2" w:rsidRDefault="00066AF2" w:rsidP="00AF7F03">
      <w:pPr>
        <w:pStyle w:val="NoSpacing"/>
        <w:rPr>
          <w:rFonts w:ascii="Noto Sans" w:hAnsi="Noto Sans" w:cs="Noto Sans"/>
        </w:rPr>
      </w:pPr>
    </w:p>
    <w:p w14:paraId="53EA2B73" w14:textId="1247D5FF" w:rsidR="00AF7F03" w:rsidRDefault="00AF7F03" w:rsidP="00AF7F0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When:</w:t>
      </w:r>
      <w:r>
        <w:rPr>
          <w:rFonts w:ascii="Noto Sans" w:hAnsi="Noto Sans" w:cs="Noto Sans"/>
        </w:rPr>
        <w:tab/>
        <w:t>I click the ‘Cancel’ button</w:t>
      </w:r>
    </w:p>
    <w:p w14:paraId="287A2918" w14:textId="635172E8" w:rsidR="00AF7F03" w:rsidRDefault="00AF7F03" w:rsidP="00AF7F0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</w:r>
      <w:r w:rsidR="007E0766">
        <w:rPr>
          <w:rFonts w:ascii="Noto Sans" w:hAnsi="Noto Sans" w:cs="Noto Sans"/>
        </w:rPr>
        <w:t>Pop-up message closes</w:t>
      </w:r>
      <w:r w:rsidR="00066AF2">
        <w:rPr>
          <w:rFonts w:ascii="Noto Sans" w:hAnsi="Noto Sans" w:cs="Noto Sans"/>
        </w:rPr>
        <w:t>, form resets and</w:t>
      </w:r>
      <w:r w:rsidR="007E0766">
        <w:rPr>
          <w:rFonts w:ascii="Noto Sans" w:hAnsi="Noto Sans" w:cs="Noto Sans"/>
        </w:rPr>
        <w:t xml:space="preserve"> I am able to</w:t>
      </w:r>
      <w:r>
        <w:rPr>
          <w:rFonts w:ascii="Noto Sans" w:hAnsi="Noto Sans" w:cs="Noto Sans"/>
        </w:rPr>
        <w:t xml:space="preserve"> enter correct email address</w:t>
      </w:r>
      <w:r w:rsidR="00066AF2">
        <w:rPr>
          <w:rFonts w:ascii="Noto Sans" w:hAnsi="Noto Sans" w:cs="Noto Sans"/>
        </w:rPr>
        <w:t xml:space="preserve"> &amp; password</w:t>
      </w:r>
    </w:p>
    <w:p w14:paraId="66B273BA" w14:textId="77777777" w:rsidR="001A38B2" w:rsidRDefault="001A38B2" w:rsidP="00B30EF7">
      <w:pPr>
        <w:pStyle w:val="NoSpacing"/>
        <w:rPr>
          <w:rFonts w:ascii="Noto Sans" w:hAnsi="Noto Sans" w:cs="Noto Sans"/>
        </w:rPr>
      </w:pPr>
    </w:p>
    <w:p w14:paraId="21D33D23" w14:textId="21DC5BBD" w:rsidR="001A38B2" w:rsidRDefault="001A38B2" w:rsidP="008A65BE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Invalid Password</w:t>
      </w:r>
    </w:p>
    <w:p w14:paraId="609E6AA5" w14:textId="7EB8AF02" w:rsidR="009E69BE" w:rsidRDefault="009E69BE" w:rsidP="009E69B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The password does not match with the database records</w:t>
      </w:r>
    </w:p>
    <w:p w14:paraId="59B2F445" w14:textId="77777777" w:rsidR="00066AF2" w:rsidRDefault="001A38B2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="00851C0E">
        <w:rPr>
          <w:rFonts w:ascii="Noto Sans" w:hAnsi="Noto Sans" w:cs="Noto Sans"/>
        </w:rPr>
        <w:t xml:space="preserve">I should be displayed a pop-up message </w:t>
      </w:r>
    </w:p>
    <w:p w14:paraId="009CF859" w14:textId="5A1E5BC1" w:rsidR="001A38B2" w:rsidRDefault="001A38B2" w:rsidP="00066AF2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“Invalid password entered. Please enter a valid password</w:t>
      </w:r>
      <w:r w:rsidR="00851C0E">
        <w:rPr>
          <w:rFonts w:ascii="Noto Sans" w:hAnsi="Noto Sans" w:cs="Noto Sans"/>
        </w:rPr>
        <w:t xml:space="preserve"> or </w:t>
      </w:r>
      <w:proofErr w:type="gramStart"/>
      <w:r w:rsidR="00851C0E">
        <w:rPr>
          <w:rFonts w:ascii="Noto Sans" w:hAnsi="Noto Sans" w:cs="Noto Sans"/>
        </w:rPr>
        <w:t>Reset</w:t>
      </w:r>
      <w:proofErr w:type="gramEnd"/>
      <w:r w:rsidR="00851C0E">
        <w:rPr>
          <w:rFonts w:ascii="Noto Sans" w:hAnsi="Noto Sans" w:cs="Noto Sans"/>
        </w:rPr>
        <w:t xml:space="preserve"> your password</w:t>
      </w:r>
      <w:r>
        <w:rPr>
          <w:rFonts w:ascii="Noto Sans" w:hAnsi="Noto Sans" w:cs="Noto Sans"/>
        </w:rPr>
        <w:t>.”</w:t>
      </w:r>
    </w:p>
    <w:p w14:paraId="5E88E941" w14:textId="7D1610FA" w:rsidR="00851C0E" w:rsidRDefault="00851C0E" w:rsidP="00851C0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link for ‘Forgot/Reset Password’ &amp; ‘Cancel’ button</w:t>
      </w:r>
    </w:p>
    <w:p w14:paraId="7F7ACABF" w14:textId="77777777" w:rsidR="00066AF2" w:rsidRDefault="00066AF2" w:rsidP="00851C0E">
      <w:pPr>
        <w:pStyle w:val="NoSpacing"/>
        <w:rPr>
          <w:rFonts w:ascii="Noto Sans" w:hAnsi="Noto Sans" w:cs="Noto Sans"/>
        </w:rPr>
      </w:pPr>
    </w:p>
    <w:p w14:paraId="456944FE" w14:textId="77777777" w:rsidR="00851C0E" w:rsidRDefault="00851C0E" w:rsidP="00851C0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link</w:t>
      </w:r>
    </w:p>
    <w:p w14:paraId="7288B111" w14:textId="2AE98B93" w:rsidR="00851C0E" w:rsidRDefault="00851C0E" w:rsidP="00851C0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I am directed to the ‘Forgot/Reset Password’ Page</w:t>
      </w:r>
    </w:p>
    <w:p w14:paraId="1A21FE4B" w14:textId="77777777" w:rsidR="00066AF2" w:rsidRDefault="00066AF2" w:rsidP="00851C0E">
      <w:pPr>
        <w:pStyle w:val="NoSpacing"/>
        <w:rPr>
          <w:rFonts w:ascii="Noto Sans" w:hAnsi="Noto Sans" w:cs="Noto Sans"/>
        </w:rPr>
      </w:pPr>
    </w:p>
    <w:p w14:paraId="00FDCF7E" w14:textId="77777777" w:rsidR="00851C0E" w:rsidRDefault="00851C0E" w:rsidP="00851C0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‘Cancel’ button</w:t>
      </w:r>
    </w:p>
    <w:p w14:paraId="15E91410" w14:textId="68F5B66B" w:rsidR="00851C0E" w:rsidRDefault="00851C0E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Pop-up message closes</w:t>
      </w:r>
      <w:r w:rsidR="00066AF2">
        <w:rPr>
          <w:rFonts w:ascii="Noto Sans" w:hAnsi="Noto Sans" w:cs="Noto Sans"/>
        </w:rPr>
        <w:t>, form resets and</w:t>
      </w:r>
      <w:r>
        <w:rPr>
          <w:rFonts w:ascii="Noto Sans" w:hAnsi="Noto Sans" w:cs="Noto Sans"/>
        </w:rPr>
        <w:t xml:space="preserve"> I am able to enter correct </w:t>
      </w:r>
      <w:r w:rsidR="00066AF2">
        <w:rPr>
          <w:rFonts w:ascii="Noto Sans" w:hAnsi="Noto Sans" w:cs="Noto Sans"/>
        </w:rPr>
        <w:t xml:space="preserve">email address &amp; </w:t>
      </w:r>
      <w:r>
        <w:rPr>
          <w:rFonts w:ascii="Noto Sans" w:hAnsi="Noto Sans" w:cs="Noto Sans"/>
        </w:rPr>
        <w:t>password</w:t>
      </w:r>
    </w:p>
    <w:p w14:paraId="7661597A" w14:textId="77777777" w:rsidR="00851C0E" w:rsidRDefault="00851C0E" w:rsidP="001A38B2">
      <w:pPr>
        <w:pStyle w:val="NoSpacing"/>
        <w:rPr>
          <w:rFonts w:ascii="Noto Sans" w:hAnsi="Noto Sans" w:cs="Noto Sans"/>
        </w:rPr>
      </w:pPr>
    </w:p>
    <w:p w14:paraId="37D3AF6A" w14:textId="52E04E1B" w:rsidR="00692B3E" w:rsidRDefault="00692B3E" w:rsidP="00692B3E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Too Many Incorrect Password Attempts:</w:t>
      </w:r>
      <w:r w:rsidRPr="005A532E">
        <w:rPr>
          <w:rFonts w:ascii="Noto Sans" w:hAnsi="Noto Sans" w:cs="Noto Sans"/>
        </w:rPr>
        <w:t xml:space="preserve"> </w:t>
      </w:r>
    </w:p>
    <w:p w14:paraId="508C2AE1" w14:textId="29405CB0" w:rsidR="00147EB4" w:rsidRDefault="006B0772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="001A38B2">
        <w:rPr>
          <w:rFonts w:ascii="Noto Sans" w:hAnsi="Noto Sans" w:cs="Noto Sans"/>
        </w:rPr>
        <w:t>:</w:t>
      </w:r>
      <w:r w:rsidR="001A38B2">
        <w:rPr>
          <w:rFonts w:ascii="Noto Sans" w:hAnsi="Noto Sans" w:cs="Noto Sans"/>
        </w:rPr>
        <w:tab/>
      </w:r>
      <w:r w:rsidR="00147EB4">
        <w:rPr>
          <w:rFonts w:ascii="Noto Sans" w:hAnsi="Noto Sans" w:cs="Noto Sans"/>
        </w:rPr>
        <w:t xml:space="preserve">The password verification fails </w:t>
      </w:r>
      <w:r w:rsidR="00851C0E">
        <w:rPr>
          <w:rFonts w:ascii="Noto Sans" w:hAnsi="Noto Sans" w:cs="Noto Sans"/>
        </w:rPr>
        <w:t>for the 3</w:t>
      </w:r>
      <w:r w:rsidR="00851C0E" w:rsidRPr="00851C0E">
        <w:rPr>
          <w:rFonts w:ascii="Noto Sans" w:hAnsi="Noto Sans" w:cs="Noto Sans"/>
          <w:vertAlign w:val="superscript"/>
        </w:rPr>
        <w:t>rd</w:t>
      </w:r>
      <w:r w:rsidR="00851C0E">
        <w:rPr>
          <w:rFonts w:ascii="Noto Sans" w:hAnsi="Noto Sans" w:cs="Noto Sans"/>
        </w:rPr>
        <w:t xml:space="preserve"> time</w:t>
      </w:r>
    </w:p>
    <w:p w14:paraId="20B75C78" w14:textId="60FF1EA1" w:rsidR="00147EB4" w:rsidRDefault="00147EB4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</w:r>
      <w:r w:rsidR="00851C0E">
        <w:rPr>
          <w:rFonts w:ascii="Noto Sans" w:hAnsi="Noto Sans" w:cs="Noto Sans"/>
        </w:rPr>
        <w:t>I am</w:t>
      </w:r>
      <w:r>
        <w:rPr>
          <w:rFonts w:ascii="Noto Sans" w:hAnsi="Noto Sans" w:cs="Noto Sans"/>
        </w:rPr>
        <w:t xml:space="preserve"> lock</w:t>
      </w:r>
      <w:r w:rsidR="00851C0E">
        <w:rPr>
          <w:rFonts w:ascii="Noto Sans" w:hAnsi="Noto Sans" w:cs="Noto Sans"/>
        </w:rPr>
        <w:t>ed</w:t>
      </w:r>
      <w:r>
        <w:rPr>
          <w:rFonts w:ascii="Noto Sans" w:hAnsi="Noto Sans" w:cs="Noto Sans"/>
        </w:rPr>
        <w:t xml:space="preserve"> out of the LMP for one hour</w:t>
      </w:r>
    </w:p>
    <w:p w14:paraId="37D8229E" w14:textId="42886561" w:rsidR="00851C0E" w:rsidRDefault="00147EB4" w:rsidP="001A38B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</w:t>
      </w:r>
      <w:r w:rsidR="00851C0E">
        <w:rPr>
          <w:rFonts w:ascii="Noto Sans" w:hAnsi="Noto Sans" w:cs="Noto Sans"/>
        </w:rPr>
        <w:t>ed a</w:t>
      </w:r>
      <w:r>
        <w:rPr>
          <w:rFonts w:ascii="Noto Sans" w:hAnsi="Noto Sans" w:cs="Noto Sans"/>
        </w:rPr>
        <w:t xml:space="preserve"> message </w:t>
      </w:r>
    </w:p>
    <w:p w14:paraId="4DE485E1" w14:textId="77777777" w:rsidR="00851C0E" w:rsidRDefault="00147EB4" w:rsidP="00851C0E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“Too many incorrect password attempts. </w:t>
      </w:r>
    </w:p>
    <w:p w14:paraId="495B0EC1" w14:textId="05A60A44" w:rsidR="001A38B2" w:rsidRDefault="00147EB4" w:rsidP="00851C0E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Please try again in an hour</w:t>
      </w:r>
      <w:r w:rsidR="00851C0E">
        <w:rPr>
          <w:rFonts w:ascii="Noto Sans" w:hAnsi="Noto Sans" w:cs="Noto Sans"/>
        </w:rPr>
        <w:t xml:space="preserve"> or </w:t>
      </w:r>
      <w:proofErr w:type="gramStart"/>
      <w:r w:rsidR="00851C0E">
        <w:rPr>
          <w:rFonts w:ascii="Noto Sans" w:hAnsi="Noto Sans" w:cs="Noto Sans"/>
        </w:rPr>
        <w:t>Reset</w:t>
      </w:r>
      <w:proofErr w:type="gramEnd"/>
      <w:r w:rsidR="00851C0E">
        <w:rPr>
          <w:rFonts w:ascii="Noto Sans" w:hAnsi="Noto Sans" w:cs="Noto Sans"/>
        </w:rPr>
        <w:t xml:space="preserve"> your password.</w:t>
      </w:r>
      <w:r>
        <w:rPr>
          <w:rFonts w:ascii="Noto Sans" w:hAnsi="Noto Sans" w:cs="Noto Sans"/>
        </w:rPr>
        <w:t>”</w:t>
      </w:r>
      <w:r w:rsidR="001A38B2">
        <w:rPr>
          <w:rFonts w:ascii="Noto Sans" w:hAnsi="Noto Sans" w:cs="Noto Sans"/>
        </w:rPr>
        <w:t xml:space="preserve"> </w:t>
      </w:r>
    </w:p>
    <w:p w14:paraId="48C79BAA" w14:textId="1C44CB1C" w:rsidR="00692B3E" w:rsidRDefault="00692B3E" w:rsidP="00692B3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a link for ‘Forgot/Reset Password’ </w:t>
      </w:r>
    </w:p>
    <w:p w14:paraId="2CABA093" w14:textId="77777777" w:rsidR="00692B3E" w:rsidRDefault="00692B3E" w:rsidP="00692B3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link</w:t>
      </w:r>
    </w:p>
    <w:p w14:paraId="4F3BFCBF" w14:textId="77777777" w:rsidR="00692B3E" w:rsidRDefault="00692B3E" w:rsidP="00692B3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I am directed to the ‘Forgot/Reset Password’ Page</w:t>
      </w:r>
    </w:p>
    <w:p w14:paraId="0D711BFE" w14:textId="20F02EEC" w:rsidR="001A38B2" w:rsidRDefault="001A38B2" w:rsidP="001A38B2">
      <w:pPr>
        <w:pStyle w:val="NoSpacing"/>
        <w:rPr>
          <w:rFonts w:ascii="Noto Sans" w:hAnsi="Noto Sans" w:cs="Noto Sans"/>
        </w:rPr>
      </w:pPr>
    </w:p>
    <w:p w14:paraId="0D593C37" w14:textId="411F048A" w:rsidR="006B0772" w:rsidRDefault="005B5836" w:rsidP="006B0772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Log I</w:t>
      </w:r>
      <w:r w:rsidR="006B0772">
        <w:rPr>
          <w:rFonts w:ascii="Noto Sans" w:hAnsi="Noto Sans" w:cs="Noto Sans"/>
        </w:rPr>
        <w:t>n Attempt by a Locked User:</w:t>
      </w:r>
      <w:r w:rsidR="006B0772" w:rsidRPr="005A532E">
        <w:rPr>
          <w:rFonts w:ascii="Noto Sans" w:hAnsi="Noto Sans" w:cs="Noto Sans"/>
        </w:rPr>
        <w:t xml:space="preserve"> </w:t>
      </w:r>
    </w:p>
    <w:p w14:paraId="3367B84A" w14:textId="11E7F2B0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 xml:space="preserve">My account is locked due to multiple failed password attempts </w:t>
      </w:r>
    </w:p>
    <w:p w14:paraId="1E5B9735" w14:textId="77777777" w:rsidR="006B0772" w:rsidRDefault="006B0772" w:rsidP="006B0772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When: </w:t>
      </w:r>
      <w:r>
        <w:rPr>
          <w:rFonts w:ascii="Noto Sans" w:hAnsi="Noto Sans" w:cs="Noto Sans"/>
        </w:rPr>
        <w:t>I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enter the registered email address and password</w:t>
      </w:r>
    </w:p>
    <w:p w14:paraId="3AC4948F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email address and password</w:t>
      </w:r>
    </w:p>
    <w:p w14:paraId="228416A8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The verification is successful</w:t>
      </w:r>
    </w:p>
    <w:p w14:paraId="314C4CB3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 xml:space="preserve">Displayed a message </w:t>
      </w:r>
    </w:p>
    <w:p w14:paraId="5727310A" w14:textId="110799E6" w:rsidR="006B0772" w:rsidRDefault="006B0772" w:rsidP="006B0772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“Your account seems to be locked for too many failed password attempts.</w:t>
      </w:r>
    </w:p>
    <w:p w14:paraId="070CE056" w14:textId="7B4F81B0" w:rsidR="006B0772" w:rsidRDefault="006B0772" w:rsidP="006B0772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Please try again in sometime or </w:t>
      </w:r>
      <w:proofErr w:type="gramStart"/>
      <w:r>
        <w:rPr>
          <w:rFonts w:ascii="Noto Sans" w:hAnsi="Noto Sans" w:cs="Noto Sans"/>
        </w:rPr>
        <w:t>Reset</w:t>
      </w:r>
      <w:proofErr w:type="gramEnd"/>
      <w:r>
        <w:rPr>
          <w:rFonts w:ascii="Noto Sans" w:hAnsi="Noto Sans" w:cs="Noto Sans"/>
        </w:rPr>
        <w:t xml:space="preserve"> your password.”</w:t>
      </w:r>
    </w:p>
    <w:p w14:paraId="3A7F2696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link for ‘Forgot/Reset Password’ &amp; ‘Cancel’ button</w:t>
      </w:r>
    </w:p>
    <w:p w14:paraId="3AF81991" w14:textId="77777777" w:rsidR="006B0772" w:rsidRDefault="006B0772" w:rsidP="006B0772">
      <w:pPr>
        <w:pStyle w:val="NoSpacing"/>
        <w:rPr>
          <w:rFonts w:ascii="Noto Sans" w:hAnsi="Noto Sans" w:cs="Noto Sans"/>
        </w:rPr>
      </w:pPr>
    </w:p>
    <w:p w14:paraId="5AF997AE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link</w:t>
      </w:r>
    </w:p>
    <w:p w14:paraId="343CDD68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I am directed to the ‘Forgot/Reset Password’ Page</w:t>
      </w:r>
    </w:p>
    <w:p w14:paraId="1E06A78A" w14:textId="77777777" w:rsidR="006B0772" w:rsidRDefault="006B0772" w:rsidP="006B0772">
      <w:pPr>
        <w:pStyle w:val="NoSpacing"/>
        <w:rPr>
          <w:rFonts w:ascii="Noto Sans" w:hAnsi="Noto Sans" w:cs="Noto Sans"/>
        </w:rPr>
      </w:pPr>
    </w:p>
    <w:p w14:paraId="00561AED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‘Cancel’ button</w:t>
      </w:r>
    </w:p>
    <w:p w14:paraId="025395A6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Pop-up message closes, form resets and I am able to enter correct email address &amp; password</w:t>
      </w:r>
    </w:p>
    <w:p w14:paraId="4065E34D" w14:textId="7CA31FF2" w:rsidR="006B0772" w:rsidRDefault="006B0772" w:rsidP="006B0772">
      <w:pPr>
        <w:pStyle w:val="NoSpacing"/>
        <w:rPr>
          <w:rFonts w:ascii="Noto Sans" w:hAnsi="Noto Sans" w:cs="Noto Sans"/>
        </w:rPr>
      </w:pPr>
    </w:p>
    <w:p w14:paraId="7156F6F2" w14:textId="6406AB2C" w:rsidR="006B0772" w:rsidRDefault="005B5836" w:rsidP="006B0772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Log I</w:t>
      </w:r>
      <w:r w:rsidR="006B0772">
        <w:rPr>
          <w:rFonts w:ascii="Noto Sans" w:hAnsi="Noto Sans" w:cs="Noto Sans"/>
        </w:rPr>
        <w:t>n Attempt by a Suspended User:</w:t>
      </w:r>
      <w:r w:rsidR="006B0772" w:rsidRPr="005A532E">
        <w:rPr>
          <w:rFonts w:ascii="Noto Sans" w:hAnsi="Noto Sans" w:cs="Noto Sans"/>
        </w:rPr>
        <w:t xml:space="preserve"> </w:t>
      </w:r>
    </w:p>
    <w:p w14:paraId="69645294" w14:textId="694B898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My account is suspended by the admin</w:t>
      </w:r>
    </w:p>
    <w:p w14:paraId="48C0E948" w14:textId="77777777" w:rsidR="006B0772" w:rsidRDefault="006B0772" w:rsidP="006B0772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When: </w:t>
      </w:r>
      <w:r>
        <w:rPr>
          <w:rFonts w:ascii="Noto Sans" w:hAnsi="Noto Sans" w:cs="Noto Sans"/>
        </w:rPr>
        <w:t>I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enter the registered email address and password</w:t>
      </w:r>
    </w:p>
    <w:p w14:paraId="2BC2501D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email address and password</w:t>
      </w:r>
    </w:p>
    <w:p w14:paraId="58884405" w14:textId="77777777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When:</w:t>
      </w:r>
      <w:r>
        <w:rPr>
          <w:rFonts w:ascii="Noto Sans" w:hAnsi="Noto Sans" w:cs="Noto Sans"/>
        </w:rPr>
        <w:tab/>
        <w:t>The verification is successful</w:t>
      </w:r>
    </w:p>
    <w:p w14:paraId="7EA66BB3" w14:textId="626D9CB3" w:rsidR="006B0772" w:rsidRDefault="006B0772" w:rsidP="006B077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>Displayed a message</w:t>
      </w:r>
      <w:r w:rsidR="005B5836"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 xml:space="preserve"> </w:t>
      </w:r>
    </w:p>
    <w:p w14:paraId="02606C04" w14:textId="1918F016" w:rsidR="006B0772" w:rsidRDefault="006B0772" w:rsidP="001B696E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“Your account seems to be </w:t>
      </w:r>
      <w:r w:rsidR="001B696E">
        <w:rPr>
          <w:rFonts w:ascii="Noto Sans" w:hAnsi="Noto Sans" w:cs="Noto Sans"/>
        </w:rPr>
        <w:t>suspended</w:t>
      </w:r>
      <w:r>
        <w:rPr>
          <w:rFonts w:ascii="Noto Sans" w:hAnsi="Noto Sans" w:cs="Noto Sans"/>
        </w:rPr>
        <w:t>.</w:t>
      </w:r>
      <w:r w:rsidR="00B00F52">
        <w:rPr>
          <w:rFonts w:ascii="Noto Sans" w:hAnsi="Noto Sans" w:cs="Noto Sans"/>
        </w:rPr>
        <w:t xml:space="preserve"> </w:t>
      </w:r>
      <w:r w:rsidR="001B696E">
        <w:rPr>
          <w:rFonts w:ascii="Noto Sans" w:hAnsi="Noto Sans" w:cs="Noto Sans"/>
        </w:rPr>
        <w:t>Please visit the library or contact admin.</w:t>
      </w:r>
      <w:r>
        <w:rPr>
          <w:rFonts w:ascii="Noto Sans" w:hAnsi="Noto Sans" w:cs="Noto Sans"/>
        </w:rPr>
        <w:t>”</w:t>
      </w:r>
    </w:p>
    <w:p w14:paraId="1512CD43" w14:textId="77777777" w:rsidR="006B0772" w:rsidRDefault="006B0772" w:rsidP="001A38B2">
      <w:pPr>
        <w:pStyle w:val="NoSpacing"/>
        <w:rPr>
          <w:rFonts w:ascii="Noto Sans" w:hAnsi="Noto Sans" w:cs="Noto Sans"/>
        </w:rPr>
      </w:pPr>
    </w:p>
    <w:p w14:paraId="27057892" w14:textId="5C78127F" w:rsidR="00B609A6" w:rsidRPr="005A532E" w:rsidRDefault="00B609A6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  </w:t>
      </w:r>
    </w:p>
    <w:p w14:paraId="72004525" w14:textId="77777777" w:rsidR="00B30EF7" w:rsidRDefault="00B30EF7" w:rsidP="00B30EF7">
      <w:pPr>
        <w:pStyle w:val="NoSpacing"/>
        <w:rPr>
          <w:rFonts w:ascii="Noto Sans" w:hAnsi="Noto Sans" w:cs="Noto Sans"/>
          <w:color w:val="548DD4" w:themeColor="text2" w:themeTint="99"/>
          <w:sz w:val="24"/>
          <w:szCs w:val="24"/>
        </w:rPr>
      </w:pPr>
    </w:p>
    <w:p w14:paraId="0F698FE9" w14:textId="77777777" w:rsidR="00B30EF7" w:rsidRDefault="00B30EF7" w:rsidP="00B30EF7">
      <w:pPr>
        <w:pStyle w:val="NoSpacing"/>
        <w:rPr>
          <w:rFonts w:ascii="Noto Sans" w:hAnsi="Noto Sans" w:cs="Noto Sans"/>
        </w:rPr>
      </w:pPr>
      <w:bookmarkStart w:id="3" w:name="_Hlk198569140"/>
      <w:r w:rsidRPr="0065236C">
        <w:rPr>
          <w:rFonts w:ascii="Noto Sans" w:hAnsi="Noto Sans" w:cs="Noto Sans"/>
          <w:color w:val="548DD4" w:themeColor="text2" w:themeTint="99"/>
          <w:sz w:val="24"/>
          <w:szCs w:val="24"/>
        </w:rPr>
        <w:t>Logout</w:t>
      </w:r>
      <w:r w:rsidRPr="005A532E">
        <w:rPr>
          <w:rFonts w:ascii="Noto Sans" w:hAnsi="Noto Sans" w:cs="Noto Sans"/>
        </w:rPr>
        <w:t xml:space="preserve"> </w:t>
      </w:r>
    </w:p>
    <w:p w14:paraId="46F7CDCB" w14:textId="77777777" w:rsidR="00F117D1" w:rsidRDefault="00F117D1" w:rsidP="00B30EF7">
      <w:pPr>
        <w:pStyle w:val="NoSpacing"/>
        <w:rPr>
          <w:rFonts w:ascii="Noto Sans" w:hAnsi="Noto Sans" w:cs="Noto Sans"/>
        </w:rPr>
      </w:pPr>
    </w:p>
    <w:bookmarkEnd w:id="3"/>
    <w:p w14:paraId="6F1DC11E" w14:textId="77777777" w:rsidR="00706EEC" w:rsidRDefault="00706EEC" w:rsidP="00047AEB">
      <w:pPr>
        <w:pStyle w:val="Heading3"/>
      </w:pPr>
      <w:r w:rsidRPr="004A33B3">
        <w:t>US:E1.2-2</w:t>
      </w:r>
      <w:r>
        <w:t xml:space="preserve"> </w:t>
      </w:r>
      <w:r w:rsidRPr="004A33B3">
        <w:t>Log</w:t>
      </w:r>
      <w:r>
        <w:t>out</w:t>
      </w:r>
      <w:r w:rsidRPr="004A33B3">
        <w:t xml:space="preserve"> </w:t>
      </w:r>
      <w:r>
        <w:t>(</w:t>
      </w:r>
      <w:r w:rsidRPr="004A33B3">
        <w:t>Student / Staff / Librarian / Admin</w:t>
      </w:r>
      <w:r>
        <w:t>)</w:t>
      </w:r>
    </w:p>
    <w:p w14:paraId="3B365A3E" w14:textId="77777777" w:rsidR="00B30EF7" w:rsidRPr="0065236C" w:rsidRDefault="00B30EF7" w:rsidP="00B30EF7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2F30DFE1" w14:textId="77777777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>
        <w:rPr>
          <w:rFonts w:ascii="Noto Sans" w:hAnsi="Noto Sans" w:cs="Noto Sans"/>
        </w:rPr>
        <w:t>logged in</w:t>
      </w:r>
      <w:r w:rsidRPr="005A532E">
        <w:rPr>
          <w:rFonts w:ascii="Noto Sans" w:hAnsi="Noto Sans" w:cs="Noto Sans"/>
        </w:rPr>
        <w:t xml:space="preserve"> user, </w:t>
      </w:r>
    </w:p>
    <w:p w14:paraId="01098F09" w14:textId="77777777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>
        <w:rPr>
          <w:rFonts w:ascii="Noto Sans" w:hAnsi="Noto Sans" w:cs="Noto Sans"/>
        </w:rPr>
        <w:t>log out of the LMP</w:t>
      </w:r>
      <w:r w:rsidRPr="005A532E">
        <w:rPr>
          <w:rFonts w:ascii="Noto Sans" w:hAnsi="Noto Sans" w:cs="Noto Sans"/>
        </w:rPr>
        <w:t xml:space="preserve">, </w:t>
      </w:r>
    </w:p>
    <w:p w14:paraId="66C10D01" w14:textId="77777777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</w:t>
      </w:r>
      <w:r>
        <w:rPr>
          <w:rFonts w:ascii="Noto Sans" w:hAnsi="Noto Sans" w:cs="Noto Sans"/>
        </w:rPr>
        <w:t>will be able to end my session successfully</w:t>
      </w:r>
      <w:r w:rsidRPr="005A532E">
        <w:rPr>
          <w:rFonts w:ascii="Noto Sans" w:hAnsi="Noto Sans" w:cs="Noto Sans"/>
        </w:rPr>
        <w:t>.</w:t>
      </w:r>
    </w:p>
    <w:p w14:paraId="171CDD2C" w14:textId="77777777" w:rsidR="00B30EF7" w:rsidRDefault="00B30EF7" w:rsidP="00B30EF7">
      <w:pPr>
        <w:pStyle w:val="NoSpacing"/>
        <w:rPr>
          <w:rFonts w:ascii="Noto Sans" w:hAnsi="Noto Sans" w:cs="Noto Sans"/>
        </w:rPr>
      </w:pPr>
    </w:p>
    <w:p w14:paraId="495D9EF3" w14:textId="77777777" w:rsidR="00B30EF7" w:rsidRDefault="00B30EF7" w:rsidP="00B30EF7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27A7B26F" w14:textId="324D0222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B01534">
        <w:rPr>
          <w:rFonts w:ascii="Noto Sans" w:hAnsi="Noto Sans" w:cs="Noto Sans"/>
        </w:rPr>
        <w:t xml:space="preserve">I am </w:t>
      </w:r>
      <w:r w:rsidRPr="005A532E">
        <w:rPr>
          <w:rFonts w:ascii="Noto Sans" w:hAnsi="Noto Sans" w:cs="Noto Sans"/>
        </w:rPr>
        <w:t xml:space="preserve">a </w:t>
      </w:r>
      <w:r>
        <w:rPr>
          <w:rFonts w:ascii="Noto Sans" w:hAnsi="Noto Sans" w:cs="Noto Sans"/>
        </w:rPr>
        <w:t>registered</w:t>
      </w:r>
      <w:r w:rsidRPr="005A532E">
        <w:rPr>
          <w:rFonts w:ascii="Noto Sans" w:hAnsi="Noto Sans" w:cs="Noto Sans"/>
        </w:rPr>
        <w:t xml:space="preserve"> user</w:t>
      </w:r>
      <w:r>
        <w:rPr>
          <w:rFonts w:ascii="Noto Sans" w:hAnsi="Noto Sans" w:cs="Noto Sans"/>
        </w:rPr>
        <w:t xml:space="preserve"> and is logged into the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LMP</w:t>
      </w:r>
      <w:r w:rsidRPr="005A532E">
        <w:rPr>
          <w:rFonts w:ascii="Noto Sans" w:hAnsi="Noto Sans" w:cs="Noto Sans"/>
        </w:rPr>
        <w:t>.</w:t>
      </w:r>
    </w:p>
    <w:p w14:paraId="67752437" w14:textId="53688E30" w:rsidR="00B30EF7" w:rsidRPr="005A532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When: </w:t>
      </w:r>
      <w:r w:rsidR="00B01534">
        <w:rPr>
          <w:rFonts w:ascii="Noto Sans" w:hAnsi="Noto Sans" w:cs="Noto Sans"/>
        </w:rPr>
        <w:t>I</w:t>
      </w:r>
      <w:r w:rsidRPr="005A532E">
        <w:rPr>
          <w:rFonts w:ascii="Noto Sans" w:hAnsi="Noto Sans" w:cs="Noto Sans"/>
        </w:rPr>
        <w:t xml:space="preserve"> click</w:t>
      </w:r>
      <w:r w:rsidR="00B01534">
        <w:rPr>
          <w:rFonts w:ascii="Noto Sans" w:hAnsi="Noto Sans" w:cs="Noto Sans"/>
        </w:rPr>
        <w:t xml:space="preserve"> the</w:t>
      </w:r>
      <w:r w:rsidRPr="005A532E">
        <w:rPr>
          <w:rFonts w:ascii="Noto Sans" w:hAnsi="Noto Sans" w:cs="Noto Sans"/>
        </w:rPr>
        <w:t xml:space="preserve"> ‘</w:t>
      </w:r>
      <w:r>
        <w:rPr>
          <w:rFonts w:ascii="Noto Sans" w:hAnsi="Noto Sans" w:cs="Noto Sans"/>
        </w:rPr>
        <w:t>Log Out’</w:t>
      </w:r>
      <w:r w:rsidRPr="0016499A">
        <w:rPr>
          <w:rFonts w:ascii="Noto Sans" w:hAnsi="Noto Sans" w:cs="Noto Sans"/>
        </w:rPr>
        <w:t xml:space="preserve"> </w:t>
      </w:r>
      <w:r w:rsidRPr="005A532E">
        <w:rPr>
          <w:rFonts w:ascii="Noto Sans" w:hAnsi="Noto Sans" w:cs="Noto Sans"/>
        </w:rPr>
        <w:t>button</w:t>
      </w:r>
    </w:p>
    <w:p w14:paraId="5635E150" w14:textId="4F4E6550" w:rsidR="009E69BE" w:rsidRDefault="00B30EF7" w:rsidP="00B30EF7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="00E276CC">
        <w:rPr>
          <w:rFonts w:ascii="Noto Sans" w:hAnsi="Noto Sans" w:cs="Noto Sans"/>
        </w:rPr>
        <w:t>D</w:t>
      </w:r>
      <w:r>
        <w:rPr>
          <w:rFonts w:ascii="Noto Sans" w:hAnsi="Noto Sans" w:cs="Noto Sans"/>
        </w:rPr>
        <w:t>isplay a pop</w:t>
      </w:r>
      <w:r w:rsidR="009E69BE">
        <w:rPr>
          <w:rFonts w:ascii="Noto Sans" w:hAnsi="Noto Sans" w:cs="Noto Sans"/>
        </w:rPr>
        <w:t>-</w:t>
      </w:r>
      <w:r>
        <w:rPr>
          <w:rFonts w:ascii="Noto Sans" w:hAnsi="Noto Sans" w:cs="Noto Sans"/>
        </w:rPr>
        <w:t xml:space="preserve">up message </w:t>
      </w:r>
    </w:p>
    <w:p w14:paraId="7F55930A" w14:textId="6DD55B12" w:rsidR="009E69BE" w:rsidRDefault="00B30EF7" w:rsidP="009E69BE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“You are about to log out of the DoT Library Management Portal. </w:t>
      </w:r>
    </w:p>
    <w:p w14:paraId="13FB2E4C" w14:textId="6E098C3B" w:rsidR="00B30EF7" w:rsidRDefault="00B30EF7" w:rsidP="009E69BE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Are you sure?”</w:t>
      </w:r>
    </w:p>
    <w:p w14:paraId="262BC4B2" w14:textId="77777777" w:rsidR="00B30EF7" w:rsidRDefault="00B30EF7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‘Yes’ &amp; ‘No’</w:t>
      </w:r>
    </w:p>
    <w:p w14:paraId="7825A525" w14:textId="77777777" w:rsidR="00B30EF7" w:rsidRDefault="00B30EF7" w:rsidP="00B30EF7">
      <w:pPr>
        <w:pStyle w:val="NoSpacing"/>
        <w:rPr>
          <w:rFonts w:ascii="Noto Sans" w:hAnsi="Noto Sans" w:cs="Noto Sans"/>
        </w:rPr>
      </w:pPr>
    </w:p>
    <w:p w14:paraId="573D7D64" w14:textId="64638F4A" w:rsidR="00B30EF7" w:rsidRDefault="00B30EF7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B01534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click option ‘Yes’</w:t>
      </w:r>
    </w:p>
    <w:p w14:paraId="385322F6" w14:textId="4866AD9C" w:rsidR="009E69BE" w:rsidRDefault="00B30EF7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</w:r>
      <w:r w:rsidR="00B01534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should </w:t>
      </w:r>
      <w:r w:rsidR="00755532">
        <w:rPr>
          <w:rFonts w:ascii="Noto Sans" w:hAnsi="Noto Sans" w:cs="Noto Sans"/>
        </w:rPr>
        <w:t xml:space="preserve">be </w:t>
      </w:r>
      <w:r w:rsidR="00B01534">
        <w:rPr>
          <w:rFonts w:ascii="Noto Sans" w:hAnsi="Noto Sans" w:cs="Noto Sans"/>
        </w:rPr>
        <w:t>logged</w:t>
      </w:r>
      <w:r>
        <w:rPr>
          <w:rFonts w:ascii="Noto Sans" w:hAnsi="Noto Sans" w:cs="Noto Sans"/>
        </w:rPr>
        <w:t xml:space="preserve"> out </w:t>
      </w:r>
      <w:r w:rsidR="009E69BE">
        <w:rPr>
          <w:rFonts w:ascii="Noto Sans" w:hAnsi="Noto Sans" w:cs="Noto Sans"/>
        </w:rPr>
        <w:t xml:space="preserve">and </w:t>
      </w:r>
      <w:r w:rsidR="00B01534">
        <w:rPr>
          <w:rFonts w:ascii="Noto Sans" w:hAnsi="Noto Sans" w:cs="Noto Sans"/>
        </w:rPr>
        <w:t xml:space="preserve">my session should be </w:t>
      </w:r>
      <w:r w:rsidR="009E69BE">
        <w:rPr>
          <w:rFonts w:ascii="Noto Sans" w:hAnsi="Noto Sans" w:cs="Noto Sans"/>
        </w:rPr>
        <w:t>terminate</w:t>
      </w:r>
      <w:r w:rsidR="00B01534">
        <w:rPr>
          <w:rFonts w:ascii="Noto Sans" w:hAnsi="Noto Sans" w:cs="Noto Sans"/>
        </w:rPr>
        <w:t>d</w:t>
      </w:r>
    </w:p>
    <w:p w14:paraId="6D005664" w14:textId="1B7C829E" w:rsidR="00B30EF7" w:rsidRDefault="009E69BE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="00CE1C03">
        <w:rPr>
          <w:rFonts w:ascii="Noto Sans" w:hAnsi="Noto Sans" w:cs="Noto Sans"/>
        </w:rPr>
        <w:t xml:space="preserve">System </w:t>
      </w:r>
      <w:r w:rsidR="00B01534">
        <w:rPr>
          <w:rFonts w:ascii="Noto Sans" w:hAnsi="Noto Sans" w:cs="Noto Sans"/>
        </w:rPr>
        <w:t>r</w:t>
      </w:r>
      <w:r w:rsidR="00B30EF7">
        <w:rPr>
          <w:rFonts w:ascii="Noto Sans" w:hAnsi="Noto Sans" w:cs="Noto Sans"/>
        </w:rPr>
        <w:t>edirect</w:t>
      </w:r>
      <w:r w:rsidR="00CE1C03">
        <w:rPr>
          <w:rFonts w:ascii="Noto Sans" w:hAnsi="Noto Sans" w:cs="Noto Sans"/>
        </w:rPr>
        <w:t xml:space="preserve">s me </w:t>
      </w:r>
      <w:r w:rsidR="00B30EF7">
        <w:rPr>
          <w:rFonts w:ascii="Noto Sans" w:hAnsi="Noto Sans" w:cs="Noto Sans"/>
        </w:rPr>
        <w:t>to the ‘Login Page’</w:t>
      </w:r>
    </w:p>
    <w:p w14:paraId="58C50361" w14:textId="3B880936" w:rsidR="00B01534" w:rsidRDefault="00B01534" w:rsidP="00B30EF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</w:t>
      </w:r>
      <w:r w:rsidR="00CE1C03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a </w:t>
      </w:r>
      <w:r w:rsidR="00730B2C">
        <w:rPr>
          <w:rFonts w:ascii="Noto Sans" w:hAnsi="Noto Sans" w:cs="Noto Sans"/>
        </w:rPr>
        <w:t>flash</w:t>
      </w:r>
      <w:r>
        <w:rPr>
          <w:rFonts w:ascii="Noto Sans" w:hAnsi="Noto Sans" w:cs="Noto Sans"/>
        </w:rPr>
        <w:t xml:space="preserve"> message</w:t>
      </w:r>
    </w:p>
    <w:p w14:paraId="23CF452C" w14:textId="1E6143E9" w:rsidR="00B01534" w:rsidRDefault="00B01534" w:rsidP="00B01534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” You have been successfully logged out. Sign in again to start a new session”</w:t>
      </w:r>
    </w:p>
    <w:p w14:paraId="177AC2A8" w14:textId="77777777" w:rsidR="00C66E3D" w:rsidRDefault="00C66E3D" w:rsidP="00C66E3D">
      <w:pPr>
        <w:pStyle w:val="NoSpacing"/>
        <w:rPr>
          <w:rFonts w:ascii="Noto Sans" w:hAnsi="Noto Sans" w:cs="Noto Sans"/>
        </w:rPr>
      </w:pPr>
    </w:p>
    <w:p w14:paraId="1C8DF21C" w14:textId="77777777" w:rsidR="005A0B7A" w:rsidRDefault="005A0B7A" w:rsidP="00C66E3D">
      <w:pPr>
        <w:pStyle w:val="NoSpacing"/>
        <w:rPr>
          <w:rFonts w:ascii="Noto Sans" w:hAnsi="Noto Sans" w:cs="Noto Sans"/>
        </w:rPr>
      </w:pPr>
    </w:p>
    <w:p w14:paraId="17E28546" w14:textId="77777777" w:rsidR="005A0B7A" w:rsidRDefault="005A0B7A" w:rsidP="00C66E3D">
      <w:pPr>
        <w:pStyle w:val="NoSpacing"/>
        <w:rPr>
          <w:rFonts w:ascii="Noto Sans" w:hAnsi="Noto Sans" w:cs="Noto Sans"/>
        </w:rPr>
      </w:pPr>
    </w:p>
    <w:p w14:paraId="234B7F21" w14:textId="1EED8CE2" w:rsidR="008C0F3D" w:rsidRPr="0065236C" w:rsidRDefault="0065236C" w:rsidP="00047AEB">
      <w:pPr>
        <w:pStyle w:val="Heading2"/>
      </w:pPr>
      <w:bookmarkStart w:id="4" w:name="_Hlk198569153"/>
      <w:r w:rsidRPr="0065236C">
        <w:t>Epic: E1</w:t>
      </w:r>
      <w:r w:rsidR="00391B47">
        <w:t>.</w:t>
      </w:r>
      <w:r w:rsidR="00E97C09">
        <w:t>3 Forgot / Reset Password</w:t>
      </w:r>
      <w:r w:rsidRPr="0065236C">
        <w:t xml:space="preserve"> </w:t>
      </w:r>
    </w:p>
    <w:p w14:paraId="1EAAC4BC" w14:textId="77777777" w:rsidR="0065236C" w:rsidRDefault="0065236C" w:rsidP="0065236C">
      <w:pPr>
        <w:pStyle w:val="NoSpacing"/>
        <w:rPr>
          <w:rFonts w:ascii="Noto Sans" w:hAnsi="Noto Sans" w:cs="Noto Sans"/>
        </w:rPr>
      </w:pPr>
    </w:p>
    <w:bookmarkEnd w:id="4"/>
    <w:p w14:paraId="69A136BB" w14:textId="77777777" w:rsidR="00567D71" w:rsidRPr="007B2169" w:rsidRDefault="00567D71" w:rsidP="00047AEB">
      <w:pPr>
        <w:pStyle w:val="Heading3"/>
      </w:pPr>
      <w:r w:rsidRPr="007B2169">
        <w:t xml:space="preserve">US:E1.3-1 Forgot / Reset Password </w:t>
      </w:r>
      <w:r>
        <w:t>(</w:t>
      </w:r>
      <w:r w:rsidRPr="007B2169">
        <w:t>Student / Staff / Librarian / Admin</w:t>
      </w:r>
      <w:r>
        <w:t>)</w:t>
      </w:r>
    </w:p>
    <w:p w14:paraId="7334BE7F" w14:textId="14C77029" w:rsidR="0065236C" w:rsidRDefault="0065236C" w:rsidP="0065236C">
      <w:pPr>
        <w:pStyle w:val="NoSpacing"/>
        <w:rPr>
          <w:rFonts w:ascii="Noto Sans" w:hAnsi="Noto Sans" w:cs="Noto Sans"/>
        </w:rPr>
      </w:pPr>
    </w:p>
    <w:p w14:paraId="2CEFBB46" w14:textId="77777777" w:rsidR="0065236C" w:rsidRPr="0065236C" w:rsidRDefault="0065236C" w:rsidP="0065236C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03F03E2E" w14:textId="37F7F0B8" w:rsidR="0065236C" w:rsidRPr="005A532E" w:rsidRDefault="0065236C" w:rsidP="0065236C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>
        <w:rPr>
          <w:rFonts w:ascii="Noto Sans" w:hAnsi="Noto Sans" w:cs="Noto Sans"/>
        </w:rPr>
        <w:t>registered</w:t>
      </w:r>
      <w:r w:rsidRPr="005A532E">
        <w:rPr>
          <w:rFonts w:ascii="Noto Sans" w:hAnsi="Noto Sans" w:cs="Noto Sans"/>
        </w:rPr>
        <w:t xml:space="preserve"> user, </w:t>
      </w:r>
    </w:p>
    <w:p w14:paraId="328E24B5" w14:textId="7AA174CF" w:rsidR="0065236C" w:rsidRPr="005A532E" w:rsidRDefault="0065236C" w:rsidP="0065236C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 w:rsidR="0016499A">
        <w:rPr>
          <w:rFonts w:ascii="Noto Sans" w:hAnsi="Noto Sans" w:cs="Noto Sans"/>
        </w:rPr>
        <w:t>change</w:t>
      </w:r>
      <w:r w:rsidR="00DB7700">
        <w:rPr>
          <w:rFonts w:ascii="Noto Sans" w:hAnsi="Noto Sans" w:cs="Noto Sans"/>
        </w:rPr>
        <w:t>/reset</w:t>
      </w:r>
      <w:r w:rsidRPr="005A532E">
        <w:rPr>
          <w:rFonts w:ascii="Noto Sans" w:hAnsi="Noto Sans" w:cs="Noto Sans"/>
        </w:rPr>
        <w:t xml:space="preserve"> my</w:t>
      </w:r>
      <w:r w:rsidR="0016499A">
        <w:rPr>
          <w:rFonts w:ascii="Noto Sans" w:hAnsi="Noto Sans" w:cs="Noto Sans"/>
        </w:rPr>
        <w:t xml:space="preserve"> password</w:t>
      </w:r>
      <w:r w:rsidRPr="005A532E">
        <w:rPr>
          <w:rFonts w:ascii="Noto Sans" w:hAnsi="Noto Sans" w:cs="Noto Sans"/>
        </w:rPr>
        <w:t xml:space="preserve">, </w:t>
      </w:r>
    </w:p>
    <w:p w14:paraId="1222FDDC" w14:textId="6C059E73" w:rsidR="0065236C" w:rsidRPr="005A532E" w:rsidRDefault="0065236C" w:rsidP="0065236C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</w:t>
      </w:r>
      <w:r w:rsidR="0016499A">
        <w:rPr>
          <w:rFonts w:ascii="Noto Sans" w:hAnsi="Noto Sans" w:cs="Noto Sans"/>
        </w:rPr>
        <w:t>will be able to reset my forgotten password and use the LMP services</w:t>
      </w:r>
      <w:r w:rsidRPr="005A532E">
        <w:rPr>
          <w:rFonts w:ascii="Noto Sans" w:hAnsi="Noto Sans" w:cs="Noto Sans"/>
        </w:rPr>
        <w:t>.</w:t>
      </w:r>
    </w:p>
    <w:p w14:paraId="7723A14B" w14:textId="77777777" w:rsidR="0065236C" w:rsidRDefault="0065236C" w:rsidP="0065236C">
      <w:pPr>
        <w:pStyle w:val="NoSpacing"/>
        <w:rPr>
          <w:rFonts w:ascii="Noto Sans" w:hAnsi="Noto Sans" w:cs="Noto Sans"/>
        </w:rPr>
      </w:pPr>
    </w:p>
    <w:p w14:paraId="39265906" w14:textId="77777777" w:rsidR="0065236C" w:rsidRDefault="0065236C" w:rsidP="0065236C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454D8362" w14:textId="77777777" w:rsidR="00391B47" w:rsidRDefault="00391B47" w:rsidP="0065236C">
      <w:pPr>
        <w:pStyle w:val="NoSpacing"/>
        <w:rPr>
          <w:rFonts w:ascii="Noto Sans" w:hAnsi="Noto Sans" w:cs="Noto Sans"/>
          <w:u w:val="single"/>
        </w:rPr>
      </w:pPr>
    </w:p>
    <w:p w14:paraId="69669379" w14:textId="39C89422" w:rsidR="00391B47" w:rsidRPr="007726C6" w:rsidRDefault="00391B47" w:rsidP="0065236C">
      <w:pPr>
        <w:pStyle w:val="NoSpacing"/>
        <w:rPr>
          <w:rFonts w:ascii="Noto Sans" w:hAnsi="Noto Sans" w:cs="Noto Sans"/>
          <w:i/>
          <w:iCs/>
        </w:rPr>
      </w:pPr>
      <w:r w:rsidRPr="007726C6">
        <w:rPr>
          <w:rFonts w:ascii="Noto Sans" w:hAnsi="Noto Sans" w:cs="Noto Sans"/>
          <w:i/>
          <w:iCs/>
        </w:rPr>
        <w:t>Positive Flow:</w:t>
      </w:r>
    </w:p>
    <w:p w14:paraId="0F320F7A" w14:textId="03A6E0F6" w:rsidR="0065236C" w:rsidRPr="005A532E" w:rsidRDefault="0065236C" w:rsidP="0065236C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7726C6">
        <w:rPr>
          <w:rFonts w:ascii="Noto Sans" w:hAnsi="Noto Sans" w:cs="Noto Sans"/>
        </w:rPr>
        <w:t>I am</w:t>
      </w:r>
      <w:r w:rsidRPr="005A532E">
        <w:rPr>
          <w:rFonts w:ascii="Noto Sans" w:hAnsi="Noto Sans" w:cs="Noto Sans"/>
        </w:rPr>
        <w:t xml:space="preserve"> a </w:t>
      </w:r>
      <w:r w:rsidR="0016499A">
        <w:rPr>
          <w:rFonts w:ascii="Noto Sans" w:hAnsi="Noto Sans" w:cs="Noto Sans"/>
        </w:rPr>
        <w:t>registered</w:t>
      </w:r>
      <w:r w:rsidRPr="005A532E">
        <w:rPr>
          <w:rFonts w:ascii="Noto Sans" w:hAnsi="Noto Sans" w:cs="Noto Sans"/>
        </w:rPr>
        <w:t xml:space="preserve"> user </w:t>
      </w:r>
      <w:r w:rsidR="007726C6">
        <w:rPr>
          <w:rFonts w:ascii="Noto Sans" w:hAnsi="Noto Sans" w:cs="Noto Sans"/>
        </w:rPr>
        <w:t xml:space="preserve">of </w:t>
      </w:r>
      <w:r w:rsidR="0016499A">
        <w:rPr>
          <w:rFonts w:ascii="Noto Sans" w:hAnsi="Noto Sans" w:cs="Noto Sans"/>
        </w:rPr>
        <w:t>LMP</w:t>
      </w:r>
      <w:r w:rsidRPr="005A532E">
        <w:rPr>
          <w:rFonts w:ascii="Noto Sans" w:hAnsi="Noto Sans" w:cs="Noto Sans"/>
        </w:rPr>
        <w:t>.</w:t>
      </w:r>
    </w:p>
    <w:p w14:paraId="6F67E882" w14:textId="77777777" w:rsidR="00770359" w:rsidRDefault="00770359" w:rsidP="0065236C">
      <w:pPr>
        <w:pStyle w:val="NoSpacing"/>
        <w:rPr>
          <w:rFonts w:ascii="Noto Sans" w:hAnsi="Noto Sans" w:cs="Noto Sans"/>
        </w:rPr>
      </w:pPr>
    </w:p>
    <w:p w14:paraId="0E887C10" w14:textId="29063D3C" w:rsidR="0065236C" w:rsidRPr="005A532E" w:rsidRDefault="0065236C" w:rsidP="0065236C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When: </w:t>
      </w:r>
      <w:r w:rsidR="007726C6">
        <w:rPr>
          <w:rFonts w:ascii="Noto Sans" w:hAnsi="Noto Sans" w:cs="Noto Sans"/>
        </w:rPr>
        <w:t>I</w:t>
      </w:r>
      <w:r w:rsidRPr="005A532E">
        <w:rPr>
          <w:rFonts w:ascii="Noto Sans" w:hAnsi="Noto Sans" w:cs="Noto Sans"/>
        </w:rPr>
        <w:t xml:space="preserve"> click ‘</w:t>
      </w:r>
      <w:r w:rsidR="0016499A" w:rsidRPr="0016499A">
        <w:rPr>
          <w:rFonts w:ascii="Noto Sans" w:hAnsi="Noto Sans" w:cs="Noto Sans"/>
        </w:rPr>
        <w:t>Forgot / Reset Password</w:t>
      </w:r>
      <w:r w:rsidR="0016499A">
        <w:rPr>
          <w:rFonts w:ascii="Noto Sans" w:hAnsi="Noto Sans" w:cs="Noto Sans"/>
        </w:rPr>
        <w:t>’</w:t>
      </w:r>
      <w:r w:rsidR="0016499A" w:rsidRPr="0016499A">
        <w:rPr>
          <w:rFonts w:ascii="Noto Sans" w:hAnsi="Noto Sans" w:cs="Noto Sans"/>
        </w:rPr>
        <w:t xml:space="preserve"> </w:t>
      </w:r>
      <w:r w:rsidRPr="005A532E">
        <w:rPr>
          <w:rFonts w:ascii="Noto Sans" w:hAnsi="Noto Sans" w:cs="Noto Sans"/>
        </w:rPr>
        <w:t>button</w:t>
      </w:r>
    </w:p>
    <w:p w14:paraId="250C22E4" w14:textId="695C2BF8" w:rsidR="0065236C" w:rsidRDefault="0065236C" w:rsidP="0065236C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="007726C6">
        <w:rPr>
          <w:rFonts w:ascii="Noto Sans" w:hAnsi="Noto Sans" w:cs="Noto Sans"/>
        </w:rPr>
        <w:t>I am</w:t>
      </w:r>
      <w:r w:rsidRPr="005A532E">
        <w:rPr>
          <w:rFonts w:ascii="Noto Sans" w:hAnsi="Noto Sans" w:cs="Noto Sans"/>
        </w:rPr>
        <w:t xml:space="preserve"> redirect</w:t>
      </w:r>
      <w:r w:rsidR="007726C6">
        <w:rPr>
          <w:rFonts w:ascii="Noto Sans" w:hAnsi="Noto Sans" w:cs="Noto Sans"/>
        </w:rPr>
        <w:t>ed</w:t>
      </w:r>
      <w:r w:rsidRPr="005A532E">
        <w:rPr>
          <w:rFonts w:ascii="Noto Sans" w:hAnsi="Noto Sans" w:cs="Noto Sans"/>
        </w:rPr>
        <w:t xml:space="preserve"> to the ‘</w:t>
      </w:r>
      <w:r w:rsidR="0016499A" w:rsidRPr="0016499A">
        <w:rPr>
          <w:rFonts w:ascii="Noto Sans" w:hAnsi="Noto Sans" w:cs="Noto Sans"/>
        </w:rPr>
        <w:t>Forgot / Reset Password</w:t>
      </w:r>
      <w:r w:rsidRPr="005A532E">
        <w:rPr>
          <w:rFonts w:ascii="Noto Sans" w:hAnsi="Noto Sans" w:cs="Noto Sans"/>
        </w:rPr>
        <w:t>’ page</w:t>
      </w:r>
    </w:p>
    <w:p w14:paraId="5ABE900F" w14:textId="440F9255" w:rsidR="0016499A" w:rsidRDefault="00770359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</w:t>
      </w:r>
      <w:r w:rsidR="0016499A">
        <w:rPr>
          <w:rFonts w:ascii="Noto Sans" w:hAnsi="Noto Sans" w:cs="Noto Sans"/>
        </w:rPr>
        <w:t>:</w:t>
      </w:r>
      <w:r w:rsidR="0016499A">
        <w:rPr>
          <w:rFonts w:ascii="Noto Sans" w:hAnsi="Noto Sans" w:cs="Noto Sans"/>
        </w:rPr>
        <w:tab/>
        <w:t>System</w:t>
      </w:r>
      <w:r w:rsidR="007726C6">
        <w:rPr>
          <w:rFonts w:ascii="Noto Sans" w:hAnsi="Noto Sans" w:cs="Noto Sans"/>
        </w:rPr>
        <w:t xml:space="preserve"> </w:t>
      </w:r>
      <w:r w:rsidR="00A963D9">
        <w:rPr>
          <w:rFonts w:ascii="Noto Sans" w:hAnsi="Noto Sans" w:cs="Noto Sans"/>
        </w:rPr>
        <w:t>display</w:t>
      </w:r>
      <w:r w:rsidR="007726C6">
        <w:rPr>
          <w:rFonts w:ascii="Noto Sans" w:hAnsi="Noto Sans" w:cs="Noto Sans"/>
        </w:rPr>
        <w:t>s</w:t>
      </w:r>
      <w:r w:rsidR="00A963D9">
        <w:rPr>
          <w:rFonts w:ascii="Noto Sans" w:hAnsi="Noto Sans" w:cs="Noto Sans"/>
        </w:rPr>
        <w:t xml:space="preserve"> a field to enter the registered email address</w:t>
      </w:r>
    </w:p>
    <w:p w14:paraId="546580E0" w14:textId="6C595AC8" w:rsidR="00A963D9" w:rsidRDefault="00A963D9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7726C6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input the registered email address</w:t>
      </w:r>
    </w:p>
    <w:p w14:paraId="3AEAA0DE" w14:textId="658519A9" w:rsidR="00A963D9" w:rsidRDefault="00A963D9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verif</w:t>
      </w:r>
      <w:r w:rsidR="007726C6">
        <w:rPr>
          <w:rFonts w:ascii="Noto Sans" w:hAnsi="Noto Sans" w:cs="Noto Sans"/>
        </w:rPr>
        <w:t>ies</w:t>
      </w:r>
      <w:r>
        <w:rPr>
          <w:rFonts w:ascii="Noto Sans" w:hAnsi="Noto Sans" w:cs="Noto Sans"/>
        </w:rPr>
        <w:t xml:space="preserve"> the email address</w:t>
      </w:r>
    </w:p>
    <w:p w14:paraId="27BED0D3" w14:textId="77777777" w:rsidR="00770359" w:rsidRDefault="00770359" w:rsidP="0065236C">
      <w:pPr>
        <w:pStyle w:val="NoSpacing"/>
        <w:rPr>
          <w:rFonts w:ascii="Noto Sans" w:hAnsi="Noto Sans" w:cs="Noto Sans"/>
        </w:rPr>
      </w:pPr>
    </w:p>
    <w:p w14:paraId="7B8F0664" w14:textId="76FB74DA" w:rsidR="00A963D9" w:rsidRDefault="00A963D9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The entered email is valid</w:t>
      </w:r>
    </w:p>
    <w:p w14:paraId="019094DF" w14:textId="02A24C8A" w:rsidR="00A963D9" w:rsidRDefault="00A963D9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send a </w:t>
      </w:r>
      <w:r w:rsidR="007726C6">
        <w:rPr>
          <w:rFonts w:ascii="Noto Sans" w:hAnsi="Noto Sans" w:cs="Noto Sans"/>
        </w:rPr>
        <w:t xml:space="preserve">one-time use only </w:t>
      </w:r>
      <w:r>
        <w:rPr>
          <w:rFonts w:ascii="Noto Sans" w:hAnsi="Noto Sans" w:cs="Noto Sans"/>
        </w:rPr>
        <w:t xml:space="preserve">password reset link (valid for 12 hours) to </w:t>
      </w:r>
      <w:r w:rsidR="007726C6">
        <w:rPr>
          <w:rFonts w:ascii="Noto Sans" w:hAnsi="Noto Sans" w:cs="Noto Sans"/>
        </w:rPr>
        <w:t>my</w:t>
      </w:r>
      <w:r>
        <w:rPr>
          <w:rFonts w:ascii="Noto Sans" w:hAnsi="Noto Sans" w:cs="Noto Sans"/>
        </w:rPr>
        <w:t xml:space="preserve"> registered email address and mobile no</w:t>
      </w:r>
    </w:p>
    <w:p w14:paraId="64514FE3" w14:textId="275F0028" w:rsidR="0028003F" w:rsidRDefault="00A963D9" w:rsidP="0028003F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</w:t>
      </w:r>
      <w:r w:rsidR="007726C6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a popup message </w:t>
      </w:r>
    </w:p>
    <w:p w14:paraId="2275E08D" w14:textId="74913D2E" w:rsidR="0028003F" w:rsidRPr="0028003F" w:rsidRDefault="0028003F" w:rsidP="0028003F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“</w:t>
      </w:r>
      <w:r w:rsidRPr="0028003F">
        <w:rPr>
          <w:rFonts w:ascii="Noto Sans" w:hAnsi="Noto Sans" w:cs="Noto Sans"/>
        </w:rPr>
        <w:t>Success!</w:t>
      </w:r>
    </w:p>
    <w:p w14:paraId="3256476F" w14:textId="77777777" w:rsidR="0028003F" w:rsidRPr="0028003F" w:rsidRDefault="0028003F" w:rsidP="0028003F">
      <w:pPr>
        <w:pStyle w:val="NoSpacing"/>
        <w:ind w:firstLine="720"/>
        <w:rPr>
          <w:rFonts w:ascii="Noto Sans" w:hAnsi="Noto Sans" w:cs="Noto Sans"/>
        </w:rPr>
      </w:pPr>
      <w:r w:rsidRPr="0028003F">
        <w:rPr>
          <w:rFonts w:ascii="Noto Sans" w:hAnsi="Noto Sans" w:cs="Noto Sans"/>
        </w:rPr>
        <w:t xml:space="preserve">A password reset link has been sent to your registered email address. </w:t>
      </w:r>
    </w:p>
    <w:p w14:paraId="0732EE2B" w14:textId="6207341D" w:rsidR="0028003F" w:rsidRPr="0028003F" w:rsidRDefault="0028003F" w:rsidP="0028003F">
      <w:pPr>
        <w:pStyle w:val="NoSpacing"/>
        <w:ind w:firstLine="720"/>
        <w:rPr>
          <w:rFonts w:ascii="Noto Sans" w:hAnsi="Noto Sans" w:cs="Noto Sans"/>
        </w:rPr>
      </w:pPr>
      <w:r w:rsidRPr="0028003F">
        <w:rPr>
          <w:rFonts w:ascii="Noto Sans" w:hAnsi="Noto Sans" w:cs="Noto Sans"/>
        </w:rPr>
        <w:t xml:space="preserve">Please check your inbox (and spam/junk folder) </w:t>
      </w:r>
      <w:r w:rsidR="00770359">
        <w:rPr>
          <w:rFonts w:ascii="Noto Sans" w:hAnsi="Noto Sans" w:cs="Noto Sans"/>
        </w:rPr>
        <w:t>and follow the link to reset your password</w:t>
      </w:r>
      <w:r w:rsidRPr="0028003F">
        <w:rPr>
          <w:rFonts w:ascii="Noto Sans" w:hAnsi="Noto Sans" w:cs="Noto Sans"/>
        </w:rPr>
        <w:t>.</w:t>
      </w:r>
    </w:p>
    <w:p w14:paraId="0B488862" w14:textId="06D69D11" w:rsidR="00A963D9" w:rsidRDefault="0028003F" w:rsidP="0028003F">
      <w:pPr>
        <w:pStyle w:val="NoSpacing"/>
        <w:ind w:firstLine="720"/>
        <w:rPr>
          <w:rFonts w:ascii="Noto Sans" w:hAnsi="Noto Sans" w:cs="Noto Sans"/>
        </w:rPr>
      </w:pPr>
      <w:r w:rsidRPr="0028003F">
        <w:rPr>
          <w:rFonts w:ascii="Noto Sans" w:hAnsi="Noto Sans" w:cs="Noto Sans"/>
        </w:rPr>
        <w:t xml:space="preserve">Thank </w:t>
      </w:r>
      <w:r w:rsidR="001C3836" w:rsidRPr="0028003F">
        <w:rPr>
          <w:rFonts w:ascii="Noto Sans" w:hAnsi="Noto Sans" w:cs="Noto Sans"/>
        </w:rPr>
        <w:t>you.</w:t>
      </w:r>
      <w:r>
        <w:rPr>
          <w:rFonts w:ascii="Noto Sans" w:hAnsi="Noto Sans" w:cs="Noto Sans"/>
        </w:rPr>
        <w:t>”</w:t>
      </w:r>
    </w:p>
    <w:p w14:paraId="16A94652" w14:textId="77777777" w:rsidR="00770359" w:rsidRDefault="00770359" w:rsidP="0065236C">
      <w:pPr>
        <w:pStyle w:val="NoSpacing"/>
        <w:rPr>
          <w:rFonts w:ascii="Noto Sans" w:hAnsi="Noto Sans" w:cs="Noto Sans"/>
        </w:rPr>
      </w:pPr>
    </w:p>
    <w:p w14:paraId="253D3BA8" w14:textId="27A5C69D" w:rsidR="0065236C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7726C6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click the password reset link</w:t>
      </w:r>
      <w:r w:rsidR="009A2722">
        <w:rPr>
          <w:rFonts w:ascii="Noto Sans" w:hAnsi="Noto Sans" w:cs="Noto Sans"/>
        </w:rPr>
        <w:t xml:space="preserve"> </w:t>
      </w:r>
      <w:r w:rsidR="00DF06CC">
        <w:rPr>
          <w:rFonts w:ascii="Noto Sans" w:hAnsi="Noto Sans" w:cs="Noto Sans"/>
        </w:rPr>
        <w:t>from my</w:t>
      </w:r>
      <w:r w:rsidR="009A2722">
        <w:rPr>
          <w:rFonts w:ascii="Noto Sans" w:hAnsi="Noto Sans" w:cs="Noto Sans"/>
        </w:rPr>
        <w:t xml:space="preserve"> email/mobile </w:t>
      </w:r>
      <w:r w:rsidR="00DF06CC">
        <w:rPr>
          <w:rFonts w:ascii="Noto Sans" w:hAnsi="Noto Sans" w:cs="Noto Sans"/>
        </w:rPr>
        <w:t>message</w:t>
      </w:r>
    </w:p>
    <w:p w14:paraId="4E495472" w14:textId="16BBF1F9" w:rsidR="007726C6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</w:r>
      <w:r w:rsidR="007726C6">
        <w:rPr>
          <w:rFonts w:ascii="Noto Sans" w:hAnsi="Noto Sans" w:cs="Noto Sans"/>
        </w:rPr>
        <w:t>I am redirected to the LMP</w:t>
      </w:r>
    </w:p>
    <w:p w14:paraId="32D61FD3" w14:textId="0CD64764" w:rsidR="00AD4C1C" w:rsidRDefault="00AD4C1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The link is active</w:t>
      </w:r>
    </w:p>
    <w:p w14:paraId="109E7435" w14:textId="0337C03B" w:rsidR="00AD4C1C" w:rsidRDefault="00AD4C1C" w:rsidP="00AD4C1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</w:t>
      </w:r>
      <w:r w:rsidR="00770359">
        <w:rPr>
          <w:rFonts w:ascii="Noto Sans" w:hAnsi="Noto Sans" w:cs="Noto Sans"/>
        </w:rPr>
        <w:t>redirects</w:t>
      </w:r>
      <w:r>
        <w:rPr>
          <w:rFonts w:ascii="Noto Sans" w:hAnsi="Noto Sans" w:cs="Noto Sans"/>
        </w:rPr>
        <w:t xml:space="preserve"> </w:t>
      </w:r>
      <w:r w:rsidR="007726C6">
        <w:rPr>
          <w:rFonts w:ascii="Noto Sans" w:hAnsi="Noto Sans" w:cs="Noto Sans"/>
        </w:rPr>
        <w:t>me</w:t>
      </w:r>
      <w:r>
        <w:rPr>
          <w:rFonts w:ascii="Noto Sans" w:hAnsi="Noto Sans" w:cs="Noto Sans"/>
        </w:rPr>
        <w:t xml:space="preserve"> to the ‘</w:t>
      </w:r>
      <w:r w:rsidR="00235833">
        <w:rPr>
          <w:rFonts w:ascii="Noto Sans" w:hAnsi="Noto Sans" w:cs="Noto Sans"/>
        </w:rPr>
        <w:t>New</w:t>
      </w:r>
      <w:r>
        <w:rPr>
          <w:rFonts w:ascii="Noto Sans" w:hAnsi="Noto Sans" w:cs="Noto Sans"/>
        </w:rPr>
        <w:t xml:space="preserve"> Password’ page</w:t>
      </w:r>
    </w:p>
    <w:p w14:paraId="0A481DF0" w14:textId="02A46530" w:rsidR="0095622C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fields to ‘Enter Password’ &amp; ‘Re-enter Password’</w:t>
      </w:r>
    </w:p>
    <w:p w14:paraId="09DFAFDD" w14:textId="135D1CF2" w:rsidR="0095622C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7726C6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</w:t>
      </w:r>
      <w:r w:rsidR="00770359">
        <w:rPr>
          <w:rFonts w:ascii="Noto Sans" w:hAnsi="Noto Sans" w:cs="Noto Sans"/>
        </w:rPr>
        <w:t>enter</w:t>
      </w:r>
      <w:r>
        <w:rPr>
          <w:rFonts w:ascii="Noto Sans" w:hAnsi="Noto Sans" w:cs="Noto Sans"/>
        </w:rPr>
        <w:t xml:space="preserve"> data in both the fields</w:t>
      </w:r>
    </w:p>
    <w:p w14:paraId="579C505C" w14:textId="021248EE" w:rsidR="0095622C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verif</w:t>
      </w:r>
      <w:r w:rsidR="007726C6">
        <w:rPr>
          <w:rFonts w:ascii="Noto Sans" w:hAnsi="Noto Sans" w:cs="Noto Sans"/>
        </w:rPr>
        <w:t>ies</w:t>
      </w:r>
      <w:r>
        <w:rPr>
          <w:rFonts w:ascii="Noto Sans" w:hAnsi="Noto Sans" w:cs="Noto Sans"/>
        </w:rPr>
        <w:t xml:space="preserve"> </w:t>
      </w:r>
      <w:r w:rsidR="007726C6">
        <w:rPr>
          <w:rFonts w:ascii="Noto Sans" w:hAnsi="Noto Sans" w:cs="Noto Sans"/>
        </w:rPr>
        <w:t>if</w:t>
      </w:r>
      <w:r>
        <w:rPr>
          <w:rFonts w:ascii="Noto Sans" w:hAnsi="Noto Sans" w:cs="Noto Sans"/>
        </w:rPr>
        <w:t xml:space="preserve"> both fields match</w:t>
      </w:r>
    </w:p>
    <w:p w14:paraId="728F41E3" w14:textId="4D20BD9E" w:rsidR="0095622C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The fields match</w:t>
      </w:r>
      <w:r>
        <w:rPr>
          <w:rFonts w:ascii="Noto Sans" w:hAnsi="Noto Sans" w:cs="Noto Sans"/>
        </w:rPr>
        <w:tab/>
      </w:r>
    </w:p>
    <w:p w14:paraId="20072CD1" w14:textId="72EB9787" w:rsidR="0095622C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reset</w:t>
      </w:r>
      <w:r w:rsidR="007726C6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the password and update</w:t>
      </w:r>
      <w:r w:rsidR="007726C6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the new password</w:t>
      </w:r>
      <w:r w:rsidR="007726C6">
        <w:rPr>
          <w:rFonts w:ascii="Noto Sans" w:hAnsi="Noto Sans" w:cs="Noto Sans"/>
        </w:rPr>
        <w:t xml:space="preserve"> in the database</w:t>
      </w:r>
    </w:p>
    <w:p w14:paraId="38312B77" w14:textId="77777777" w:rsidR="008D5FA9" w:rsidRDefault="0095622C" w:rsidP="008D5FA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message </w:t>
      </w:r>
    </w:p>
    <w:p w14:paraId="62E42CC6" w14:textId="197F0009" w:rsidR="008D5FA9" w:rsidRDefault="0095622C" w:rsidP="008D5FA9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“</w:t>
      </w:r>
      <w:r w:rsidR="008D5FA9" w:rsidRPr="008D5FA9">
        <w:rPr>
          <w:rFonts w:ascii="Noto Sans" w:hAnsi="Noto Sans" w:cs="Noto Sans"/>
        </w:rPr>
        <w:t>Success!</w:t>
      </w:r>
    </w:p>
    <w:p w14:paraId="05072904" w14:textId="762C36CB" w:rsidR="008D5FA9" w:rsidRDefault="008D5FA9" w:rsidP="008D5FA9">
      <w:pPr>
        <w:pStyle w:val="NoSpacing"/>
        <w:ind w:firstLine="720"/>
        <w:rPr>
          <w:rFonts w:ascii="Noto Sans" w:hAnsi="Noto Sans" w:cs="Noto Sans"/>
        </w:rPr>
      </w:pPr>
      <w:r w:rsidRPr="008D5FA9">
        <w:rPr>
          <w:rFonts w:ascii="Noto Sans" w:hAnsi="Noto Sans" w:cs="Noto Sans"/>
        </w:rPr>
        <w:t xml:space="preserve">Your password has been successfully reset and a confirmation email has been sent to </w:t>
      </w:r>
    </w:p>
    <w:p w14:paraId="75721618" w14:textId="77777777" w:rsidR="008D5FA9" w:rsidRDefault="008D5FA9" w:rsidP="008D5FA9">
      <w:pPr>
        <w:pStyle w:val="NoSpacing"/>
        <w:ind w:firstLine="720"/>
        <w:rPr>
          <w:rFonts w:ascii="Noto Sans" w:hAnsi="Noto Sans" w:cs="Noto Sans"/>
        </w:rPr>
      </w:pPr>
      <w:r w:rsidRPr="008D5FA9">
        <w:rPr>
          <w:rFonts w:ascii="Noto Sans" w:hAnsi="Noto Sans" w:cs="Noto Sans"/>
        </w:rPr>
        <w:t xml:space="preserve">your registered email address. </w:t>
      </w:r>
    </w:p>
    <w:p w14:paraId="5F325571" w14:textId="77777777" w:rsidR="008D5FA9" w:rsidRDefault="008D5FA9" w:rsidP="008D5FA9">
      <w:pPr>
        <w:pStyle w:val="NoSpacing"/>
        <w:ind w:firstLine="720"/>
        <w:rPr>
          <w:rFonts w:ascii="Noto Sans" w:hAnsi="Noto Sans" w:cs="Noto Sans"/>
        </w:rPr>
      </w:pPr>
      <w:r w:rsidRPr="008D5FA9">
        <w:rPr>
          <w:rFonts w:ascii="Noto Sans" w:hAnsi="Noto Sans" w:cs="Noto Sans"/>
        </w:rPr>
        <w:t>Please log in with your new password.</w:t>
      </w:r>
    </w:p>
    <w:p w14:paraId="18DC245C" w14:textId="158D0040" w:rsidR="0095622C" w:rsidRDefault="008D5FA9" w:rsidP="008D5FA9">
      <w:pPr>
        <w:pStyle w:val="NoSpacing"/>
        <w:ind w:firstLine="720"/>
        <w:rPr>
          <w:rFonts w:ascii="Noto Sans" w:hAnsi="Noto Sans" w:cs="Noto Sans"/>
        </w:rPr>
      </w:pPr>
      <w:r w:rsidRPr="008D5FA9">
        <w:rPr>
          <w:rFonts w:ascii="Noto Sans" w:hAnsi="Noto Sans" w:cs="Noto Sans"/>
        </w:rPr>
        <w:t>Thank you.</w:t>
      </w:r>
      <w:r>
        <w:rPr>
          <w:rFonts w:ascii="Noto Sans" w:hAnsi="Noto Sans" w:cs="Noto Sans"/>
        </w:rPr>
        <w:t>”</w:t>
      </w:r>
    </w:p>
    <w:p w14:paraId="78C6DA89" w14:textId="1D627839" w:rsidR="0095622C" w:rsidRDefault="0095622C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</w:t>
      </w:r>
      <w:r w:rsidR="007726C6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option to ‘Login’.</w:t>
      </w:r>
    </w:p>
    <w:p w14:paraId="21764C26" w14:textId="77777777" w:rsidR="00770359" w:rsidRDefault="00770359" w:rsidP="0065236C">
      <w:pPr>
        <w:pStyle w:val="NoSpacing"/>
        <w:rPr>
          <w:rFonts w:ascii="Noto Sans" w:hAnsi="Noto Sans" w:cs="Noto Sans"/>
        </w:rPr>
      </w:pPr>
    </w:p>
    <w:p w14:paraId="124072EF" w14:textId="193F0382" w:rsidR="0013070D" w:rsidRDefault="0013070D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 w:rsidR="007726C6">
        <w:rPr>
          <w:rFonts w:ascii="Noto Sans" w:hAnsi="Noto Sans" w:cs="Noto Sans"/>
        </w:rPr>
        <w:tab/>
        <w:t>I</w:t>
      </w:r>
      <w:r>
        <w:rPr>
          <w:rFonts w:ascii="Noto Sans" w:hAnsi="Noto Sans" w:cs="Noto Sans"/>
        </w:rPr>
        <w:t xml:space="preserve"> click</w:t>
      </w:r>
      <w:r w:rsidR="007726C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‘Login’</w:t>
      </w:r>
    </w:p>
    <w:p w14:paraId="4C4C3B31" w14:textId="24DA4228" w:rsidR="002417B6" w:rsidRDefault="0013070D" w:rsidP="0065236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>The system redirect</w:t>
      </w:r>
      <w:r w:rsidR="007726C6">
        <w:rPr>
          <w:rFonts w:ascii="Noto Sans" w:hAnsi="Noto Sans" w:cs="Noto Sans"/>
        </w:rPr>
        <w:t>s me</w:t>
      </w:r>
      <w:r>
        <w:rPr>
          <w:rFonts w:ascii="Noto Sans" w:hAnsi="Noto Sans" w:cs="Noto Sans"/>
        </w:rPr>
        <w:t xml:space="preserve"> to the ‘Login’ page.</w:t>
      </w:r>
    </w:p>
    <w:p w14:paraId="76AA90FC" w14:textId="77777777" w:rsidR="00391B47" w:rsidRDefault="00391B47" w:rsidP="0065236C">
      <w:pPr>
        <w:pStyle w:val="NoSpacing"/>
        <w:rPr>
          <w:rFonts w:ascii="Noto Sans" w:hAnsi="Noto Sans" w:cs="Noto Sans"/>
        </w:rPr>
      </w:pPr>
    </w:p>
    <w:p w14:paraId="0ABC8179" w14:textId="1DC14057" w:rsidR="00391B47" w:rsidRPr="007726C6" w:rsidRDefault="00391B47" w:rsidP="0065236C">
      <w:pPr>
        <w:pStyle w:val="NoSpacing"/>
        <w:rPr>
          <w:rFonts w:ascii="Noto Sans" w:hAnsi="Noto Sans" w:cs="Noto Sans"/>
          <w:i/>
          <w:iCs/>
        </w:rPr>
      </w:pPr>
      <w:r w:rsidRPr="007726C6">
        <w:rPr>
          <w:rFonts w:ascii="Noto Sans" w:hAnsi="Noto Sans" w:cs="Noto Sans"/>
          <w:i/>
          <w:iCs/>
        </w:rPr>
        <w:t>Negative F</w:t>
      </w:r>
      <w:r w:rsidR="00DF06CC">
        <w:rPr>
          <w:rFonts w:ascii="Noto Sans" w:hAnsi="Noto Sans" w:cs="Noto Sans"/>
          <w:i/>
          <w:iCs/>
        </w:rPr>
        <w:t>l</w:t>
      </w:r>
      <w:r w:rsidRPr="007726C6">
        <w:rPr>
          <w:rFonts w:ascii="Noto Sans" w:hAnsi="Noto Sans" w:cs="Noto Sans"/>
          <w:i/>
          <w:iCs/>
        </w:rPr>
        <w:t>ow:</w:t>
      </w:r>
    </w:p>
    <w:p w14:paraId="42A87ACA" w14:textId="77777777" w:rsidR="00E17044" w:rsidRDefault="00E17044" w:rsidP="0065236C">
      <w:pPr>
        <w:pStyle w:val="NoSpacing"/>
        <w:rPr>
          <w:rFonts w:ascii="Noto Sans" w:hAnsi="Noto Sans" w:cs="Noto Sans"/>
        </w:rPr>
      </w:pPr>
    </w:p>
    <w:p w14:paraId="55C09EF4" w14:textId="7BF9B1A6" w:rsidR="00E17044" w:rsidRDefault="00E17044" w:rsidP="00770359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Reset </w:t>
      </w:r>
      <w:r w:rsidR="00293969">
        <w:rPr>
          <w:rFonts w:ascii="Noto Sans" w:hAnsi="Noto Sans" w:cs="Noto Sans"/>
        </w:rPr>
        <w:t>L</w:t>
      </w:r>
      <w:r>
        <w:rPr>
          <w:rFonts w:ascii="Noto Sans" w:hAnsi="Noto Sans" w:cs="Noto Sans"/>
        </w:rPr>
        <w:t xml:space="preserve">ink </w:t>
      </w:r>
      <w:r w:rsidR="00293969">
        <w:rPr>
          <w:rFonts w:ascii="Noto Sans" w:hAnsi="Noto Sans" w:cs="Noto Sans"/>
        </w:rPr>
        <w:t>is E</w:t>
      </w:r>
      <w:r w:rsidR="00F04EAC">
        <w:rPr>
          <w:rFonts w:ascii="Noto Sans" w:hAnsi="Noto Sans" w:cs="Noto Sans"/>
        </w:rPr>
        <w:t>x</w:t>
      </w:r>
      <w:r>
        <w:rPr>
          <w:rFonts w:ascii="Noto Sans" w:hAnsi="Noto Sans" w:cs="Noto Sans"/>
        </w:rPr>
        <w:t>pired</w:t>
      </w:r>
      <w:r w:rsidR="002E5A45">
        <w:rPr>
          <w:rFonts w:ascii="Noto Sans" w:hAnsi="Noto Sans" w:cs="Noto Sans"/>
        </w:rPr>
        <w:t xml:space="preserve"> / Reset </w:t>
      </w:r>
      <w:r w:rsidR="00293969">
        <w:rPr>
          <w:rFonts w:ascii="Noto Sans" w:hAnsi="Noto Sans" w:cs="Noto Sans"/>
        </w:rPr>
        <w:t>Link A</w:t>
      </w:r>
      <w:r w:rsidR="002E5A45">
        <w:rPr>
          <w:rFonts w:ascii="Noto Sans" w:hAnsi="Noto Sans" w:cs="Noto Sans"/>
        </w:rPr>
        <w:t xml:space="preserve">lready </w:t>
      </w:r>
      <w:r w:rsidR="00293969">
        <w:rPr>
          <w:rFonts w:ascii="Noto Sans" w:hAnsi="Noto Sans" w:cs="Noto Sans"/>
        </w:rPr>
        <w:t>U</w:t>
      </w:r>
      <w:r w:rsidR="002E5A45">
        <w:rPr>
          <w:rFonts w:ascii="Noto Sans" w:hAnsi="Noto Sans" w:cs="Noto Sans"/>
        </w:rPr>
        <w:t>sed</w:t>
      </w:r>
      <w:r w:rsidR="00F04EAC">
        <w:rPr>
          <w:rFonts w:ascii="Noto Sans" w:hAnsi="Noto Sans" w:cs="Noto Sans"/>
        </w:rPr>
        <w:t>:</w:t>
      </w:r>
    </w:p>
    <w:p w14:paraId="3DF843FF" w14:textId="0095225E" w:rsidR="00122892" w:rsidRDefault="00122892" w:rsidP="0012289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The link is </w:t>
      </w:r>
      <w:r w:rsidR="00293969">
        <w:rPr>
          <w:rFonts w:ascii="Noto Sans" w:hAnsi="Noto Sans" w:cs="Noto Sans"/>
        </w:rPr>
        <w:t>expired</w:t>
      </w:r>
      <w:r w:rsidR="00780877">
        <w:rPr>
          <w:rFonts w:ascii="Noto Sans" w:hAnsi="Noto Sans" w:cs="Noto Sans"/>
        </w:rPr>
        <w:t xml:space="preserve"> or link has already been used</w:t>
      </w:r>
    </w:p>
    <w:p w14:paraId="5927052B" w14:textId="7AA2CDC4" w:rsidR="00122892" w:rsidRDefault="00122892" w:rsidP="0012289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System should redirect </w:t>
      </w:r>
      <w:r>
        <w:rPr>
          <w:rFonts w:ascii="Noto Sans" w:hAnsi="Noto Sans" w:cs="Noto Sans"/>
        </w:rPr>
        <w:t>the user</w:t>
      </w:r>
      <w:r w:rsidRPr="005A532E">
        <w:rPr>
          <w:rFonts w:ascii="Noto Sans" w:hAnsi="Noto Sans" w:cs="Noto Sans"/>
        </w:rPr>
        <w:t xml:space="preserve"> to the ‘</w:t>
      </w:r>
      <w:r w:rsidRPr="0016499A">
        <w:rPr>
          <w:rFonts w:ascii="Noto Sans" w:hAnsi="Noto Sans" w:cs="Noto Sans"/>
        </w:rPr>
        <w:t>Forgot / Reset Password</w:t>
      </w:r>
      <w:r w:rsidRPr="005A532E">
        <w:rPr>
          <w:rFonts w:ascii="Noto Sans" w:hAnsi="Noto Sans" w:cs="Noto Sans"/>
        </w:rPr>
        <w:t>’ page</w:t>
      </w:r>
    </w:p>
    <w:p w14:paraId="49CC1F79" w14:textId="49C2C6CB" w:rsidR="00293969" w:rsidRDefault="00122892" w:rsidP="0012289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</w:t>
      </w:r>
      <w:r w:rsidR="00780877">
        <w:rPr>
          <w:rFonts w:ascii="Noto Sans" w:hAnsi="Noto Sans" w:cs="Noto Sans"/>
        </w:rPr>
        <w:t>a flash</w:t>
      </w:r>
      <w:r>
        <w:rPr>
          <w:rFonts w:ascii="Noto Sans" w:hAnsi="Noto Sans" w:cs="Noto Sans"/>
        </w:rPr>
        <w:t xml:space="preserve"> message </w:t>
      </w:r>
    </w:p>
    <w:p w14:paraId="76B52FF0" w14:textId="738ED69C" w:rsidR="00122892" w:rsidRDefault="00122892" w:rsidP="00293969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“The password link </w:t>
      </w:r>
      <w:r w:rsidR="00352A88">
        <w:rPr>
          <w:rFonts w:ascii="Noto Sans" w:hAnsi="Noto Sans" w:cs="Noto Sans"/>
        </w:rPr>
        <w:t>is either</w:t>
      </w:r>
      <w:r>
        <w:rPr>
          <w:rFonts w:ascii="Noto Sans" w:hAnsi="Noto Sans" w:cs="Noto Sans"/>
        </w:rPr>
        <w:t xml:space="preserve"> expired</w:t>
      </w:r>
      <w:r w:rsidR="00352A88">
        <w:rPr>
          <w:rFonts w:ascii="Noto Sans" w:hAnsi="Noto Sans" w:cs="Noto Sans"/>
        </w:rPr>
        <w:t xml:space="preserve"> or already used</w:t>
      </w:r>
      <w:r>
        <w:rPr>
          <w:rFonts w:ascii="Noto Sans" w:hAnsi="Noto Sans" w:cs="Noto Sans"/>
        </w:rPr>
        <w:t xml:space="preserve">. Please try </w:t>
      </w:r>
      <w:r w:rsidR="00352A88">
        <w:rPr>
          <w:rFonts w:ascii="Noto Sans" w:hAnsi="Noto Sans" w:cs="Noto Sans"/>
        </w:rPr>
        <w:t xml:space="preserve">resetting your password </w:t>
      </w:r>
      <w:r>
        <w:rPr>
          <w:rFonts w:ascii="Noto Sans" w:hAnsi="Noto Sans" w:cs="Noto Sans"/>
        </w:rPr>
        <w:t xml:space="preserve">again.” </w:t>
      </w:r>
    </w:p>
    <w:p w14:paraId="57F0A4F0" w14:textId="69DD4A82" w:rsidR="00780877" w:rsidRDefault="00780877" w:rsidP="0078087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button to ‘Dismiss’</w:t>
      </w:r>
    </w:p>
    <w:p w14:paraId="5A7C0A58" w14:textId="77777777" w:rsidR="00C4693B" w:rsidRDefault="00C4693B" w:rsidP="00780877">
      <w:pPr>
        <w:pStyle w:val="NoSpacing"/>
        <w:rPr>
          <w:rFonts w:ascii="Noto Sans" w:hAnsi="Noto Sans" w:cs="Noto Sans"/>
        </w:rPr>
      </w:pPr>
    </w:p>
    <w:p w14:paraId="776891DC" w14:textId="59317C57" w:rsidR="00780877" w:rsidRDefault="00780877" w:rsidP="0078087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When:</w:t>
      </w:r>
      <w:r>
        <w:rPr>
          <w:rFonts w:ascii="Noto Sans" w:hAnsi="Noto Sans" w:cs="Noto Sans"/>
        </w:rPr>
        <w:tab/>
        <w:t>I click ‘Dismiss’</w:t>
      </w:r>
    </w:p>
    <w:p w14:paraId="28CCD555" w14:textId="2E6F36BF" w:rsidR="00780877" w:rsidRDefault="00780877" w:rsidP="0078087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System closes the flash message.</w:t>
      </w:r>
    </w:p>
    <w:p w14:paraId="49F15227" w14:textId="77777777" w:rsidR="00770359" w:rsidRDefault="00770359" w:rsidP="0065236C">
      <w:pPr>
        <w:pStyle w:val="NoSpacing"/>
        <w:rPr>
          <w:rFonts w:ascii="Noto Sans" w:hAnsi="Noto Sans" w:cs="Noto Sans"/>
        </w:rPr>
      </w:pPr>
    </w:p>
    <w:p w14:paraId="50494C82" w14:textId="77777777" w:rsidR="00C4693B" w:rsidRPr="00C4693B" w:rsidRDefault="00C4693B" w:rsidP="00C4693B">
      <w:pPr>
        <w:pStyle w:val="NoSpacing"/>
        <w:numPr>
          <w:ilvl w:val="0"/>
          <w:numId w:val="53"/>
        </w:numPr>
        <w:rPr>
          <w:rFonts w:ascii="Noto Sans" w:hAnsi="Noto Sans" w:cs="Noto Sans"/>
        </w:rPr>
      </w:pPr>
      <w:r w:rsidRPr="00C4693B">
        <w:rPr>
          <w:rFonts w:ascii="Noto Sans" w:hAnsi="Noto Sans" w:cs="Noto Sans"/>
        </w:rPr>
        <w:t>For Passwords don’t match</w:t>
      </w:r>
    </w:p>
    <w:p w14:paraId="2E552A5F" w14:textId="1BC5CF1A" w:rsidR="00C4693B" w:rsidRPr="00C4693B" w:rsidRDefault="00C4693B" w:rsidP="00C4693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C4693B">
        <w:rPr>
          <w:rFonts w:ascii="Noto Sans" w:hAnsi="Noto Sans" w:cs="Noto Sans"/>
        </w:rPr>
        <w:t>:</w:t>
      </w:r>
      <w:r w:rsidRPr="00C4693B">
        <w:rPr>
          <w:rFonts w:ascii="Noto Sans" w:hAnsi="Noto Sans" w:cs="Noto Sans"/>
        </w:rPr>
        <w:tab/>
        <w:t>The Password &amp; Re-enter Password fields do not match</w:t>
      </w:r>
    </w:p>
    <w:p w14:paraId="34847962" w14:textId="77777777" w:rsidR="00C4693B" w:rsidRDefault="00C4693B" w:rsidP="00C4693B">
      <w:pPr>
        <w:pStyle w:val="NoSpacing"/>
        <w:rPr>
          <w:rFonts w:ascii="Noto Sans" w:hAnsi="Noto Sans" w:cs="Noto Sans"/>
        </w:rPr>
      </w:pPr>
      <w:r w:rsidRPr="00C4693B">
        <w:rPr>
          <w:rFonts w:ascii="Noto Sans" w:hAnsi="Noto Sans" w:cs="Noto Sans"/>
        </w:rPr>
        <w:t>Then:</w:t>
      </w:r>
      <w:r w:rsidRPr="00C4693B">
        <w:rPr>
          <w:rFonts w:ascii="Noto Sans" w:hAnsi="Noto Sans" w:cs="Noto Sans"/>
        </w:rPr>
        <w:tab/>
        <w:t xml:space="preserve">The system should give a message below the Password field </w:t>
      </w:r>
    </w:p>
    <w:p w14:paraId="14474E50" w14:textId="0EA6EAA5" w:rsidR="00C4693B" w:rsidRPr="00C4693B" w:rsidRDefault="00C4693B" w:rsidP="00C4693B">
      <w:pPr>
        <w:pStyle w:val="NoSpacing"/>
        <w:ind w:firstLine="720"/>
        <w:rPr>
          <w:rFonts w:ascii="Noto Sans" w:hAnsi="Noto Sans" w:cs="Noto Sans"/>
        </w:rPr>
      </w:pPr>
      <w:r w:rsidRPr="00C4693B">
        <w:rPr>
          <w:rFonts w:ascii="Noto Sans" w:hAnsi="Noto Sans" w:cs="Noto Sans"/>
        </w:rPr>
        <w:t>“Passwords do not match, please try again.” without leaving the page.</w:t>
      </w:r>
    </w:p>
    <w:p w14:paraId="0E9417B3" w14:textId="77777777" w:rsidR="00C4693B" w:rsidRPr="00C4693B" w:rsidRDefault="00C4693B" w:rsidP="00C4693B">
      <w:pPr>
        <w:pStyle w:val="NoSpacing"/>
        <w:rPr>
          <w:rFonts w:ascii="Noto Sans" w:hAnsi="Noto Sans" w:cs="Noto Sans"/>
        </w:rPr>
      </w:pPr>
      <w:r w:rsidRPr="00C4693B">
        <w:rPr>
          <w:rFonts w:ascii="Noto Sans" w:hAnsi="Noto Sans" w:cs="Noto Sans"/>
        </w:rPr>
        <w:t>And:</w:t>
      </w:r>
      <w:r w:rsidRPr="00C4693B">
        <w:rPr>
          <w:rFonts w:ascii="Noto Sans" w:hAnsi="Noto Sans" w:cs="Noto Sans"/>
        </w:rPr>
        <w:tab/>
        <w:t>Wait for the user to try again</w:t>
      </w:r>
    </w:p>
    <w:p w14:paraId="7B3D7D60" w14:textId="11A17E1A" w:rsidR="00232721" w:rsidRDefault="00232721" w:rsidP="0065236C">
      <w:pPr>
        <w:pStyle w:val="NoSpacing"/>
        <w:rPr>
          <w:rFonts w:ascii="Noto Sans" w:hAnsi="Noto Sans" w:cs="Noto Sans"/>
        </w:rPr>
      </w:pPr>
    </w:p>
    <w:p w14:paraId="19024393" w14:textId="77777777" w:rsidR="006F6E4C" w:rsidRDefault="006F6E4C" w:rsidP="0065236C">
      <w:pPr>
        <w:pStyle w:val="NoSpacing"/>
        <w:rPr>
          <w:rFonts w:ascii="Noto Sans" w:hAnsi="Noto Sans" w:cs="Noto Sans"/>
        </w:rPr>
      </w:pPr>
    </w:p>
    <w:p w14:paraId="6747762E" w14:textId="6CF0CD51" w:rsidR="009411D8" w:rsidRPr="009411D8" w:rsidRDefault="009411D8" w:rsidP="00047AEB">
      <w:pPr>
        <w:pStyle w:val="Heading2"/>
      </w:pPr>
      <w:bookmarkStart w:id="5" w:name="_Hlk198569168"/>
      <w:r w:rsidRPr="009411D8">
        <w:t>Epic: E1.</w:t>
      </w:r>
      <w:r>
        <w:t>4</w:t>
      </w:r>
      <w:r w:rsidRPr="009411D8">
        <w:t xml:space="preserve"> View Dashboard / Homepage</w:t>
      </w:r>
    </w:p>
    <w:bookmarkEnd w:id="5"/>
    <w:p w14:paraId="21B6EE5F" w14:textId="77777777" w:rsidR="00567D71" w:rsidRDefault="00567D71" w:rsidP="00047AEB">
      <w:pPr>
        <w:pStyle w:val="Heading3"/>
      </w:pPr>
      <w:r w:rsidRPr="00B41058">
        <w:t>US:E1.4-1 View Dashboard / Homepage</w:t>
      </w:r>
      <w:r>
        <w:t xml:space="preserve"> (</w:t>
      </w:r>
      <w:r w:rsidRPr="004A33B3">
        <w:t>Student</w:t>
      </w:r>
      <w:r>
        <w:t>)</w:t>
      </w:r>
    </w:p>
    <w:p w14:paraId="4FCA3602" w14:textId="77777777" w:rsidR="009411D8" w:rsidRPr="0065236C" w:rsidRDefault="009411D8" w:rsidP="009411D8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B86DCC5" w14:textId="4668C5C5" w:rsidR="009411D8" w:rsidRPr="005A532E" w:rsidRDefault="009411D8" w:rsidP="009411D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 w:rsidR="008B5451">
        <w:rPr>
          <w:rFonts w:ascii="Noto Sans" w:hAnsi="Noto Sans" w:cs="Noto Sans"/>
        </w:rPr>
        <w:t xml:space="preserve">logged in </w:t>
      </w:r>
      <w:r w:rsidR="00B32322">
        <w:rPr>
          <w:rFonts w:ascii="Noto Sans" w:hAnsi="Noto Sans" w:cs="Noto Sans"/>
        </w:rPr>
        <w:t>student</w:t>
      </w:r>
      <w:r w:rsidRPr="005A532E">
        <w:rPr>
          <w:rFonts w:ascii="Noto Sans" w:hAnsi="Noto Sans" w:cs="Noto Sans"/>
        </w:rPr>
        <w:t xml:space="preserve">, </w:t>
      </w:r>
    </w:p>
    <w:p w14:paraId="1FD03694" w14:textId="54FBE982" w:rsidR="009411D8" w:rsidRPr="005A532E" w:rsidRDefault="009411D8" w:rsidP="009411D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 w:rsidR="008B5451">
        <w:rPr>
          <w:rFonts w:ascii="Noto Sans" w:hAnsi="Noto Sans" w:cs="Noto Sans"/>
        </w:rPr>
        <w:t xml:space="preserve">view my Homepage/Dashboard on the </w:t>
      </w:r>
      <w:r w:rsidRPr="005A532E">
        <w:rPr>
          <w:rFonts w:ascii="Noto Sans" w:hAnsi="Noto Sans" w:cs="Noto Sans"/>
        </w:rPr>
        <w:t xml:space="preserve">DoT LMP, </w:t>
      </w:r>
    </w:p>
    <w:p w14:paraId="11CA8A69" w14:textId="3FBE51E3" w:rsidR="009411D8" w:rsidRPr="005A532E" w:rsidRDefault="009411D8" w:rsidP="009411D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 w:rsidR="008B5451">
        <w:rPr>
          <w:rFonts w:ascii="Noto Sans" w:hAnsi="Noto Sans" w:cs="Noto Sans"/>
        </w:rPr>
        <w:t>to view library services and status of my books</w:t>
      </w:r>
      <w:r w:rsidRPr="005A532E">
        <w:rPr>
          <w:rFonts w:ascii="Noto Sans" w:hAnsi="Noto Sans" w:cs="Noto Sans"/>
        </w:rPr>
        <w:t>.</w:t>
      </w:r>
    </w:p>
    <w:p w14:paraId="222C8BEE" w14:textId="77777777" w:rsidR="009411D8" w:rsidRPr="005A532E" w:rsidRDefault="009411D8" w:rsidP="009411D8">
      <w:pPr>
        <w:pStyle w:val="NoSpacing"/>
        <w:rPr>
          <w:rFonts w:ascii="Noto Sans" w:hAnsi="Noto Sans" w:cs="Noto Sans"/>
        </w:rPr>
      </w:pPr>
    </w:p>
    <w:p w14:paraId="2200DC44" w14:textId="77777777" w:rsidR="009411D8" w:rsidRDefault="009411D8" w:rsidP="009411D8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160ED607" w14:textId="77777777" w:rsidR="009411D8" w:rsidRDefault="009411D8" w:rsidP="009411D8">
      <w:pPr>
        <w:pStyle w:val="NoSpacing"/>
        <w:rPr>
          <w:rFonts w:ascii="Noto Sans" w:hAnsi="Noto Sans" w:cs="Noto Sans"/>
          <w:u w:val="single"/>
        </w:rPr>
      </w:pPr>
    </w:p>
    <w:p w14:paraId="68EE3A76" w14:textId="60FC3ED9" w:rsidR="009411D8" w:rsidRPr="005A532E" w:rsidRDefault="009411D8" w:rsidP="009411D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I am a </w:t>
      </w:r>
      <w:r w:rsidR="008B5451"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user and a student of the DoT, Pune University.</w:t>
      </w:r>
    </w:p>
    <w:p w14:paraId="1645AC51" w14:textId="081E644F" w:rsidR="009411D8" w:rsidRPr="005A532E" w:rsidRDefault="009411D8" w:rsidP="009411D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When: I click </w:t>
      </w:r>
      <w:r w:rsidR="008B5451">
        <w:rPr>
          <w:rFonts w:ascii="Noto Sans" w:hAnsi="Noto Sans" w:cs="Noto Sans"/>
        </w:rPr>
        <w:t>log into the DoT LMP</w:t>
      </w:r>
    </w:p>
    <w:p w14:paraId="09F0650A" w14:textId="7B0AF723" w:rsidR="009411D8" w:rsidRPr="005A532E" w:rsidRDefault="009411D8" w:rsidP="009411D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should redirect me to the ‘</w:t>
      </w:r>
      <w:r w:rsidR="008B5451" w:rsidRPr="008B5451">
        <w:rPr>
          <w:rFonts w:ascii="Noto Sans" w:hAnsi="Noto Sans" w:cs="Noto Sans"/>
        </w:rPr>
        <w:t>Home / Dashboard</w:t>
      </w:r>
      <w:r w:rsidRPr="005A532E">
        <w:rPr>
          <w:rFonts w:ascii="Noto Sans" w:hAnsi="Noto Sans" w:cs="Noto Sans"/>
        </w:rPr>
        <w:t>’ page</w:t>
      </w:r>
    </w:p>
    <w:p w14:paraId="690C090F" w14:textId="0204EE21" w:rsidR="00EE3A7F" w:rsidRDefault="008B5451" w:rsidP="009411D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</w:t>
      </w:r>
      <w:r w:rsidR="009411D8" w:rsidRPr="005A532E">
        <w:rPr>
          <w:rFonts w:ascii="Noto Sans" w:hAnsi="Noto Sans" w:cs="Noto Sans"/>
        </w:rPr>
        <w:t xml:space="preserve">: </w:t>
      </w:r>
      <w:r w:rsidR="009411D8">
        <w:rPr>
          <w:rFonts w:ascii="Noto Sans" w:hAnsi="Noto Sans" w:cs="Noto Sans"/>
        </w:rPr>
        <w:tab/>
      </w:r>
      <w:r w:rsidR="009411D8" w:rsidRPr="005A532E">
        <w:rPr>
          <w:rFonts w:ascii="Noto Sans" w:hAnsi="Noto Sans" w:cs="Noto Sans"/>
        </w:rPr>
        <w:t xml:space="preserve">System should display </w:t>
      </w:r>
      <w:r w:rsidR="00EE3A7F">
        <w:rPr>
          <w:rFonts w:ascii="Noto Sans" w:hAnsi="Noto Sans" w:cs="Noto Sans"/>
        </w:rPr>
        <w:t>‘</w:t>
      </w:r>
      <w:r>
        <w:rPr>
          <w:rFonts w:ascii="Noto Sans" w:hAnsi="Noto Sans" w:cs="Noto Sans"/>
        </w:rPr>
        <w:t>Dashboard</w:t>
      </w:r>
      <w:r w:rsidR="00EE3A7F">
        <w:rPr>
          <w:rFonts w:ascii="Noto Sans" w:hAnsi="Noto Sans" w:cs="Noto Sans"/>
        </w:rPr>
        <w:t>’</w:t>
      </w:r>
      <w:r>
        <w:rPr>
          <w:rFonts w:ascii="Noto Sans" w:hAnsi="Noto Sans" w:cs="Noto Sans"/>
        </w:rPr>
        <w:t xml:space="preserve"> tab</w:t>
      </w:r>
      <w:r w:rsidR="00EE3A7F">
        <w:rPr>
          <w:rFonts w:ascii="Noto Sans" w:hAnsi="Noto Sans" w:cs="Noto Sans"/>
        </w:rPr>
        <w:t xml:space="preserve"> preselected in the navigation pane/bar</w:t>
      </w:r>
      <w:r>
        <w:rPr>
          <w:rFonts w:ascii="Noto Sans" w:hAnsi="Noto Sans" w:cs="Noto Sans"/>
        </w:rPr>
        <w:t xml:space="preserve"> with</w:t>
      </w:r>
      <w:r w:rsidR="009411D8" w:rsidRPr="005A532E">
        <w:rPr>
          <w:rFonts w:ascii="Noto Sans" w:hAnsi="Noto Sans" w:cs="Noto Sans"/>
        </w:rPr>
        <w:t xml:space="preserve"> details </w:t>
      </w:r>
      <w:r>
        <w:rPr>
          <w:rFonts w:ascii="Noto Sans" w:hAnsi="Noto Sans" w:cs="Noto Sans"/>
        </w:rPr>
        <w:t xml:space="preserve">for </w:t>
      </w:r>
    </w:p>
    <w:p w14:paraId="6660DA4A" w14:textId="7F6F39DE" w:rsidR="009411D8" w:rsidRPr="005A532E" w:rsidRDefault="008B5451" w:rsidP="00EE3A7F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 borrowed books </w:t>
      </w:r>
      <w:r w:rsidR="009411D8" w:rsidRPr="005A532E">
        <w:rPr>
          <w:rFonts w:ascii="Noto Sans" w:hAnsi="Noto Sans" w:cs="Noto Sans"/>
        </w:rPr>
        <w:t>as follows;</w:t>
      </w:r>
    </w:p>
    <w:p w14:paraId="2CA348C9" w14:textId="4E79A261" w:rsidR="009411D8" w:rsidRDefault="008B5451" w:rsidP="009411D8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238D92BE" w14:textId="77777777" w:rsidR="008B5451" w:rsidRDefault="008B5451" w:rsidP="009411D8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Status </w:t>
      </w:r>
    </w:p>
    <w:p w14:paraId="484B7330" w14:textId="18174B4A" w:rsidR="008B5451" w:rsidRDefault="008B5451" w:rsidP="008B5451">
      <w:pPr>
        <w:pStyle w:val="NoSpacing"/>
        <w:numPr>
          <w:ilvl w:val="1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Borrowed (for book currently borrowed by me)</w:t>
      </w:r>
    </w:p>
    <w:p w14:paraId="4DB4EF97" w14:textId="1AABE38F" w:rsidR="008B5451" w:rsidRDefault="008B5451" w:rsidP="008B5451">
      <w:pPr>
        <w:pStyle w:val="NoSpacing"/>
        <w:numPr>
          <w:ilvl w:val="1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Returned (for book borrowed &amp; returned by me)</w:t>
      </w:r>
    </w:p>
    <w:p w14:paraId="3CB8D67A" w14:textId="6E3303CE" w:rsidR="008B5451" w:rsidRDefault="00735F8F" w:rsidP="008B5451">
      <w:pPr>
        <w:pStyle w:val="NoSpacing"/>
        <w:numPr>
          <w:ilvl w:val="1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Overdue (</w:t>
      </w:r>
      <w:r w:rsidR="00005EE5">
        <w:rPr>
          <w:rFonts w:ascii="Noto Sans" w:hAnsi="Noto Sans" w:cs="Noto Sans"/>
        </w:rPr>
        <w:t>for book currently borrowed but not returned and past due date)</w:t>
      </w:r>
    </w:p>
    <w:p w14:paraId="3923FEB1" w14:textId="77777777" w:rsidR="00005EE5" w:rsidRDefault="00005EE5" w:rsidP="00005EE5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Issue Date</w:t>
      </w:r>
    </w:p>
    <w:p w14:paraId="0904152C" w14:textId="77777777" w:rsidR="00005EE5" w:rsidRDefault="00005EE5" w:rsidP="00005EE5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Due Date</w:t>
      </w:r>
    </w:p>
    <w:p w14:paraId="1C97D97F" w14:textId="75C15FC3" w:rsidR="00005EE5" w:rsidRDefault="00005EE5" w:rsidP="00005EE5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Fines (if any</w:t>
      </w:r>
      <w:r w:rsidR="003F6F19">
        <w:rPr>
          <w:rFonts w:ascii="Noto Sans" w:hAnsi="Noto Sans" w:cs="Noto Sans"/>
        </w:rPr>
        <w:t xml:space="preserve"> else</w:t>
      </w:r>
      <w:r>
        <w:rPr>
          <w:rFonts w:ascii="Noto Sans" w:hAnsi="Noto Sans" w:cs="Noto Sans"/>
        </w:rPr>
        <w:t>)</w:t>
      </w:r>
    </w:p>
    <w:p w14:paraId="46D3EC0A" w14:textId="2096DC4D" w:rsidR="00005EE5" w:rsidRDefault="00005EE5" w:rsidP="00005EE5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Remarks (</w:t>
      </w:r>
      <w:r w:rsidR="003F6F19">
        <w:rPr>
          <w:rFonts w:ascii="Noto Sans" w:hAnsi="Noto Sans" w:cs="Noto Sans"/>
        </w:rPr>
        <w:t xml:space="preserve">Showing </w:t>
      </w:r>
      <w:r>
        <w:rPr>
          <w:rFonts w:ascii="Noto Sans" w:hAnsi="Noto Sans" w:cs="Noto Sans"/>
        </w:rPr>
        <w:t>Payment Links for pending fines</w:t>
      </w:r>
      <w:r w:rsidR="003F6F19">
        <w:rPr>
          <w:rFonts w:ascii="Noto Sans" w:hAnsi="Noto Sans" w:cs="Noto Sans"/>
        </w:rPr>
        <w:t xml:space="preserve"> for the eligible books</w:t>
      </w:r>
      <w:r>
        <w:rPr>
          <w:rFonts w:ascii="Noto Sans" w:hAnsi="Noto Sans" w:cs="Noto Sans"/>
        </w:rPr>
        <w:t>)</w:t>
      </w:r>
      <w:r>
        <w:rPr>
          <w:rFonts w:ascii="Noto Sans" w:hAnsi="Noto Sans" w:cs="Noto Sans"/>
        </w:rPr>
        <w:tab/>
      </w:r>
    </w:p>
    <w:p w14:paraId="7614ABA1" w14:textId="5B7F1C09" w:rsidR="00EE3A7F" w:rsidRDefault="00EE3A7F" w:rsidP="00EE3A7F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</w:t>
      </w:r>
      <w:r w:rsidR="003F6F19"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Display other greyed-out option in the navigation pane such as;</w:t>
      </w:r>
    </w:p>
    <w:p w14:paraId="23DE3424" w14:textId="315CE50B" w:rsidR="00EE3A7F" w:rsidRDefault="00EE3A7F" w:rsidP="00EE3A7F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Search</w:t>
      </w:r>
    </w:p>
    <w:p w14:paraId="48AD8F04" w14:textId="68E41FC2" w:rsidR="00EE3A7F" w:rsidRDefault="00EE3A7F" w:rsidP="00EE3A7F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Request Book</w:t>
      </w:r>
    </w:p>
    <w:p w14:paraId="1D93D779" w14:textId="13C5937B" w:rsidR="00EE3A7F" w:rsidRDefault="00EE3A7F" w:rsidP="00EE3A7F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Notification</w:t>
      </w:r>
    </w:p>
    <w:p w14:paraId="26DBE722" w14:textId="7A69B523" w:rsidR="00EE3A7F" w:rsidRDefault="00EE3A7F" w:rsidP="00EE3A7F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Profil</w:t>
      </w:r>
      <w:r w:rsidR="00E26999">
        <w:rPr>
          <w:rFonts w:ascii="Noto Sans" w:hAnsi="Noto Sans" w:cs="Noto Sans"/>
        </w:rPr>
        <w:t>e</w:t>
      </w:r>
    </w:p>
    <w:p w14:paraId="561269CF" w14:textId="77777777" w:rsidR="00E26999" w:rsidRDefault="00E26999" w:rsidP="00E26999">
      <w:pPr>
        <w:pStyle w:val="NoSpacing"/>
        <w:ind w:left="360"/>
        <w:rPr>
          <w:rFonts w:ascii="Noto Sans" w:hAnsi="Noto Sans" w:cs="Noto Sans"/>
        </w:rPr>
      </w:pPr>
    </w:p>
    <w:p w14:paraId="793D0345" w14:textId="77777777" w:rsidR="00567D71" w:rsidRPr="00E11C57" w:rsidRDefault="00567D71" w:rsidP="00047AEB">
      <w:pPr>
        <w:pStyle w:val="Heading3"/>
      </w:pPr>
      <w:r w:rsidRPr="00E11C57">
        <w:t>US:E1.4-2 View Dashboard / Homepage</w:t>
      </w:r>
      <w:r>
        <w:t xml:space="preserve"> (</w:t>
      </w:r>
      <w:r w:rsidRPr="00E11C57">
        <w:t>Librarian</w:t>
      </w:r>
      <w:r>
        <w:t>)</w:t>
      </w:r>
    </w:p>
    <w:p w14:paraId="480236E0" w14:textId="77777777" w:rsidR="009A5AA1" w:rsidRPr="00E11C57" w:rsidRDefault="009A5AA1" w:rsidP="009A5AA1">
      <w:pPr>
        <w:pStyle w:val="NoSpacing"/>
        <w:rPr>
          <w:rFonts w:ascii="Noto Sans" w:hAnsi="Noto Sans" w:cs="Noto Sans"/>
        </w:rPr>
      </w:pPr>
    </w:p>
    <w:p w14:paraId="17FFF835" w14:textId="77777777" w:rsidR="009A5AA1" w:rsidRPr="00E11C57" w:rsidRDefault="009A5AA1" w:rsidP="009A5AA1">
      <w:pPr>
        <w:pStyle w:val="NoSpacing"/>
        <w:rPr>
          <w:rFonts w:ascii="Noto Sans" w:hAnsi="Noto Sans" w:cs="Noto Sans"/>
          <w:u w:val="single"/>
        </w:rPr>
      </w:pPr>
      <w:r w:rsidRPr="00E11C57">
        <w:rPr>
          <w:rFonts w:ascii="Noto Sans" w:hAnsi="Noto Sans" w:cs="Noto Sans"/>
          <w:u w:val="single"/>
        </w:rPr>
        <w:t>User Story Statement:</w:t>
      </w:r>
    </w:p>
    <w:p w14:paraId="51E1D202" w14:textId="684FCCFD" w:rsidR="009A5AA1" w:rsidRPr="00E11C57" w:rsidRDefault="009A5AA1" w:rsidP="009A5A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 xml:space="preserve">As a logged in </w:t>
      </w:r>
      <w:r w:rsidR="00C658E5" w:rsidRPr="00E11C57">
        <w:rPr>
          <w:rFonts w:ascii="Noto Sans" w:hAnsi="Noto Sans" w:cs="Noto Sans"/>
        </w:rPr>
        <w:t>librarian</w:t>
      </w:r>
      <w:r w:rsidRPr="00E11C57">
        <w:rPr>
          <w:rFonts w:ascii="Noto Sans" w:hAnsi="Noto Sans" w:cs="Noto Sans"/>
        </w:rPr>
        <w:t xml:space="preserve">, </w:t>
      </w:r>
    </w:p>
    <w:p w14:paraId="5F427EE0" w14:textId="77777777" w:rsidR="009A5AA1" w:rsidRPr="00E11C57" w:rsidRDefault="009A5AA1" w:rsidP="009A5A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lastRenderedPageBreak/>
        <w:t xml:space="preserve">I want to view my Homepage/Dashboard on the DoT LMP, </w:t>
      </w:r>
    </w:p>
    <w:p w14:paraId="150A43A6" w14:textId="1E0D0362" w:rsidR="009A5AA1" w:rsidRPr="00E11C57" w:rsidRDefault="009A5AA1" w:rsidP="009A5A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 xml:space="preserve">so that I will be able to </w:t>
      </w:r>
      <w:r w:rsidR="00C658E5" w:rsidRPr="00E11C57">
        <w:rPr>
          <w:rFonts w:ascii="Noto Sans" w:hAnsi="Noto Sans" w:cs="Noto Sans"/>
        </w:rPr>
        <w:t>view and manage</w:t>
      </w:r>
      <w:r w:rsidRPr="00E11C57">
        <w:rPr>
          <w:rFonts w:ascii="Noto Sans" w:hAnsi="Noto Sans" w:cs="Noto Sans"/>
        </w:rPr>
        <w:t xml:space="preserve"> library services </w:t>
      </w:r>
      <w:r w:rsidR="00C658E5" w:rsidRPr="00E11C57">
        <w:rPr>
          <w:rFonts w:ascii="Noto Sans" w:hAnsi="Noto Sans" w:cs="Noto Sans"/>
        </w:rPr>
        <w:t>online</w:t>
      </w:r>
      <w:r w:rsidRPr="00E11C57">
        <w:rPr>
          <w:rFonts w:ascii="Noto Sans" w:hAnsi="Noto Sans" w:cs="Noto Sans"/>
        </w:rPr>
        <w:t>.</w:t>
      </w:r>
    </w:p>
    <w:p w14:paraId="45D1FCD7" w14:textId="77777777" w:rsidR="009A5AA1" w:rsidRPr="00E11C57" w:rsidRDefault="009A5AA1" w:rsidP="009A5AA1">
      <w:pPr>
        <w:pStyle w:val="NoSpacing"/>
        <w:rPr>
          <w:rFonts w:ascii="Noto Sans" w:hAnsi="Noto Sans" w:cs="Noto Sans"/>
        </w:rPr>
      </w:pPr>
    </w:p>
    <w:p w14:paraId="23DD8D2A" w14:textId="77777777" w:rsidR="009A5AA1" w:rsidRPr="00E11C57" w:rsidRDefault="009A5AA1" w:rsidP="009A5AA1">
      <w:pPr>
        <w:pStyle w:val="NoSpacing"/>
        <w:rPr>
          <w:rFonts w:ascii="Noto Sans" w:hAnsi="Noto Sans" w:cs="Noto Sans"/>
          <w:u w:val="single"/>
        </w:rPr>
      </w:pPr>
      <w:r w:rsidRPr="00E11C57">
        <w:rPr>
          <w:rFonts w:ascii="Noto Sans" w:hAnsi="Noto Sans" w:cs="Noto Sans"/>
          <w:u w:val="single"/>
        </w:rPr>
        <w:t>Acceptance Criteria:</w:t>
      </w:r>
    </w:p>
    <w:p w14:paraId="792274E5" w14:textId="77777777" w:rsidR="00C658E5" w:rsidRPr="00E11C57" w:rsidRDefault="00C658E5" w:rsidP="009A5AA1">
      <w:pPr>
        <w:pStyle w:val="NoSpacing"/>
        <w:rPr>
          <w:rFonts w:ascii="Noto Sans" w:hAnsi="Noto Sans" w:cs="Noto Sans"/>
        </w:rPr>
      </w:pPr>
    </w:p>
    <w:p w14:paraId="5F745B78" w14:textId="05BBF5F2" w:rsidR="00342BA1" w:rsidRPr="00E11C57" w:rsidRDefault="00342BA1" w:rsidP="00342B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Given:</w:t>
      </w:r>
      <w:r w:rsidRPr="00E11C57">
        <w:rPr>
          <w:rFonts w:ascii="Noto Sans" w:hAnsi="Noto Sans" w:cs="Noto Sans"/>
        </w:rPr>
        <w:tab/>
        <w:t>I am a logged-in librarian</w:t>
      </w:r>
    </w:p>
    <w:p w14:paraId="0DE5EC6A" w14:textId="77777777" w:rsidR="00342BA1" w:rsidRPr="00E11C57" w:rsidRDefault="00342BA1" w:rsidP="00342B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When: I click log into the DoT LMP</w:t>
      </w:r>
    </w:p>
    <w:p w14:paraId="48AB6A2F" w14:textId="77777777" w:rsidR="00342BA1" w:rsidRPr="00E11C57" w:rsidRDefault="00342BA1" w:rsidP="00342B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 xml:space="preserve">Then: </w:t>
      </w:r>
      <w:r w:rsidRPr="00E11C57">
        <w:rPr>
          <w:rFonts w:ascii="Noto Sans" w:hAnsi="Noto Sans" w:cs="Noto Sans"/>
        </w:rPr>
        <w:tab/>
        <w:t>System should redirect me to the ‘Home / Dashboard’ page</w:t>
      </w:r>
    </w:p>
    <w:p w14:paraId="73157872" w14:textId="5376FEF5" w:rsidR="00342BA1" w:rsidRPr="00E11C57" w:rsidRDefault="00342BA1" w:rsidP="00342B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 xml:space="preserve">And: </w:t>
      </w:r>
      <w:r w:rsidRPr="00E11C57">
        <w:rPr>
          <w:rFonts w:ascii="Noto Sans" w:hAnsi="Noto Sans" w:cs="Noto Sans"/>
        </w:rPr>
        <w:tab/>
        <w:t xml:space="preserve">System should display ‘Dashboard’ tab preselected in the navigation pane/bar cards for </w:t>
      </w:r>
    </w:p>
    <w:p w14:paraId="19BA926C" w14:textId="527527E1" w:rsidR="00342BA1" w:rsidRPr="00E11C57" w:rsidRDefault="00342BA1" w:rsidP="00342BA1">
      <w:pPr>
        <w:pStyle w:val="NoSpacing"/>
        <w:ind w:firstLine="720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following;</w:t>
      </w:r>
    </w:p>
    <w:p w14:paraId="3D11D93E" w14:textId="5AE17B13" w:rsidR="00342BA1" w:rsidRPr="00E11C57" w:rsidRDefault="00342BA1" w:rsidP="00342BA1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Total Book</w:t>
      </w:r>
    </w:p>
    <w:p w14:paraId="673510F7" w14:textId="77777777" w:rsidR="00342BA1" w:rsidRPr="00E11C57" w:rsidRDefault="00342BA1" w:rsidP="00460C58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Books Issued Today</w:t>
      </w:r>
    </w:p>
    <w:p w14:paraId="430C7294" w14:textId="4383008D" w:rsidR="00342BA1" w:rsidRPr="00E11C57" w:rsidRDefault="00342BA1" w:rsidP="00460C58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Books Due Date</w:t>
      </w:r>
    </w:p>
    <w:p w14:paraId="67321ACD" w14:textId="2FDA788C" w:rsidR="00342BA1" w:rsidRPr="00E11C57" w:rsidRDefault="00342BA1" w:rsidP="00342BA1">
      <w:pPr>
        <w:pStyle w:val="NoSpacing"/>
        <w:numPr>
          <w:ilvl w:val="0"/>
          <w:numId w:val="31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 xml:space="preserve">Books Overdue </w:t>
      </w:r>
    </w:p>
    <w:p w14:paraId="01E48BB3" w14:textId="77777777" w:rsidR="00342BA1" w:rsidRPr="00E11C57" w:rsidRDefault="00342BA1" w:rsidP="00342BA1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And:</w:t>
      </w:r>
      <w:r w:rsidRPr="00E11C57">
        <w:rPr>
          <w:rFonts w:ascii="Noto Sans" w:hAnsi="Noto Sans" w:cs="Noto Sans"/>
        </w:rPr>
        <w:tab/>
        <w:t>Display other greyed-out option in the navigation pane such as;</w:t>
      </w:r>
    </w:p>
    <w:p w14:paraId="37CFF34C" w14:textId="561500C3" w:rsidR="00342BA1" w:rsidRPr="00E11C57" w:rsidRDefault="00342BA1" w:rsidP="00342BA1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Search Books</w:t>
      </w:r>
    </w:p>
    <w:p w14:paraId="535883B0" w14:textId="68C4132F" w:rsidR="00342BA1" w:rsidRPr="00E11C57" w:rsidRDefault="00342BA1" w:rsidP="00342BA1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Search Students</w:t>
      </w:r>
    </w:p>
    <w:p w14:paraId="5D6C49F5" w14:textId="746839C1" w:rsidR="00342BA1" w:rsidRPr="00E11C57" w:rsidRDefault="00342BA1" w:rsidP="00342BA1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Inventory</w:t>
      </w:r>
    </w:p>
    <w:p w14:paraId="3FB576F7" w14:textId="070CFD1D" w:rsidR="00342BA1" w:rsidRPr="00E11C57" w:rsidRDefault="00342BA1" w:rsidP="00342BA1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Fines</w:t>
      </w:r>
    </w:p>
    <w:p w14:paraId="2FA1AFBB" w14:textId="77777777" w:rsidR="00342BA1" w:rsidRPr="00E11C57" w:rsidRDefault="00342BA1" w:rsidP="00342BA1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Notification</w:t>
      </w:r>
    </w:p>
    <w:p w14:paraId="68DF7624" w14:textId="77777777" w:rsidR="00342BA1" w:rsidRPr="00E11C57" w:rsidRDefault="00342BA1" w:rsidP="00342BA1">
      <w:pPr>
        <w:pStyle w:val="NoSpacing"/>
        <w:numPr>
          <w:ilvl w:val="0"/>
          <w:numId w:val="3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Profile</w:t>
      </w:r>
    </w:p>
    <w:p w14:paraId="2F22CC57" w14:textId="79A190F5" w:rsidR="00B30877" w:rsidRPr="00E11C57" w:rsidRDefault="00B30877" w:rsidP="00B30877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And:</w:t>
      </w:r>
      <w:r w:rsidRPr="00E11C57">
        <w:rPr>
          <w:rFonts w:ascii="Noto Sans" w:hAnsi="Noto Sans" w:cs="Noto Sans"/>
        </w:rPr>
        <w:tab/>
        <w:t>Display a list of Books Due Today with</w:t>
      </w:r>
    </w:p>
    <w:p w14:paraId="1AE5F02A" w14:textId="7CB82FA5" w:rsidR="00B30877" w:rsidRPr="00E11C57" w:rsidRDefault="00B30877" w:rsidP="00B30877">
      <w:pPr>
        <w:pStyle w:val="NoSpacing"/>
        <w:numPr>
          <w:ilvl w:val="1"/>
          <w:numId w:val="58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 Title</w:t>
      </w:r>
    </w:p>
    <w:p w14:paraId="153EA501" w14:textId="0D83F8A1" w:rsidR="00B30877" w:rsidRPr="00E11C57" w:rsidRDefault="00B30877" w:rsidP="00B30877">
      <w:pPr>
        <w:pStyle w:val="NoSpacing"/>
        <w:numPr>
          <w:ilvl w:val="1"/>
          <w:numId w:val="58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Student Name</w:t>
      </w:r>
    </w:p>
    <w:p w14:paraId="39FE590E" w14:textId="54D127F4" w:rsidR="00B30877" w:rsidRPr="00E11C57" w:rsidRDefault="00B30877" w:rsidP="00B30877">
      <w:pPr>
        <w:pStyle w:val="NoSpacing"/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And:</w:t>
      </w:r>
      <w:r w:rsidRPr="00E11C57">
        <w:rPr>
          <w:rFonts w:ascii="Noto Sans" w:hAnsi="Noto Sans" w:cs="Noto Sans"/>
        </w:rPr>
        <w:tab/>
        <w:t>Display a list of Overdue Books with details</w:t>
      </w:r>
    </w:p>
    <w:p w14:paraId="5762D3C8" w14:textId="77777777" w:rsidR="00B30877" w:rsidRPr="00E11C57" w:rsidRDefault="00B30877" w:rsidP="00B30877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 Title</w:t>
      </w:r>
    </w:p>
    <w:p w14:paraId="05637D78" w14:textId="77777777" w:rsidR="00B30877" w:rsidRPr="00AE359B" w:rsidRDefault="00B30877" w:rsidP="00B30877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S</w:t>
      </w:r>
      <w:r w:rsidRPr="00AE359B">
        <w:rPr>
          <w:rFonts w:ascii="Noto Sans" w:hAnsi="Noto Sans" w:cs="Noto Sans"/>
        </w:rPr>
        <w:t>tudent Name</w:t>
      </w:r>
    </w:p>
    <w:p w14:paraId="057D3B8F" w14:textId="72F4E7DF" w:rsidR="009A5AA1" w:rsidRDefault="00AE359B" w:rsidP="009A5AA1">
      <w:pPr>
        <w:pStyle w:val="NoSpacing"/>
        <w:rPr>
          <w:rFonts w:ascii="Noto Sans" w:hAnsi="Noto Sans" w:cs="Noto Sans"/>
        </w:rPr>
      </w:pPr>
      <w:r w:rsidRPr="00AE359B">
        <w:rPr>
          <w:rFonts w:ascii="Noto Sans" w:hAnsi="Noto Sans" w:cs="Noto Sans"/>
        </w:rPr>
        <w:t>When:</w:t>
      </w:r>
      <w:r w:rsidRPr="00AE359B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I click ‘</w:t>
      </w:r>
      <w:r w:rsidRPr="00AE359B">
        <w:rPr>
          <w:rFonts w:ascii="Noto Sans" w:hAnsi="Noto Sans" w:cs="Noto Sans"/>
        </w:rPr>
        <w:t>Books Due Today</w:t>
      </w:r>
      <w:r>
        <w:rPr>
          <w:rFonts w:ascii="Noto Sans" w:hAnsi="Noto Sans" w:cs="Noto Sans"/>
        </w:rPr>
        <w:t>’</w:t>
      </w:r>
    </w:p>
    <w:p w14:paraId="58B83ED3" w14:textId="77777777" w:rsidR="001D733E" w:rsidRDefault="00AE359B" w:rsidP="009A5AA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System should redirect me to the Pending Fines List page</w:t>
      </w:r>
      <w:r w:rsidR="00D65C9E">
        <w:rPr>
          <w:rFonts w:ascii="Noto Sans" w:hAnsi="Noto Sans" w:cs="Noto Sans"/>
        </w:rPr>
        <w:t xml:space="preserve"> </w:t>
      </w:r>
    </w:p>
    <w:p w14:paraId="48ED4AA0" w14:textId="754D4ED6" w:rsidR="00AE359B" w:rsidRDefault="001D733E" w:rsidP="009A5AA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a list of Books (due today) </w:t>
      </w:r>
      <w:r w:rsidR="00D65C9E">
        <w:rPr>
          <w:rFonts w:ascii="Noto Sans" w:hAnsi="Noto Sans" w:cs="Noto Sans"/>
        </w:rPr>
        <w:t>with following details</w:t>
      </w:r>
    </w:p>
    <w:p w14:paraId="6542E716" w14:textId="77777777" w:rsidR="00D65C9E" w:rsidRDefault="00D65C9E" w:rsidP="00D65C9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 Title</w:t>
      </w:r>
    </w:p>
    <w:p w14:paraId="19859469" w14:textId="340C6F38" w:rsidR="00D65C9E" w:rsidRDefault="00D65C9E" w:rsidP="00D65C9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Fine</w:t>
      </w:r>
    </w:p>
    <w:p w14:paraId="733D2632" w14:textId="5B9D3064" w:rsidR="00D65C9E" w:rsidRDefault="00D65C9E" w:rsidP="00D65C9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63D9AE3E" w14:textId="16AE9483" w:rsidR="00D65C9E" w:rsidRDefault="00D65C9E" w:rsidP="00D65C9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Due Date</w:t>
      </w:r>
    </w:p>
    <w:p w14:paraId="61384D8B" w14:textId="4581260D" w:rsidR="00D65C9E" w:rsidRDefault="00D65C9E" w:rsidP="00D65C9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Overdue by</w:t>
      </w:r>
    </w:p>
    <w:p w14:paraId="68FA0411" w14:textId="3B0E08E7" w:rsidR="00D65C9E" w:rsidRPr="00E11C57" w:rsidRDefault="00D65C9E" w:rsidP="00D65C9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Link to Generate Payment Receipt</w:t>
      </w:r>
    </w:p>
    <w:p w14:paraId="05572A11" w14:textId="77777777" w:rsidR="00AE359B" w:rsidRDefault="00AE359B" w:rsidP="00AE359B">
      <w:pPr>
        <w:pStyle w:val="NoSpacing"/>
        <w:rPr>
          <w:rFonts w:ascii="Noto Sans" w:hAnsi="Noto Sans" w:cs="Noto Sans"/>
        </w:rPr>
      </w:pPr>
    </w:p>
    <w:p w14:paraId="517976C7" w14:textId="4476FF42" w:rsidR="00AE359B" w:rsidRDefault="00AE359B" w:rsidP="00AE359B">
      <w:pPr>
        <w:pStyle w:val="NoSpacing"/>
        <w:rPr>
          <w:rFonts w:ascii="Noto Sans" w:hAnsi="Noto Sans" w:cs="Noto Sans"/>
        </w:rPr>
      </w:pPr>
      <w:r w:rsidRPr="00AE359B">
        <w:rPr>
          <w:rFonts w:ascii="Noto Sans" w:hAnsi="Noto Sans" w:cs="Noto Sans"/>
        </w:rPr>
        <w:t>When:</w:t>
      </w:r>
      <w:r w:rsidRPr="00AE359B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I click ‘</w:t>
      </w:r>
      <w:r w:rsidRPr="00AE359B">
        <w:rPr>
          <w:rFonts w:ascii="Noto Sans" w:hAnsi="Noto Sans" w:cs="Noto Sans"/>
        </w:rPr>
        <w:t xml:space="preserve">Books </w:t>
      </w:r>
      <w:r>
        <w:rPr>
          <w:rFonts w:ascii="Noto Sans" w:hAnsi="Noto Sans" w:cs="Noto Sans"/>
        </w:rPr>
        <w:t>Overd</w:t>
      </w:r>
      <w:r w:rsidRPr="00AE359B">
        <w:rPr>
          <w:rFonts w:ascii="Noto Sans" w:hAnsi="Noto Sans" w:cs="Noto Sans"/>
        </w:rPr>
        <w:t>u</w:t>
      </w:r>
      <w:r>
        <w:rPr>
          <w:rFonts w:ascii="Noto Sans" w:hAnsi="Noto Sans" w:cs="Noto Sans"/>
        </w:rPr>
        <w:t>e’</w:t>
      </w:r>
    </w:p>
    <w:p w14:paraId="3BCE82A4" w14:textId="77777777" w:rsidR="00AE359B" w:rsidRDefault="00AE359B" w:rsidP="00AE359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System should redirect me to the Pending Fines List page</w:t>
      </w:r>
    </w:p>
    <w:p w14:paraId="7C7698F4" w14:textId="3428F485" w:rsidR="00AE359B" w:rsidRPr="00AE359B" w:rsidRDefault="00AE359B" w:rsidP="00AE359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list of Books (overdue more than 1 day)</w:t>
      </w:r>
    </w:p>
    <w:p w14:paraId="4E1FDFB0" w14:textId="07AB482D" w:rsidR="00136A68" w:rsidRDefault="00136A68" w:rsidP="00F07CB2">
      <w:pPr>
        <w:rPr>
          <w:rFonts w:ascii="Noto Sans" w:hAnsi="Noto Sans" w:cs="Noto Sans"/>
        </w:rPr>
      </w:pPr>
    </w:p>
    <w:p w14:paraId="4B5E0391" w14:textId="77777777" w:rsidR="007721C6" w:rsidRPr="009C7E14" w:rsidRDefault="007721C6" w:rsidP="00F07CB2">
      <w:pPr>
        <w:rPr>
          <w:rFonts w:ascii="Noto Sans" w:hAnsi="Noto Sans" w:cs="Noto Sans"/>
        </w:rPr>
      </w:pPr>
    </w:p>
    <w:p w14:paraId="7124FF04" w14:textId="77777777" w:rsidR="00567D71" w:rsidRDefault="00567D71" w:rsidP="00047AEB">
      <w:pPr>
        <w:pStyle w:val="Heading3"/>
      </w:pPr>
      <w:r w:rsidRPr="009C7E14">
        <w:t>US:E1.4-3 View Dashboard / Homepage</w:t>
      </w:r>
      <w:r>
        <w:t xml:space="preserve"> (</w:t>
      </w:r>
      <w:r w:rsidRPr="009C7E14">
        <w:t>Admin</w:t>
      </w:r>
      <w:r>
        <w:t>)</w:t>
      </w:r>
    </w:p>
    <w:p w14:paraId="6B82AF64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</w:p>
    <w:p w14:paraId="0F8F6F64" w14:textId="77777777" w:rsidR="007721C6" w:rsidRPr="009C7E14" w:rsidRDefault="007721C6" w:rsidP="007721C6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lastRenderedPageBreak/>
        <w:t>User Story Statement:</w:t>
      </w:r>
    </w:p>
    <w:p w14:paraId="0CB1091A" w14:textId="7F4E034E" w:rsidR="007721C6" w:rsidRPr="009C7E14" w:rsidRDefault="007721C6" w:rsidP="007721C6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As a logged in </w:t>
      </w:r>
      <w:r w:rsidR="00D52C07" w:rsidRPr="009C7E14">
        <w:rPr>
          <w:rFonts w:ascii="Noto Sans" w:hAnsi="Noto Sans" w:cs="Noto Sans"/>
        </w:rPr>
        <w:t>admin</w:t>
      </w:r>
      <w:r w:rsidRPr="009C7E14">
        <w:rPr>
          <w:rFonts w:ascii="Noto Sans" w:hAnsi="Noto Sans" w:cs="Noto Sans"/>
        </w:rPr>
        <w:t xml:space="preserve">, </w:t>
      </w:r>
    </w:p>
    <w:p w14:paraId="7EB6DFA4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I want to view my Homepage/Dashboard on the DoT LMP, </w:t>
      </w:r>
    </w:p>
    <w:p w14:paraId="48AE956E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so that I will be able to view and manage library services online.</w:t>
      </w:r>
    </w:p>
    <w:p w14:paraId="6CA78ABA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</w:p>
    <w:p w14:paraId="728205BE" w14:textId="77777777" w:rsidR="007721C6" w:rsidRPr="009C7E14" w:rsidRDefault="007721C6" w:rsidP="007721C6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t>Acceptance Criteria:</w:t>
      </w:r>
    </w:p>
    <w:p w14:paraId="012333C0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</w:p>
    <w:p w14:paraId="3E850B9E" w14:textId="7F1B37EF" w:rsidR="007721C6" w:rsidRPr="009C7E14" w:rsidRDefault="007721C6" w:rsidP="007721C6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Given:</w:t>
      </w:r>
      <w:r w:rsidRPr="009C7E14">
        <w:rPr>
          <w:rFonts w:ascii="Noto Sans" w:hAnsi="Noto Sans" w:cs="Noto Sans"/>
        </w:rPr>
        <w:tab/>
        <w:t xml:space="preserve">I am a logged-in </w:t>
      </w:r>
      <w:r w:rsidR="00E1612F" w:rsidRPr="009C7E14">
        <w:rPr>
          <w:rFonts w:ascii="Noto Sans" w:hAnsi="Noto Sans" w:cs="Noto Sans"/>
        </w:rPr>
        <w:t>admin</w:t>
      </w:r>
    </w:p>
    <w:p w14:paraId="111B6F17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 I click log into the DoT LMP</w:t>
      </w:r>
    </w:p>
    <w:p w14:paraId="64817741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Then: </w:t>
      </w:r>
      <w:r w:rsidRPr="009C7E14">
        <w:rPr>
          <w:rFonts w:ascii="Noto Sans" w:hAnsi="Noto Sans" w:cs="Noto Sans"/>
        </w:rPr>
        <w:tab/>
        <w:t>System should redirect me to the ‘Home / Dashboard’ page</w:t>
      </w:r>
    </w:p>
    <w:p w14:paraId="55C8F7C4" w14:textId="77777777" w:rsidR="007721C6" w:rsidRPr="009C7E14" w:rsidRDefault="007721C6" w:rsidP="007721C6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And: </w:t>
      </w:r>
      <w:r w:rsidRPr="009C7E14">
        <w:rPr>
          <w:rFonts w:ascii="Noto Sans" w:hAnsi="Noto Sans" w:cs="Noto Sans"/>
        </w:rPr>
        <w:tab/>
        <w:t xml:space="preserve">System should display ‘Dashboard’ tab preselected in the navigation pane/bar cards for </w:t>
      </w:r>
    </w:p>
    <w:p w14:paraId="19D5FD69" w14:textId="77777777" w:rsidR="007721C6" w:rsidRPr="009C7E14" w:rsidRDefault="007721C6" w:rsidP="007721C6">
      <w:pPr>
        <w:pStyle w:val="NoSpacing"/>
        <w:ind w:firstLine="720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following;</w:t>
      </w:r>
    </w:p>
    <w:p w14:paraId="25817478" w14:textId="35A0AE66" w:rsidR="00E1612F" w:rsidRPr="009C7E14" w:rsidRDefault="00E1612F" w:rsidP="00E1612F">
      <w:pPr>
        <w:pStyle w:val="NoSpacing"/>
        <w:numPr>
          <w:ilvl w:val="0"/>
          <w:numId w:val="69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Generate Reports</w:t>
      </w:r>
    </w:p>
    <w:p w14:paraId="25E41BDB" w14:textId="7B16F7B4" w:rsidR="005638EE" w:rsidRPr="009C7E14" w:rsidRDefault="005638EE" w:rsidP="005638EE">
      <w:pPr>
        <w:pStyle w:val="NoSpacing"/>
        <w:numPr>
          <w:ilvl w:val="1"/>
          <w:numId w:val="69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Books Usage Report</w:t>
      </w:r>
    </w:p>
    <w:p w14:paraId="08D2D1EC" w14:textId="5008DD48" w:rsidR="005638EE" w:rsidRPr="009C7E14" w:rsidRDefault="005638EE" w:rsidP="005638EE">
      <w:pPr>
        <w:pStyle w:val="NoSpacing"/>
        <w:numPr>
          <w:ilvl w:val="1"/>
          <w:numId w:val="69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Fine Generation Report</w:t>
      </w:r>
    </w:p>
    <w:p w14:paraId="611EF12B" w14:textId="0F84DB51" w:rsidR="005638EE" w:rsidRPr="009C7E14" w:rsidRDefault="005638EE" w:rsidP="005638EE">
      <w:pPr>
        <w:pStyle w:val="NoSpacing"/>
        <w:numPr>
          <w:ilvl w:val="1"/>
          <w:numId w:val="69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New Books Requests Report</w:t>
      </w:r>
    </w:p>
    <w:p w14:paraId="2C409B53" w14:textId="7D408B57" w:rsidR="00E1612F" w:rsidRPr="009C7E14" w:rsidRDefault="00E1612F" w:rsidP="00E1612F">
      <w:pPr>
        <w:pStyle w:val="NoSpacing"/>
        <w:numPr>
          <w:ilvl w:val="0"/>
          <w:numId w:val="69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User Credentials</w:t>
      </w:r>
    </w:p>
    <w:p w14:paraId="063F8CA4" w14:textId="77777777" w:rsidR="00E1612F" w:rsidRPr="009C7E14" w:rsidRDefault="00E1612F" w:rsidP="00E1612F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>I click Generate Reports</w:t>
      </w:r>
    </w:p>
    <w:p w14:paraId="15A5814B" w14:textId="62A1C707" w:rsidR="00E1612F" w:rsidRPr="009C7E14" w:rsidRDefault="00E1612F" w:rsidP="00E1612F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System should redirect me to the Reports Page</w:t>
      </w:r>
    </w:p>
    <w:p w14:paraId="1BD4F697" w14:textId="77777777" w:rsidR="00EB19A4" w:rsidRPr="009C7E14" w:rsidRDefault="00EB19A4" w:rsidP="00E1612F">
      <w:pPr>
        <w:pStyle w:val="NoSpacing"/>
        <w:rPr>
          <w:rFonts w:ascii="Noto Sans" w:hAnsi="Noto Sans" w:cs="Noto Sans"/>
        </w:rPr>
      </w:pPr>
    </w:p>
    <w:p w14:paraId="5A793B67" w14:textId="2F00EE51" w:rsidR="00EB19A4" w:rsidRPr="009C7E14" w:rsidRDefault="00EB19A4" w:rsidP="00EB19A4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>I click User Credentials</w:t>
      </w:r>
    </w:p>
    <w:p w14:paraId="77E8D750" w14:textId="1DA90A03" w:rsidR="00EB19A4" w:rsidRPr="009C7E14" w:rsidRDefault="00EB19A4" w:rsidP="00EB19A4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System should redirect me to the Credentials Page</w:t>
      </w:r>
    </w:p>
    <w:p w14:paraId="71E883AC" w14:textId="77777777" w:rsidR="00EB19A4" w:rsidRPr="009C7E14" w:rsidRDefault="00EB19A4" w:rsidP="00E1612F">
      <w:pPr>
        <w:pStyle w:val="NoSpacing"/>
        <w:rPr>
          <w:rFonts w:ascii="Noto Sans" w:hAnsi="Noto Sans" w:cs="Noto Sans"/>
        </w:rPr>
      </w:pPr>
    </w:p>
    <w:p w14:paraId="0A778DB2" w14:textId="77777777" w:rsidR="00EB19A4" w:rsidRPr="009C7E14" w:rsidRDefault="00EB19A4" w:rsidP="00E1612F">
      <w:pPr>
        <w:pStyle w:val="NoSpacing"/>
        <w:rPr>
          <w:rFonts w:ascii="Noto Sans" w:hAnsi="Noto Sans" w:cs="Noto Sans"/>
        </w:rPr>
      </w:pPr>
    </w:p>
    <w:p w14:paraId="40385E7A" w14:textId="77777777" w:rsidR="009441D5" w:rsidRPr="009C7E14" w:rsidRDefault="009441D5" w:rsidP="007721C6">
      <w:pPr>
        <w:pStyle w:val="NoSpacing"/>
        <w:ind w:firstLine="720"/>
        <w:rPr>
          <w:rFonts w:ascii="Noto Sans" w:hAnsi="Noto Sans" w:cs="Noto Sans"/>
        </w:rPr>
      </w:pPr>
    </w:p>
    <w:p w14:paraId="00C93D28" w14:textId="6B6BF218" w:rsidR="00417624" w:rsidRDefault="00417624" w:rsidP="00047AEB">
      <w:pPr>
        <w:pStyle w:val="Heading2"/>
      </w:pPr>
      <w:r w:rsidRPr="009411D8">
        <w:t>Epic: E</w:t>
      </w:r>
      <w:r>
        <w:t>1.5</w:t>
      </w:r>
      <w:r w:rsidRPr="009411D8">
        <w:t xml:space="preserve"> </w:t>
      </w:r>
      <w:r w:rsidRPr="00417624">
        <w:t>Search Books</w:t>
      </w:r>
    </w:p>
    <w:p w14:paraId="433BE9EB" w14:textId="13286037" w:rsidR="00417624" w:rsidRDefault="00417624" w:rsidP="00047AEB">
      <w:pPr>
        <w:pStyle w:val="Heading3"/>
      </w:pPr>
      <w:r w:rsidRPr="00B32322">
        <w:t xml:space="preserve">US:E1.5-1 </w:t>
      </w:r>
      <w:r w:rsidR="00B32322" w:rsidRPr="00B32322">
        <w:t>Search Books</w:t>
      </w:r>
      <w:r w:rsidR="003828DC">
        <w:t xml:space="preserve"> </w:t>
      </w:r>
      <w:r w:rsidR="00C0228A">
        <w:t>(</w:t>
      </w:r>
      <w:r w:rsidR="003828DC">
        <w:t>Student, Staff, Librarian &amp; Admin</w:t>
      </w:r>
      <w:r w:rsidR="00C0228A">
        <w:t>)</w:t>
      </w:r>
    </w:p>
    <w:p w14:paraId="4CAAADDD" w14:textId="77777777" w:rsidR="000346D9" w:rsidRPr="0065236C" w:rsidRDefault="000346D9" w:rsidP="000346D9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4ADCD1E0" w14:textId="4FA25783" w:rsidR="000346D9" w:rsidRPr="0052620A" w:rsidRDefault="0052620A" w:rsidP="000346D9">
      <w:pPr>
        <w:pStyle w:val="NoSpacing"/>
        <w:rPr>
          <w:rFonts w:ascii="Noto Sans" w:hAnsi="Noto Sans" w:cs="Noto Sans"/>
          <w:lang w:val="en-IN"/>
        </w:rPr>
      </w:pPr>
      <w:r w:rsidRPr="0052620A">
        <w:rPr>
          <w:rFonts w:ascii="Noto Sans" w:hAnsi="Noto Sans" w:cs="Noto Sans"/>
          <w:lang w:val="en-IN"/>
        </w:rPr>
        <w:t>As a logged-in user (Student, Staff, Librarian, or Admin)</w:t>
      </w:r>
      <w:r w:rsidR="000346D9" w:rsidRPr="005A532E">
        <w:rPr>
          <w:rFonts w:ascii="Noto Sans" w:hAnsi="Noto Sans" w:cs="Noto Sans"/>
        </w:rPr>
        <w:t xml:space="preserve">, </w:t>
      </w:r>
    </w:p>
    <w:p w14:paraId="146C4902" w14:textId="78C4B473" w:rsidR="000346D9" w:rsidRPr="005A532E" w:rsidRDefault="000346D9" w:rsidP="000346D9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>
        <w:rPr>
          <w:rFonts w:ascii="Noto Sans" w:hAnsi="Noto Sans" w:cs="Noto Sans"/>
        </w:rPr>
        <w:t>view search for books</w:t>
      </w:r>
      <w:r w:rsidRPr="005A532E">
        <w:rPr>
          <w:rFonts w:ascii="Noto Sans" w:hAnsi="Noto Sans" w:cs="Noto Sans"/>
        </w:rPr>
        <w:t xml:space="preserve">, </w:t>
      </w:r>
    </w:p>
    <w:p w14:paraId="193981E8" w14:textId="5A8A93BB" w:rsidR="000346D9" w:rsidRPr="005A532E" w:rsidRDefault="000346D9" w:rsidP="000346D9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>
        <w:rPr>
          <w:rFonts w:ascii="Noto Sans" w:hAnsi="Noto Sans" w:cs="Noto Sans"/>
        </w:rPr>
        <w:t>to view the availability of the required book online</w:t>
      </w:r>
      <w:r w:rsidRPr="005A532E">
        <w:rPr>
          <w:rFonts w:ascii="Noto Sans" w:hAnsi="Noto Sans" w:cs="Noto Sans"/>
        </w:rPr>
        <w:t>.</w:t>
      </w:r>
    </w:p>
    <w:p w14:paraId="4E397341" w14:textId="77777777" w:rsidR="000346D9" w:rsidRPr="005A532E" w:rsidRDefault="000346D9" w:rsidP="000346D9">
      <w:pPr>
        <w:pStyle w:val="NoSpacing"/>
        <w:rPr>
          <w:rFonts w:ascii="Noto Sans" w:hAnsi="Noto Sans" w:cs="Noto Sans"/>
        </w:rPr>
      </w:pPr>
    </w:p>
    <w:p w14:paraId="0D075384" w14:textId="77777777" w:rsidR="000346D9" w:rsidRDefault="000346D9" w:rsidP="000346D9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5FDA16D4" w14:textId="77777777" w:rsidR="000346D9" w:rsidRPr="00B32322" w:rsidRDefault="000346D9" w:rsidP="00417624">
      <w:pPr>
        <w:pStyle w:val="NoSpacing"/>
        <w:rPr>
          <w:rFonts w:ascii="Noto Sans" w:hAnsi="Noto Sans" w:cs="Noto Sans"/>
          <w:b/>
          <w:bCs/>
        </w:rPr>
      </w:pPr>
    </w:p>
    <w:p w14:paraId="2E70249D" w14:textId="229B06D7" w:rsidR="001F3F5D" w:rsidRPr="005A532E" w:rsidRDefault="001F3F5D" w:rsidP="001F3F5D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C01ABE">
        <w:rPr>
          <w:rFonts w:ascii="Noto Sans" w:hAnsi="Noto Sans" w:cs="Noto Sans"/>
        </w:rPr>
        <w:t>A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user </w:t>
      </w:r>
      <w:r>
        <w:rPr>
          <w:rFonts w:ascii="Noto Sans" w:hAnsi="Noto Sans" w:cs="Noto Sans"/>
        </w:rPr>
        <w:t>of DoT LMP</w:t>
      </w:r>
      <w:r w:rsidR="003828DC">
        <w:rPr>
          <w:rFonts w:ascii="Noto Sans" w:hAnsi="Noto Sans" w:cs="Noto Sans"/>
        </w:rPr>
        <w:t xml:space="preserve"> and I am on the Search tab</w:t>
      </w:r>
      <w:r w:rsidRPr="005A532E">
        <w:rPr>
          <w:rFonts w:ascii="Noto Sans" w:hAnsi="Noto Sans" w:cs="Noto Sans"/>
        </w:rPr>
        <w:t>.</w:t>
      </w:r>
    </w:p>
    <w:p w14:paraId="1F3954A8" w14:textId="41F5EC51" w:rsidR="001F3F5D" w:rsidRPr="005A532E" w:rsidRDefault="001F3F5D" w:rsidP="001F3F5D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</w:t>
      </w:r>
      <w:r w:rsidR="003828DC">
        <w:rPr>
          <w:rFonts w:ascii="Noto Sans" w:hAnsi="Noto Sans" w:cs="Noto Sans"/>
        </w:rPr>
        <w:tab/>
        <w:t>I</w:t>
      </w:r>
      <w:r w:rsidR="00C01ABE">
        <w:rPr>
          <w:rFonts w:ascii="Noto Sans" w:hAnsi="Noto Sans" w:cs="Noto Sans"/>
        </w:rPr>
        <w:t xml:space="preserve"> </w:t>
      </w:r>
      <w:r w:rsidRPr="005A532E">
        <w:rPr>
          <w:rFonts w:ascii="Noto Sans" w:hAnsi="Noto Sans" w:cs="Noto Sans"/>
        </w:rPr>
        <w:t xml:space="preserve">click </w:t>
      </w:r>
      <w:r w:rsidR="003828DC">
        <w:rPr>
          <w:rFonts w:ascii="Noto Sans" w:hAnsi="Noto Sans" w:cs="Noto Sans"/>
        </w:rPr>
        <w:t xml:space="preserve">the </w:t>
      </w:r>
      <w:r>
        <w:rPr>
          <w:rFonts w:ascii="Noto Sans" w:hAnsi="Noto Sans" w:cs="Noto Sans"/>
        </w:rPr>
        <w:t>‘Search’ tab on the navigation pane</w:t>
      </w:r>
    </w:p>
    <w:p w14:paraId="75717EA7" w14:textId="1D92F853" w:rsidR="001F3F5D" w:rsidRDefault="001F3F5D" w:rsidP="001F3F5D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>The s</w:t>
      </w:r>
      <w:r w:rsidRPr="005A532E">
        <w:rPr>
          <w:rFonts w:ascii="Noto Sans" w:hAnsi="Noto Sans" w:cs="Noto Sans"/>
        </w:rPr>
        <w:t xml:space="preserve">ystem should redirect </w:t>
      </w:r>
      <w:r w:rsidR="00C01ABE">
        <w:rPr>
          <w:rFonts w:ascii="Noto Sans" w:hAnsi="Noto Sans" w:cs="Noto Sans"/>
        </w:rPr>
        <w:t>the user</w:t>
      </w:r>
      <w:r w:rsidRPr="005A532E">
        <w:rPr>
          <w:rFonts w:ascii="Noto Sans" w:hAnsi="Noto Sans" w:cs="Noto Sans"/>
        </w:rPr>
        <w:t xml:space="preserve"> to the ‘</w:t>
      </w:r>
      <w:r>
        <w:rPr>
          <w:rFonts w:ascii="Noto Sans" w:hAnsi="Noto Sans" w:cs="Noto Sans"/>
        </w:rPr>
        <w:t>Search</w:t>
      </w:r>
      <w:r w:rsidR="00B92EAE">
        <w:rPr>
          <w:rFonts w:ascii="Noto Sans" w:hAnsi="Noto Sans" w:cs="Noto Sans"/>
        </w:rPr>
        <w:t xml:space="preserve"> Book</w:t>
      </w:r>
      <w:r w:rsidRPr="005A532E">
        <w:rPr>
          <w:rFonts w:ascii="Noto Sans" w:hAnsi="Noto Sans" w:cs="Noto Sans"/>
        </w:rPr>
        <w:t>’ page</w:t>
      </w:r>
    </w:p>
    <w:p w14:paraId="2EBA9D67" w14:textId="2598DFE9" w:rsidR="00C01ABE" w:rsidRDefault="003828DC" w:rsidP="001F3F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="00C01ABE">
        <w:rPr>
          <w:rFonts w:ascii="Noto Sans" w:hAnsi="Noto Sans" w:cs="Noto Sans"/>
        </w:rPr>
        <w:t>:</w:t>
      </w:r>
      <w:r w:rsidR="00C01ABE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System d</w:t>
      </w:r>
      <w:r w:rsidR="00C01ABE">
        <w:rPr>
          <w:rFonts w:ascii="Noto Sans" w:hAnsi="Noto Sans" w:cs="Noto Sans"/>
        </w:rPr>
        <w:t>isplay</w:t>
      </w:r>
      <w:r>
        <w:rPr>
          <w:rFonts w:ascii="Noto Sans" w:hAnsi="Noto Sans" w:cs="Noto Sans"/>
        </w:rPr>
        <w:t>s</w:t>
      </w:r>
      <w:r w:rsidR="00C01ABE">
        <w:rPr>
          <w:rFonts w:ascii="Noto Sans" w:hAnsi="Noto Sans" w:cs="Noto Sans"/>
        </w:rPr>
        <w:t xml:space="preserve"> a Search bar for input</w:t>
      </w:r>
    </w:p>
    <w:p w14:paraId="42DAC4A2" w14:textId="08D4E377" w:rsidR="00C01ABE" w:rsidRDefault="003828DC" w:rsidP="001F3F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</w:t>
      </w:r>
      <w:r w:rsidR="00C01ABE">
        <w:rPr>
          <w:rFonts w:ascii="Noto Sans" w:hAnsi="Noto Sans" w:cs="Noto Sans"/>
        </w:rPr>
        <w:t>:</w:t>
      </w:r>
      <w:r w:rsidR="00C01ABE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I</w:t>
      </w:r>
      <w:r w:rsidR="00C01ABE">
        <w:rPr>
          <w:rFonts w:ascii="Noto Sans" w:hAnsi="Noto Sans" w:cs="Noto Sans"/>
        </w:rPr>
        <w:t xml:space="preserve"> input the text</w:t>
      </w:r>
      <w:r>
        <w:rPr>
          <w:rFonts w:ascii="Noto Sans" w:hAnsi="Noto Sans" w:cs="Noto Sans"/>
        </w:rPr>
        <w:t xml:space="preserve"> to search for a book</w:t>
      </w:r>
      <w:r w:rsidR="00C01ABE">
        <w:rPr>
          <w:rFonts w:ascii="Noto Sans" w:hAnsi="Noto Sans" w:cs="Noto Sans"/>
        </w:rPr>
        <w:t xml:space="preserve"> and click the ‘Search’ button</w:t>
      </w:r>
    </w:p>
    <w:p w14:paraId="77A7D7D7" w14:textId="1C5CD345" w:rsidR="003828DC" w:rsidRDefault="00C01ABE" w:rsidP="001F3F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 xml:space="preserve">The system should display the list of all the corresponding books </w:t>
      </w:r>
      <w:r w:rsidR="00083368">
        <w:rPr>
          <w:rFonts w:ascii="Noto Sans" w:hAnsi="Noto Sans" w:cs="Noto Sans"/>
        </w:rPr>
        <w:t>and following details</w:t>
      </w:r>
    </w:p>
    <w:p w14:paraId="19E9990C" w14:textId="2883B22A" w:rsidR="00083368" w:rsidRDefault="00083368" w:rsidP="00083368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4C6C0F86" w14:textId="77777777" w:rsidR="00083368" w:rsidRDefault="00083368" w:rsidP="00083368">
      <w:pPr>
        <w:pStyle w:val="NoSpacing"/>
        <w:numPr>
          <w:ilvl w:val="0"/>
          <w:numId w:val="5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689C6C88" w14:textId="77777777" w:rsidR="00083368" w:rsidRDefault="00083368" w:rsidP="00083368">
      <w:pPr>
        <w:pStyle w:val="NoSpacing"/>
        <w:numPr>
          <w:ilvl w:val="0"/>
          <w:numId w:val="5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202B8591" w14:textId="782929AC" w:rsidR="00083368" w:rsidRPr="00083368" w:rsidRDefault="00083368" w:rsidP="00083368">
      <w:pPr>
        <w:pStyle w:val="NoSpacing"/>
        <w:numPr>
          <w:ilvl w:val="0"/>
          <w:numId w:val="5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</w:t>
      </w:r>
    </w:p>
    <w:p w14:paraId="34E69CBD" w14:textId="3F442355" w:rsidR="00C01ABE" w:rsidRDefault="003828DC" w:rsidP="003828D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And:</w:t>
      </w:r>
      <w:r>
        <w:rPr>
          <w:rFonts w:ascii="Noto Sans" w:hAnsi="Noto Sans" w:cs="Noto Sans"/>
        </w:rPr>
        <w:tab/>
        <w:t xml:space="preserve">Display the search results </w:t>
      </w:r>
      <w:r w:rsidR="00C01ABE">
        <w:rPr>
          <w:rFonts w:ascii="Noto Sans" w:hAnsi="Noto Sans" w:cs="Noto Sans"/>
        </w:rPr>
        <w:t>sorted ascending</w:t>
      </w:r>
      <w:r>
        <w:rPr>
          <w:rFonts w:ascii="Noto Sans" w:hAnsi="Noto Sans" w:cs="Noto Sans"/>
        </w:rPr>
        <w:t xml:space="preserve"> </w:t>
      </w:r>
      <w:r w:rsidR="00C01ABE">
        <w:rPr>
          <w:rFonts w:ascii="Noto Sans" w:hAnsi="Noto Sans" w:cs="Noto Sans"/>
        </w:rPr>
        <w:t xml:space="preserve">alphabetically by the book title by default </w:t>
      </w:r>
    </w:p>
    <w:p w14:paraId="6C2B22FE" w14:textId="77777777" w:rsidR="004571A2" w:rsidRDefault="004571A2" w:rsidP="004571A2">
      <w:pPr>
        <w:pStyle w:val="NoSpacing"/>
        <w:rPr>
          <w:rFonts w:ascii="Noto Sans" w:hAnsi="Noto Sans" w:cs="Noto Sans"/>
        </w:rPr>
      </w:pPr>
    </w:p>
    <w:p w14:paraId="23371B70" w14:textId="77777777" w:rsidR="00C52479" w:rsidRDefault="00C52479" w:rsidP="004571A2">
      <w:pPr>
        <w:pStyle w:val="NoSpacing"/>
        <w:rPr>
          <w:rFonts w:ascii="Noto Sans" w:hAnsi="Noto Sans" w:cs="Noto Sans"/>
        </w:rPr>
      </w:pPr>
    </w:p>
    <w:p w14:paraId="7CED3EBB" w14:textId="202B8192" w:rsidR="00D62252" w:rsidRPr="009411D8" w:rsidRDefault="00D62252" w:rsidP="00047AEB">
      <w:pPr>
        <w:pStyle w:val="Heading2"/>
      </w:pPr>
      <w:bookmarkStart w:id="6" w:name="_Hlk198569234"/>
      <w:r w:rsidRPr="009411D8">
        <w:t>Epic: E</w:t>
      </w:r>
      <w:r>
        <w:t>1.6</w:t>
      </w:r>
      <w:r w:rsidRPr="009411D8">
        <w:t xml:space="preserve"> </w:t>
      </w:r>
      <w:r w:rsidR="00AE1332" w:rsidRPr="00AE1332">
        <w:t>Filter &amp; Sort Books</w:t>
      </w:r>
    </w:p>
    <w:bookmarkEnd w:id="6"/>
    <w:p w14:paraId="51D9DF9B" w14:textId="79A555C7" w:rsidR="00C52479" w:rsidRDefault="004914D8" w:rsidP="00047AEB">
      <w:pPr>
        <w:pStyle w:val="Heading3"/>
      </w:pPr>
      <w:r w:rsidRPr="006C6080">
        <w:t>US:E1.6-1</w:t>
      </w:r>
      <w:r>
        <w:t>a</w:t>
      </w:r>
      <w:r w:rsidRPr="006C6080">
        <w:t xml:space="preserve"> Filter Books</w:t>
      </w:r>
      <w:r>
        <w:t xml:space="preserve"> (Student, Staff, Librarian &amp; Admin)</w:t>
      </w:r>
    </w:p>
    <w:p w14:paraId="6AC08614" w14:textId="77777777" w:rsidR="00C52479" w:rsidRPr="0065236C" w:rsidRDefault="00C52479" w:rsidP="00C52479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4202550F" w14:textId="77777777" w:rsidR="00FC115D" w:rsidRPr="00FC115D" w:rsidRDefault="00FC115D" w:rsidP="00FC11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(Student, Staff, Librarian, or Admin),</w:t>
      </w:r>
    </w:p>
    <w:p w14:paraId="6E85F0B2" w14:textId="37E8526C" w:rsidR="00FC115D" w:rsidRPr="00FC115D" w:rsidRDefault="00FC115D" w:rsidP="00FC11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I want to filter book search results,</w:t>
      </w:r>
    </w:p>
    <w:p w14:paraId="3C8913E2" w14:textId="2DCA8FAA" w:rsidR="00C52479" w:rsidRDefault="00FC115D" w:rsidP="00FC11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so that I can quickly find the specific books I’m looking for</w:t>
      </w:r>
    </w:p>
    <w:p w14:paraId="40B8BD23" w14:textId="77777777" w:rsidR="00D63E91" w:rsidRPr="005A532E" w:rsidRDefault="00D63E91" w:rsidP="00FC115D">
      <w:pPr>
        <w:pStyle w:val="NoSpacing"/>
        <w:rPr>
          <w:rFonts w:ascii="Noto Sans" w:hAnsi="Noto Sans" w:cs="Noto Sans"/>
        </w:rPr>
      </w:pPr>
    </w:p>
    <w:p w14:paraId="71CCA7C8" w14:textId="77777777" w:rsidR="00C52479" w:rsidRDefault="00C52479" w:rsidP="00C52479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534D85F6" w14:textId="77777777" w:rsidR="00C52479" w:rsidRDefault="00C52479" w:rsidP="00C52479">
      <w:pPr>
        <w:pStyle w:val="NoSpacing"/>
        <w:rPr>
          <w:rFonts w:ascii="Noto Sans" w:hAnsi="Noto Sans" w:cs="Noto Sans"/>
          <w:u w:val="single"/>
        </w:rPr>
      </w:pPr>
    </w:p>
    <w:p w14:paraId="01735983" w14:textId="2DA08C3F" w:rsidR="00F617C8" w:rsidRDefault="00C52479" w:rsidP="00C52479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 w:rsidR="00FC115D">
        <w:rPr>
          <w:rFonts w:ascii="Noto Sans" w:hAnsi="Noto Sans" w:cs="Noto Sans"/>
        </w:rPr>
        <w:t xml:space="preserve"> </w:t>
      </w:r>
      <w:r w:rsidR="00FC115D" w:rsidRPr="00FC115D">
        <w:rPr>
          <w:rFonts w:ascii="Noto Sans" w:hAnsi="Noto Sans" w:cs="Noto Sans"/>
        </w:rPr>
        <w:t>I am a logged-in user and have performed a book search</w:t>
      </w:r>
      <w:r w:rsidR="00F617C8">
        <w:rPr>
          <w:rFonts w:ascii="Noto Sans" w:hAnsi="Noto Sans" w:cs="Noto Sans"/>
        </w:rPr>
        <w:t xml:space="preserve"> </w:t>
      </w:r>
    </w:p>
    <w:p w14:paraId="60191431" w14:textId="6E8D5775" w:rsidR="00C52479" w:rsidRPr="005A532E" w:rsidRDefault="00F617C8" w:rsidP="00C5247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FC115D">
        <w:rPr>
          <w:rFonts w:ascii="Noto Sans" w:hAnsi="Noto Sans" w:cs="Noto Sans"/>
        </w:rPr>
        <w:t>T</w:t>
      </w:r>
      <w:r w:rsidR="00FC115D" w:rsidRPr="00FC115D">
        <w:rPr>
          <w:rFonts w:ascii="Noto Sans" w:hAnsi="Noto Sans" w:cs="Noto Sans"/>
        </w:rPr>
        <w:t>he system displays the list of matching search results,</w:t>
      </w:r>
    </w:p>
    <w:p w14:paraId="1926C5F0" w14:textId="35C50257" w:rsidR="00C52479" w:rsidRDefault="001A3B5C" w:rsidP="00C5247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</w:t>
      </w:r>
      <w:r w:rsidR="00C52479">
        <w:rPr>
          <w:rFonts w:ascii="Noto Sans" w:hAnsi="Noto Sans" w:cs="Noto Sans"/>
        </w:rPr>
        <w:t>:</w:t>
      </w:r>
      <w:r w:rsidR="00C52479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The system should d</w:t>
      </w:r>
      <w:r w:rsidR="00C52479">
        <w:rPr>
          <w:rFonts w:ascii="Noto Sans" w:hAnsi="Noto Sans" w:cs="Noto Sans"/>
        </w:rPr>
        <w:t>isplay options to filter the results by</w:t>
      </w:r>
    </w:p>
    <w:p w14:paraId="7F8451B0" w14:textId="77777777" w:rsidR="00C52479" w:rsidRDefault="00C52479" w:rsidP="00C52479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123ED469" w14:textId="77777777" w:rsidR="00C52479" w:rsidRDefault="00C52479" w:rsidP="00C52479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0F678335" w14:textId="77777777" w:rsidR="00C52479" w:rsidRDefault="00C52479" w:rsidP="00C52479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</w:t>
      </w:r>
    </w:p>
    <w:p w14:paraId="58225373" w14:textId="77777777" w:rsidR="00CB203B" w:rsidRDefault="00CB203B" w:rsidP="001A3B5C">
      <w:pPr>
        <w:pStyle w:val="NoSpacing"/>
        <w:rPr>
          <w:rFonts w:ascii="Noto Sans" w:hAnsi="Noto Sans" w:cs="Noto Sans"/>
        </w:rPr>
      </w:pPr>
    </w:p>
    <w:p w14:paraId="43B9DBC4" w14:textId="4D85944E" w:rsidR="001A3B5C" w:rsidRDefault="000E5853" w:rsidP="001A3B5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="001A3B5C">
        <w:rPr>
          <w:rFonts w:ascii="Noto Sans" w:hAnsi="Noto Sans" w:cs="Noto Sans"/>
        </w:rPr>
        <w:t>:</w:t>
      </w:r>
      <w:r w:rsidR="001A3B5C">
        <w:rPr>
          <w:rFonts w:ascii="Noto Sans" w:hAnsi="Noto Sans" w:cs="Noto Sans"/>
        </w:rPr>
        <w:tab/>
      </w:r>
      <w:r w:rsidR="00B71C60">
        <w:rPr>
          <w:rFonts w:ascii="Noto Sans" w:hAnsi="Noto Sans" w:cs="Noto Sans"/>
        </w:rPr>
        <w:t xml:space="preserve">I select </w:t>
      </w:r>
      <w:r w:rsidR="00D63E91">
        <w:rPr>
          <w:rFonts w:ascii="Noto Sans" w:hAnsi="Noto Sans" w:cs="Noto Sans"/>
        </w:rPr>
        <w:t>one or multiple</w:t>
      </w:r>
      <w:r w:rsidR="001A3B5C">
        <w:rPr>
          <w:rFonts w:ascii="Noto Sans" w:hAnsi="Noto Sans" w:cs="Noto Sans"/>
        </w:rPr>
        <w:t xml:space="preserve"> filter</w:t>
      </w:r>
      <w:r w:rsidR="00D63E91">
        <w:rPr>
          <w:rFonts w:ascii="Noto Sans" w:hAnsi="Noto Sans" w:cs="Noto Sans"/>
        </w:rPr>
        <w:t>s</w:t>
      </w:r>
    </w:p>
    <w:p w14:paraId="6E4CF658" w14:textId="77777777" w:rsidR="00FC115D" w:rsidRDefault="001A3B5C" w:rsidP="001A3B5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filter out </w:t>
      </w:r>
    </w:p>
    <w:p w14:paraId="3E61FB93" w14:textId="1D1E77F8" w:rsidR="001A3B5C" w:rsidRDefault="00FC115D" w:rsidP="001A3B5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</w:t>
      </w:r>
      <w:r w:rsidR="001A3B5C">
        <w:rPr>
          <w:rFonts w:ascii="Noto Sans" w:hAnsi="Noto Sans" w:cs="Noto Sans"/>
        </w:rPr>
        <w:t>isplay the results</w:t>
      </w:r>
      <w:r>
        <w:rPr>
          <w:rFonts w:ascii="Noto Sans" w:hAnsi="Noto Sans" w:cs="Noto Sans"/>
        </w:rPr>
        <w:t xml:space="preserve"> matching the selected filter criteria</w:t>
      </w:r>
    </w:p>
    <w:p w14:paraId="70D0143D" w14:textId="77777777" w:rsidR="004914D8" w:rsidRDefault="004914D8" w:rsidP="001A3B5C">
      <w:pPr>
        <w:pStyle w:val="NoSpacing"/>
        <w:rPr>
          <w:rFonts w:ascii="Noto Sans" w:hAnsi="Noto Sans" w:cs="Noto Sans"/>
        </w:rPr>
      </w:pPr>
    </w:p>
    <w:p w14:paraId="48273ED5" w14:textId="77777777" w:rsidR="00CB203B" w:rsidRDefault="00CB203B" w:rsidP="001A3B5C">
      <w:pPr>
        <w:pStyle w:val="NoSpacing"/>
        <w:rPr>
          <w:rFonts w:ascii="Noto Sans" w:hAnsi="Noto Sans" w:cs="Noto Sans"/>
        </w:rPr>
      </w:pPr>
    </w:p>
    <w:p w14:paraId="23986F5F" w14:textId="77777777" w:rsidR="004914D8" w:rsidRDefault="004914D8" w:rsidP="00047AEB">
      <w:pPr>
        <w:pStyle w:val="Heading3"/>
      </w:pPr>
      <w:r w:rsidRPr="006C6080">
        <w:t>US:E1.6-1</w:t>
      </w:r>
      <w:r>
        <w:t>b</w:t>
      </w:r>
      <w:r w:rsidRPr="006C6080">
        <w:t xml:space="preserve"> Sort Books</w:t>
      </w:r>
      <w:r>
        <w:t xml:space="preserve"> (Student, Staff, Librarian &amp; Admin)</w:t>
      </w:r>
    </w:p>
    <w:p w14:paraId="4D8EDCC6" w14:textId="77777777" w:rsidR="00CB203B" w:rsidRPr="0065236C" w:rsidRDefault="00CB203B" w:rsidP="00CB203B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7CB86FF8" w14:textId="77777777" w:rsidR="00CB203B" w:rsidRPr="00FC115D" w:rsidRDefault="00CB203B" w:rsidP="00CB203B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(Student, Staff, Librarian, or Admin),</w:t>
      </w:r>
    </w:p>
    <w:p w14:paraId="4AAC6757" w14:textId="49822934" w:rsidR="00CB203B" w:rsidRPr="00FC115D" w:rsidRDefault="00CB203B" w:rsidP="00CB203B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I want to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sort book search results,</w:t>
      </w:r>
    </w:p>
    <w:p w14:paraId="53056453" w14:textId="77777777" w:rsidR="00CB203B" w:rsidRDefault="00CB203B" w:rsidP="00CB203B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so that I can quickly find the specific books I’m looking for</w:t>
      </w:r>
    </w:p>
    <w:p w14:paraId="00A75A20" w14:textId="77777777" w:rsidR="00D63E91" w:rsidRPr="005A532E" w:rsidRDefault="00D63E91" w:rsidP="00CB203B">
      <w:pPr>
        <w:pStyle w:val="NoSpacing"/>
        <w:rPr>
          <w:rFonts w:ascii="Noto Sans" w:hAnsi="Noto Sans" w:cs="Noto Sans"/>
        </w:rPr>
      </w:pPr>
    </w:p>
    <w:p w14:paraId="10E69753" w14:textId="77777777" w:rsidR="00CB203B" w:rsidRDefault="00CB203B" w:rsidP="00CB203B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79481674" w14:textId="77777777" w:rsidR="00CB203B" w:rsidRDefault="00CB203B" w:rsidP="00CB203B">
      <w:pPr>
        <w:pStyle w:val="NoSpacing"/>
        <w:rPr>
          <w:rFonts w:ascii="Noto Sans" w:hAnsi="Noto Sans" w:cs="Noto Sans"/>
          <w:u w:val="single"/>
        </w:rPr>
      </w:pPr>
    </w:p>
    <w:p w14:paraId="5D924F08" w14:textId="77777777" w:rsidR="00CB203B" w:rsidRDefault="00CB203B" w:rsidP="00CB203B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</w:t>
      </w:r>
      <w:r w:rsidRPr="00FC115D">
        <w:rPr>
          <w:rFonts w:ascii="Noto Sans" w:hAnsi="Noto Sans" w:cs="Noto Sans"/>
        </w:rPr>
        <w:t>I am a logged-in user and have performed a book search</w:t>
      </w:r>
      <w:r>
        <w:rPr>
          <w:rFonts w:ascii="Noto Sans" w:hAnsi="Noto Sans" w:cs="Noto Sans"/>
        </w:rPr>
        <w:t xml:space="preserve"> </w:t>
      </w:r>
    </w:p>
    <w:p w14:paraId="50EEDF84" w14:textId="77777777" w:rsidR="00CB203B" w:rsidRPr="005A532E" w:rsidRDefault="00CB203B" w:rsidP="00CB203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</w:t>
      </w:r>
      <w:r w:rsidRPr="00FC115D">
        <w:rPr>
          <w:rFonts w:ascii="Noto Sans" w:hAnsi="Noto Sans" w:cs="Noto Sans"/>
        </w:rPr>
        <w:t>he system displays the list of matching search results,</w:t>
      </w:r>
    </w:p>
    <w:p w14:paraId="49AAF70D" w14:textId="67132CA4" w:rsidR="00CB203B" w:rsidRDefault="00CB203B" w:rsidP="00CB203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Display options for the user to sort the results by</w:t>
      </w:r>
    </w:p>
    <w:p w14:paraId="3ED483AA" w14:textId="5309AB9C" w:rsidR="00CB203B" w:rsidRPr="00CA4AAF" w:rsidRDefault="00CB203B" w:rsidP="00CB203B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  <w:r w:rsidRPr="00CA4AAF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4ADA2843" w14:textId="77777777" w:rsidR="00CB203B" w:rsidRDefault="00CB203B" w:rsidP="00460C58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 w:rsidRPr="00CB203B">
        <w:rPr>
          <w:rFonts w:ascii="Noto Sans" w:hAnsi="Noto Sans" w:cs="Noto Sans"/>
        </w:rPr>
        <w:t>Subject</w:t>
      </w:r>
      <w:r w:rsidRPr="00CA4AAF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20EACAA0" w14:textId="02A9ADEF" w:rsidR="00CB203B" w:rsidRPr="00CB203B" w:rsidRDefault="00CB203B" w:rsidP="00460C58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 w:rsidRPr="00CB203B">
        <w:rPr>
          <w:rFonts w:ascii="Noto Sans" w:hAnsi="Noto Sans" w:cs="Noto Sans"/>
        </w:rPr>
        <w:t>Author</w:t>
      </w:r>
      <w:r w:rsidRPr="00CA4AAF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6A6C16F1" w14:textId="1D818D50" w:rsidR="00CB203B" w:rsidRDefault="00CB203B" w:rsidP="00CB203B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</w:t>
      </w:r>
      <w:r w:rsidRPr="00CA4AAF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4FB90BF1" w14:textId="77777777" w:rsidR="00CB203B" w:rsidRDefault="00CB203B" w:rsidP="00CB203B">
      <w:pPr>
        <w:pStyle w:val="NoSpacing"/>
        <w:rPr>
          <w:rFonts w:ascii="Noto Sans" w:hAnsi="Noto Sans" w:cs="Noto Sans"/>
        </w:rPr>
      </w:pPr>
    </w:p>
    <w:p w14:paraId="4E013D6C" w14:textId="74E78FEF" w:rsidR="00CB203B" w:rsidRDefault="00CB203B" w:rsidP="00CB203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select a Sort options</w:t>
      </w:r>
    </w:p>
    <w:p w14:paraId="209E2D81" w14:textId="77777777" w:rsidR="00CB203B" w:rsidRDefault="00CB203B" w:rsidP="00CB203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sort the results accordingly </w:t>
      </w:r>
    </w:p>
    <w:p w14:paraId="6F447C76" w14:textId="77777777" w:rsidR="00CB203B" w:rsidRDefault="00CB203B" w:rsidP="00CB203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the results in selected order</w:t>
      </w:r>
    </w:p>
    <w:p w14:paraId="01EA2C7C" w14:textId="77777777" w:rsidR="00CB203B" w:rsidRDefault="00CB203B" w:rsidP="001A3B5C">
      <w:pPr>
        <w:pStyle w:val="NoSpacing"/>
        <w:rPr>
          <w:rFonts w:ascii="Noto Sans" w:hAnsi="Noto Sans" w:cs="Noto Sans"/>
        </w:rPr>
      </w:pPr>
    </w:p>
    <w:p w14:paraId="49A6CF1B" w14:textId="77777777" w:rsidR="00C52479" w:rsidRDefault="00C52479" w:rsidP="004571A2">
      <w:pPr>
        <w:pStyle w:val="NoSpacing"/>
        <w:rPr>
          <w:rFonts w:ascii="Noto Sans" w:hAnsi="Noto Sans" w:cs="Noto Sans"/>
        </w:rPr>
      </w:pPr>
    </w:p>
    <w:p w14:paraId="4CEB0768" w14:textId="1CBA50E5" w:rsidR="00CA4AAF" w:rsidRDefault="00CA4AAF" w:rsidP="00CA4AAF">
      <w:pPr>
        <w:pStyle w:val="NoSpacing"/>
        <w:rPr>
          <w:rFonts w:ascii="Noto Sans" w:hAnsi="Noto Sans" w:cs="Noto Sans"/>
        </w:rPr>
      </w:pPr>
    </w:p>
    <w:p w14:paraId="13608B6F" w14:textId="77777777" w:rsidR="000F2A04" w:rsidRDefault="000F2A04" w:rsidP="00CA4AAF">
      <w:pPr>
        <w:pStyle w:val="NoSpacing"/>
        <w:rPr>
          <w:rFonts w:ascii="Noto Sans" w:hAnsi="Noto Sans" w:cs="Noto Sans"/>
        </w:rPr>
      </w:pPr>
    </w:p>
    <w:p w14:paraId="08D42C91" w14:textId="78A21809" w:rsidR="006E452D" w:rsidRPr="009411D8" w:rsidRDefault="006E452D" w:rsidP="00047AEB">
      <w:pPr>
        <w:pStyle w:val="Heading2"/>
      </w:pPr>
      <w:bookmarkStart w:id="7" w:name="_Hlk198569250"/>
      <w:r w:rsidRPr="009411D8">
        <w:t>Epic: E</w:t>
      </w:r>
      <w:r>
        <w:t>1.7</w:t>
      </w:r>
      <w:r w:rsidRPr="009411D8">
        <w:t xml:space="preserve"> </w:t>
      </w:r>
      <w:r>
        <w:t>Make Fines Payment</w:t>
      </w:r>
    </w:p>
    <w:bookmarkEnd w:id="7"/>
    <w:p w14:paraId="50EF71F4" w14:textId="77777777" w:rsidR="004914D8" w:rsidRPr="004142B6" w:rsidRDefault="004914D8" w:rsidP="00047AEB">
      <w:pPr>
        <w:pStyle w:val="Heading3"/>
      </w:pPr>
      <w:r w:rsidRPr="004142B6">
        <w:t>US:E1.7-1</w:t>
      </w:r>
      <w:r>
        <w:t>a</w:t>
      </w:r>
      <w:r w:rsidRPr="004142B6">
        <w:t xml:space="preserve"> Fines Payment </w:t>
      </w:r>
      <w:r>
        <w:t>using UPI (</w:t>
      </w:r>
      <w:r w:rsidRPr="004A33B3">
        <w:t>Student</w:t>
      </w:r>
      <w:r>
        <w:t>)</w:t>
      </w:r>
    </w:p>
    <w:p w14:paraId="45CA88B8" w14:textId="77777777" w:rsidR="00810C41" w:rsidRPr="0065236C" w:rsidRDefault="00810C41" w:rsidP="00810C41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561DAE8A" w14:textId="77777777" w:rsidR="00604EC1" w:rsidRPr="00604EC1" w:rsidRDefault="00604EC1" w:rsidP="00604EC1">
      <w:pPr>
        <w:pStyle w:val="NoSpacing"/>
        <w:rPr>
          <w:rFonts w:ascii="Noto Sans" w:hAnsi="Noto Sans" w:cs="Noto Sans"/>
        </w:rPr>
      </w:pPr>
      <w:r w:rsidRPr="00604EC1">
        <w:rPr>
          <w:rFonts w:ascii="Noto Sans" w:hAnsi="Noto Sans" w:cs="Noto Sans"/>
        </w:rPr>
        <w:t>As a logged-in student,</w:t>
      </w:r>
    </w:p>
    <w:p w14:paraId="4BBDB7AD" w14:textId="6A37BC62" w:rsidR="00604EC1" w:rsidRPr="00604EC1" w:rsidRDefault="00604EC1" w:rsidP="00604EC1">
      <w:pPr>
        <w:pStyle w:val="NoSpacing"/>
        <w:rPr>
          <w:rFonts w:ascii="Noto Sans" w:hAnsi="Noto Sans" w:cs="Noto Sans"/>
        </w:rPr>
      </w:pPr>
      <w:r w:rsidRPr="00604EC1">
        <w:rPr>
          <w:rFonts w:ascii="Noto Sans" w:hAnsi="Noto Sans" w:cs="Noto Sans"/>
        </w:rPr>
        <w:t xml:space="preserve">I want to pay fines using </w:t>
      </w:r>
      <w:r>
        <w:rPr>
          <w:rFonts w:ascii="Noto Sans" w:hAnsi="Noto Sans" w:cs="Noto Sans"/>
        </w:rPr>
        <w:t>UPI</w:t>
      </w:r>
      <w:r w:rsidRPr="00604EC1">
        <w:rPr>
          <w:rFonts w:ascii="Noto Sans" w:hAnsi="Noto Sans" w:cs="Noto Sans"/>
        </w:rPr>
        <w:t>,</w:t>
      </w:r>
    </w:p>
    <w:p w14:paraId="483C55FE" w14:textId="77777777" w:rsidR="00604EC1" w:rsidRDefault="00604EC1" w:rsidP="00604EC1">
      <w:pPr>
        <w:pStyle w:val="NoSpacing"/>
        <w:rPr>
          <w:rFonts w:ascii="Noto Sans" w:hAnsi="Noto Sans" w:cs="Noto Sans"/>
        </w:rPr>
      </w:pPr>
      <w:r w:rsidRPr="00604EC1">
        <w:rPr>
          <w:rFonts w:ascii="Noto Sans" w:hAnsi="Noto Sans" w:cs="Noto Sans"/>
        </w:rPr>
        <w:t xml:space="preserve">so that I can </w:t>
      </w:r>
      <w:r>
        <w:rPr>
          <w:rFonts w:ascii="Noto Sans" w:hAnsi="Noto Sans" w:cs="Noto Sans"/>
        </w:rPr>
        <w:t xml:space="preserve">clear the </w:t>
      </w:r>
      <w:r w:rsidRPr="00604EC1">
        <w:rPr>
          <w:rFonts w:ascii="Noto Sans" w:hAnsi="Noto Sans" w:cs="Noto Sans"/>
        </w:rPr>
        <w:t>due</w:t>
      </w:r>
      <w:r>
        <w:rPr>
          <w:rFonts w:ascii="Noto Sans" w:hAnsi="Noto Sans" w:cs="Noto Sans"/>
        </w:rPr>
        <w:t>s</w:t>
      </w:r>
      <w:r w:rsidRPr="00604EC1">
        <w:rPr>
          <w:rFonts w:ascii="Noto Sans" w:hAnsi="Noto Sans" w:cs="Noto Sans"/>
        </w:rPr>
        <w:t xml:space="preserve"> conveniently</w:t>
      </w:r>
      <w:r>
        <w:rPr>
          <w:rFonts w:ascii="Noto Sans" w:hAnsi="Noto Sans" w:cs="Noto Sans"/>
        </w:rPr>
        <w:t xml:space="preserve"> online</w:t>
      </w:r>
    </w:p>
    <w:p w14:paraId="74C496FA" w14:textId="77777777" w:rsidR="00810C41" w:rsidRPr="005A532E" w:rsidRDefault="00810C41" w:rsidP="00810C41">
      <w:pPr>
        <w:pStyle w:val="NoSpacing"/>
        <w:rPr>
          <w:rFonts w:ascii="Noto Sans" w:hAnsi="Noto Sans" w:cs="Noto Sans"/>
        </w:rPr>
      </w:pPr>
    </w:p>
    <w:p w14:paraId="34E0FD57" w14:textId="77777777" w:rsidR="00810C41" w:rsidRDefault="00810C41" w:rsidP="00810C41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3663CAA6" w14:textId="77777777" w:rsidR="00810C41" w:rsidRDefault="00810C41" w:rsidP="00810C41">
      <w:pPr>
        <w:pStyle w:val="NoSpacing"/>
        <w:rPr>
          <w:rFonts w:ascii="Noto Sans" w:hAnsi="Noto Sans" w:cs="Noto Sans"/>
          <w:u w:val="single"/>
        </w:rPr>
      </w:pPr>
    </w:p>
    <w:p w14:paraId="04F8E373" w14:textId="38B24E26" w:rsidR="008243E4" w:rsidRDefault="00810C41" w:rsidP="00810C41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5C4C78">
        <w:rPr>
          <w:rFonts w:ascii="Noto Sans" w:hAnsi="Noto Sans" w:cs="Noto Sans"/>
        </w:rPr>
        <w:t xml:space="preserve">I am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 w:rsidR="008243E4">
        <w:rPr>
          <w:rFonts w:ascii="Noto Sans" w:hAnsi="Noto Sans" w:cs="Noto Sans"/>
        </w:rPr>
        <w:t>to the DoT LMP on the Dashboard.</w:t>
      </w:r>
    </w:p>
    <w:p w14:paraId="2D620631" w14:textId="6DF5189C" w:rsidR="00810C41" w:rsidRDefault="008243E4" w:rsidP="00810C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Ha</w:t>
      </w:r>
      <w:r w:rsidR="005C4C78">
        <w:rPr>
          <w:rFonts w:ascii="Noto Sans" w:hAnsi="Noto Sans" w:cs="Noto Sans"/>
        </w:rPr>
        <w:t>ve</w:t>
      </w:r>
      <w:r w:rsidR="00BA1B17">
        <w:rPr>
          <w:rFonts w:ascii="Noto Sans" w:hAnsi="Noto Sans" w:cs="Noto Sans"/>
        </w:rPr>
        <w:t xml:space="preserve"> fines </w:t>
      </w:r>
      <w:r w:rsidR="005C4C78">
        <w:rPr>
          <w:rFonts w:ascii="Noto Sans" w:hAnsi="Noto Sans" w:cs="Noto Sans"/>
        </w:rPr>
        <w:t>accumulated</w:t>
      </w:r>
      <w:r w:rsidR="00BA1B17">
        <w:rPr>
          <w:rFonts w:ascii="Noto Sans" w:hAnsi="Noto Sans" w:cs="Noto Sans"/>
        </w:rPr>
        <w:t xml:space="preserve"> against </w:t>
      </w:r>
      <w:r>
        <w:rPr>
          <w:rFonts w:ascii="Noto Sans" w:hAnsi="Noto Sans" w:cs="Noto Sans"/>
        </w:rPr>
        <w:t>a</w:t>
      </w:r>
      <w:r w:rsidR="00BA1B17">
        <w:rPr>
          <w:rFonts w:ascii="Noto Sans" w:hAnsi="Noto Sans" w:cs="Noto Sans"/>
        </w:rPr>
        <w:t xml:space="preserve"> borrowed book</w:t>
      </w:r>
    </w:p>
    <w:p w14:paraId="118EED7A" w14:textId="7C30A87A" w:rsidR="00E6133C" w:rsidRDefault="00E6133C" w:rsidP="00810C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="00810C41" w:rsidRPr="005A532E"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I go to the ‘Dashboard/Homepage’</w:t>
      </w:r>
    </w:p>
    <w:p w14:paraId="31AD683A" w14:textId="1FCAB387" w:rsidR="008243E4" w:rsidRDefault="00E6133C" w:rsidP="00810C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 w:rsidR="00810C41" w:rsidRPr="005A532E">
        <w:rPr>
          <w:rFonts w:ascii="Noto Sans" w:hAnsi="Noto Sans" w:cs="Noto Sans"/>
        </w:rPr>
        <w:t xml:space="preserve"> </w:t>
      </w:r>
      <w:r w:rsidR="008243E4">
        <w:rPr>
          <w:rFonts w:ascii="Noto Sans" w:hAnsi="Noto Sans" w:cs="Noto Sans"/>
        </w:rPr>
        <w:tab/>
        <w:t>The system display</w:t>
      </w:r>
      <w:r>
        <w:rPr>
          <w:rFonts w:ascii="Noto Sans" w:hAnsi="Noto Sans" w:cs="Noto Sans"/>
        </w:rPr>
        <w:t xml:space="preserve">s </w:t>
      </w:r>
      <w:r w:rsidR="008243E4">
        <w:rPr>
          <w:rFonts w:ascii="Noto Sans" w:hAnsi="Noto Sans" w:cs="Noto Sans"/>
        </w:rPr>
        <w:t>the list of all the books</w:t>
      </w:r>
      <w:r>
        <w:rPr>
          <w:rFonts w:ascii="Noto Sans" w:hAnsi="Noto Sans" w:cs="Noto Sans"/>
        </w:rPr>
        <w:t xml:space="preserve"> I have borrowed</w:t>
      </w:r>
      <w:r w:rsidR="008243E4">
        <w:rPr>
          <w:rFonts w:ascii="Noto Sans" w:hAnsi="Noto Sans" w:cs="Noto Sans"/>
        </w:rPr>
        <w:t xml:space="preserve"> along with the payment links </w:t>
      </w:r>
    </w:p>
    <w:p w14:paraId="24944F02" w14:textId="7920EFB4" w:rsidR="00810C41" w:rsidRPr="005A532E" w:rsidRDefault="008243E4" w:rsidP="008243E4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wherever fine is applicable/incurred</w:t>
      </w:r>
      <w:r w:rsidR="00E6133C">
        <w:rPr>
          <w:rFonts w:ascii="Noto Sans" w:hAnsi="Noto Sans" w:cs="Noto Sans"/>
        </w:rPr>
        <w:t>/accumulated</w:t>
      </w:r>
    </w:p>
    <w:p w14:paraId="5D35925F" w14:textId="48EB00E9" w:rsidR="008243E4" w:rsidRPr="00443FA0" w:rsidRDefault="008243E4" w:rsidP="00810C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="00810C41" w:rsidRPr="005A532E">
        <w:rPr>
          <w:rFonts w:ascii="Noto Sans" w:hAnsi="Noto Sans" w:cs="Noto Sans"/>
        </w:rPr>
        <w:t xml:space="preserve">: </w:t>
      </w:r>
      <w:r w:rsidR="00810C41">
        <w:rPr>
          <w:rFonts w:ascii="Noto Sans" w:hAnsi="Noto Sans" w:cs="Noto Sans"/>
        </w:rPr>
        <w:tab/>
      </w:r>
      <w:r w:rsidR="00E6133C">
        <w:rPr>
          <w:rFonts w:ascii="Noto Sans" w:hAnsi="Noto Sans" w:cs="Noto Sans"/>
        </w:rPr>
        <w:t>I click</w:t>
      </w:r>
      <w:r>
        <w:rPr>
          <w:rFonts w:ascii="Noto Sans" w:hAnsi="Noto Sans" w:cs="Noto Sans"/>
        </w:rPr>
        <w:t xml:space="preserve"> the ‘Payment Link’ link</w:t>
      </w:r>
    </w:p>
    <w:p w14:paraId="57CB057A" w14:textId="4B915739" w:rsidR="008243E4" w:rsidRDefault="008243E4" w:rsidP="00810C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redirect</w:t>
      </w:r>
      <w:r w:rsidR="00E6133C">
        <w:rPr>
          <w:rFonts w:ascii="Noto Sans" w:hAnsi="Noto Sans" w:cs="Noto Sans"/>
        </w:rPr>
        <w:t>s me</w:t>
      </w:r>
      <w:r>
        <w:rPr>
          <w:rFonts w:ascii="Noto Sans" w:hAnsi="Noto Sans" w:cs="Noto Sans"/>
        </w:rPr>
        <w:t xml:space="preserve"> to the ‘</w:t>
      </w:r>
      <w:r w:rsidRPr="008243E4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 page</w:t>
      </w:r>
    </w:p>
    <w:p w14:paraId="2253122C" w14:textId="77777777" w:rsidR="008243E4" w:rsidRDefault="008243E4" w:rsidP="00D11C0F">
      <w:pPr>
        <w:pStyle w:val="NoSpacing"/>
        <w:rPr>
          <w:rFonts w:ascii="Noto Sans" w:hAnsi="Noto Sans" w:cs="Noto Sans"/>
        </w:rPr>
      </w:pPr>
    </w:p>
    <w:p w14:paraId="041C1DAA" w14:textId="6E465D69" w:rsidR="008243E4" w:rsidRDefault="006634FE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="008243E4">
        <w:rPr>
          <w:rFonts w:ascii="Noto Sans" w:hAnsi="Noto Sans" w:cs="Noto Sans"/>
        </w:rPr>
        <w:t>:</w:t>
      </w:r>
      <w:r w:rsidR="008243E4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 xml:space="preserve">I </w:t>
      </w:r>
      <w:r w:rsidR="008243E4">
        <w:rPr>
          <w:rFonts w:ascii="Noto Sans" w:hAnsi="Noto Sans" w:cs="Noto Sans"/>
        </w:rPr>
        <w:t>select</w:t>
      </w:r>
      <w:r>
        <w:rPr>
          <w:rFonts w:ascii="Noto Sans" w:hAnsi="Noto Sans" w:cs="Noto Sans"/>
        </w:rPr>
        <w:t xml:space="preserve"> the</w:t>
      </w:r>
      <w:r w:rsidR="008243E4">
        <w:rPr>
          <w:rFonts w:ascii="Noto Sans" w:hAnsi="Noto Sans" w:cs="Noto Sans"/>
        </w:rPr>
        <w:t xml:space="preserve"> UPI option</w:t>
      </w:r>
    </w:p>
    <w:p w14:paraId="45AAAD3E" w14:textId="7B8D6D92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System display</w:t>
      </w:r>
      <w:r w:rsidR="006634FE">
        <w:rPr>
          <w:rFonts w:ascii="Noto Sans" w:hAnsi="Noto Sans" w:cs="Noto Sans"/>
        </w:rPr>
        <w:t xml:space="preserve">s </w:t>
      </w:r>
      <w:r>
        <w:rPr>
          <w:rFonts w:ascii="Noto Sans" w:hAnsi="Noto Sans" w:cs="Noto Sans"/>
        </w:rPr>
        <w:t xml:space="preserve">input fields for the UPI ID </w:t>
      </w:r>
    </w:p>
    <w:p w14:paraId="33BE141D" w14:textId="77777777" w:rsidR="00D11C0F" w:rsidRDefault="00D11C0F" w:rsidP="008243E4">
      <w:pPr>
        <w:pStyle w:val="NoSpacing"/>
        <w:rPr>
          <w:rFonts w:ascii="Noto Sans" w:hAnsi="Noto Sans" w:cs="Noto Sans"/>
        </w:rPr>
      </w:pPr>
    </w:p>
    <w:p w14:paraId="3FC4FCFD" w14:textId="26BCCAD5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6634FE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enter the UPI ID</w:t>
      </w:r>
    </w:p>
    <w:p w14:paraId="032A4B1C" w14:textId="4886BE85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verif</w:t>
      </w:r>
      <w:r w:rsidR="006634FE">
        <w:rPr>
          <w:rFonts w:ascii="Noto Sans" w:hAnsi="Noto Sans" w:cs="Noto Sans"/>
        </w:rPr>
        <w:t>ies</w:t>
      </w:r>
      <w:r>
        <w:rPr>
          <w:rFonts w:ascii="Noto Sans" w:hAnsi="Noto Sans" w:cs="Noto Sans"/>
        </w:rPr>
        <w:t xml:space="preserve"> the UPI ID</w:t>
      </w:r>
    </w:p>
    <w:p w14:paraId="08901272" w14:textId="7447CADB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</w:t>
      </w:r>
      <w:r w:rsidR="006634FE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the message “Verification successful for &lt;</w:t>
      </w:r>
      <w:r w:rsidRPr="007D583F">
        <w:rPr>
          <w:rFonts w:ascii="Noto Sans" w:hAnsi="Noto Sans" w:cs="Noto Sans"/>
          <w:i/>
          <w:iCs/>
        </w:rPr>
        <w:t>User Name</w:t>
      </w:r>
      <w:r>
        <w:rPr>
          <w:rFonts w:ascii="Noto Sans" w:hAnsi="Noto Sans" w:cs="Noto Sans"/>
        </w:rPr>
        <w:t>&gt;.”</w:t>
      </w:r>
    </w:p>
    <w:p w14:paraId="1A204568" w14:textId="77777777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to ‘Submit’ &amp; ‘Cancel’</w:t>
      </w:r>
    </w:p>
    <w:p w14:paraId="5BBA35B9" w14:textId="77777777" w:rsidR="00D11C0F" w:rsidRDefault="00D11C0F" w:rsidP="008243E4">
      <w:pPr>
        <w:pStyle w:val="NoSpacing"/>
        <w:rPr>
          <w:rFonts w:ascii="Noto Sans" w:hAnsi="Noto Sans" w:cs="Noto Sans"/>
        </w:rPr>
      </w:pPr>
    </w:p>
    <w:p w14:paraId="631374C5" w14:textId="2B66BEB5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The </w:t>
      </w:r>
      <w:r w:rsidR="00D11C0F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click ‘Submit’</w:t>
      </w:r>
    </w:p>
    <w:p w14:paraId="7C739DE4" w14:textId="4926BF3E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generate</w:t>
      </w:r>
      <w:r w:rsidR="006634FE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a payment request to UPI for </w:t>
      </w:r>
      <w:r w:rsidR="00776E97">
        <w:rPr>
          <w:rFonts w:ascii="Noto Sans" w:hAnsi="Noto Sans" w:cs="Noto Sans"/>
        </w:rPr>
        <w:t>the amount of fine incurred</w:t>
      </w:r>
      <w:r>
        <w:rPr>
          <w:rFonts w:ascii="Noto Sans" w:hAnsi="Noto Sans" w:cs="Noto Sans"/>
        </w:rPr>
        <w:t xml:space="preserve"> </w:t>
      </w:r>
    </w:p>
    <w:p w14:paraId="7A7D20C5" w14:textId="07B5FEB1" w:rsidR="008243E4" w:rsidRDefault="008243E4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</w:t>
      </w:r>
      <w:r w:rsidR="006634FE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for the user to complete the transaction on the </w:t>
      </w:r>
      <w:r w:rsidR="006634FE">
        <w:rPr>
          <w:rFonts w:ascii="Noto Sans" w:hAnsi="Noto Sans" w:cs="Noto Sans"/>
        </w:rPr>
        <w:t xml:space="preserve">UPI </w:t>
      </w:r>
      <w:r>
        <w:rPr>
          <w:rFonts w:ascii="Noto Sans" w:hAnsi="Noto Sans" w:cs="Noto Sans"/>
        </w:rPr>
        <w:t>mobile app of choice.</w:t>
      </w:r>
    </w:p>
    <w:p w14:paraId="770089DD" w14:textId="77777777" w:rsidR="00D81BFC" w:rsidRDefault="00D81BFC" w:rsidP="008243E4">
      <w:pPr>
        <w:pStyle w:val="NoSpacing"/>
        <w:rPr>
          <w:rFonts w:ascii="Noto Sans" w:hAnsi="Noto Sans" w:cs="Noto Sans"/>
        </w:rPr>
      </w:pPr>
    </w:p>
    <w:p w14:paraId="2D5F29F7" w14:textId="0100B83E" w:rsidR="008243E4" w:rsidRDefault="00D81BFC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complete successfully complete the transaction from the UPI app</w:t>
      </w:r>
    </w:p>
    <w:p w14:paraId="76682D9A" w14:textId="77777777" w:rsidR="00D81BFC" w:rsidRDefault="008243E4" w:rsidP="008243E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Then</w:t>
      </w:r>
      <w:r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T</w:t>
      </w:r>
      <w:r w:rsidRPr="005A532E">
        <w:rPr>
          <w:rFonts w:ascii="Noto Sans" w:hAnsi="Noto Sans" w:cs="Noto Sans"/>
        </w:rPr>
        <w:t xml:space="preserve">he system </w:t>
      </w:r>
      <w:r w:rsidR="00D81BFC">
        <w:rPr>
          <w:rFonts w:ascii="Noto Sans" w:hAnsi="Noto Sans" w:cs="Noto Sans"/>
        </w:rPr>
        <w:t xml:space="preserve">updates the status of the fines in the database </w:t>
      </w:r>
    </w:p>
    <w:p w14:paraId="73A519E1" w14:textId="4AF9A587" w:rsidR="008243E4" w:rsidRDefault="00D81BFC" w:rsidP="008243E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Updates the Remarks field as ‘Paid’</w:t>
      </w:r>
    </w:p>
    <w:p w14:paraId="7B36FD33" w14:textId="079C7F6C" w:rsidR="00BF7A0B" w:rsidRDefault="008243E4" w:rsidP="008243E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Display a pop-up message text </w:t>
      </w:r>
    </w:p>
    <w:p w14:paraId="2D2E93FF" w14:textId="59F5E03D" w:rsidR="00BF7A0B" w:rsidRPr="00D11C0F" w:rsidRDefault="008243E4" w:rsidP="00BF7A0B">
      <w:pPr>
        <w:pStyle w:val="NoSpacing"/>
        <w:ind w:left="720"/>
        <w:rPr>
          <w:rFonts w:ascii="Noto Sans" w:hAnsi="Noto Sans" w:cs="Noto Sans"/>
          <w:i/>
          <w:iCs/>
        </w:rPr>
      </w:pPr>
      <w:r w:rsidRPr="00D11C0F">
        <w:rPr>
          <w:rFonts w:ascii="Noto Sans" w:hAnsi="Noto Sans" w:cs="Noto Sans"/>
          <w:i/>
          <w:iCs/>
        </w:rPr>
        <w:t>“</w:t>
      </w:r>
      <w:r w:rsidR="00BF7A0B" w:rsidRPr="00D11C0F">
        <w:rPr>
          <w:rFonts w:ascii="Noto Sans" w:hAnsi="Noto Sans" w:cs="Noto Sans"/>
          <w:i/>
          <w:iCs/>
        </w:rPr>
        <w:t>Payment Successful</w:t>
      </w:r>
      <w:r w:rsidR="00D11C0F">
        <w:rPr>
          <w:rFonts w:ascii="Noto Sans" w:hAnsi="Noto Sans" w:cs="Noto Sans"/>
          <w:i/>
          <w:iCs/>
        </w:rPr>
        <w:t xml:space="preserve">! </w:t>
      </w:r>
      <w:r w:rsidR="00BF7A0B" w:rsidRPr="00D11C0F">
        <w:rPr>
          <w:rFonts w:ascii="Noto Sans" w:hAnsi="Noto Sans" w:cs="Noto Sans"/>
          <w:i/>
          <w:iCs/>
        </w:rPr>
        <w:t>A confirmation message has been sent to you on your registered email &amp; mobile. Thank you.</w:t>
      </w:r>
      <w:r w:rsidRPr="00D11C0F">
        <w:rPr>
          <w:rFonts w:ascii="Noto Sans" w:hAnsi="Noto Sans" w:cs="Noto Sans"/>
          <w:i/>
          <w:iCs/>
        </w:rPr>
        <w:t>”</w:t>
      </w:r>
    </w:p>
    <w:p w14:paraId="0FD3FADF" w14:textId="3CE2C8CA" w:rsidR="008243E4" w:rsidRDefault="008243E4" w:rsidP="00BF7A0B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="00045705">
        <w:rPr>
          <w:rFonts w:ascii="Noto Sans" w:hAnsi="Noto Sans" w:cs="Noto Sans"/>
        </w:rPr>
        <w:t>Redirect</w:t>
      </w:r>
      <w:r w:rsidR="00D11C0F">
        <w:rPr>
          <w:rFonts w:ascii="Noto Sans" w:hAnsi="Noto Sans" w:cs="Noto Sans"/>
        </w:rPr>
        <w:t xml:space="preserve"> me</w:t>
      </w:r>
      <w:r w:rsidR="00045705">
        <w:rPr>
          <w:rFonts w:ascii="Noto Sans" w:hAnsi="Noto Sans" w:cs="Noto Sans"/>
        </w:rPr>
        <w:t xml:space="preserve"> back to the ‘Dashboard/Homepage’</w:t>
      </w:r>
    </w:p>
    <w:p w14:paraId="099EBCD4" w14:textId="77777777" w:rsidR="00E54F67" w:rsidRDefault="00E54F67" w:rsidP="00BF7A0B">
      <w:pPr>
        <w:pStyle w:val="NoSpacing"/>
        <w:rPr>
          <w:rFonts w:ascii="Noto Sans" w:hAnsi="Noto Sans" w:cs="Noto Sans"/>
        </w:rPr>
      </w:pPr>
    </w:p>
    <w:p w14:paraId="700F5FA1" w14:textId="77777777" w:rsidR="00E54F67" w:rsidRPr="00A907B8" w:rsidRDefault="00E54F67" w:rsidP="00E54F67">
      <w:pPr>
        <w:pStyle w:val="NoSpacing"/>
        <w:rPr>
          <w:rFonts w:ascii="Noto Sans" w:hAnsi="Noto Sans" w:cs="Noto Sans"/>
          <w:i/>
          <w:iCs/>
        </w:rPr>
      </w:pPr>
      <w:r w:rsidRPr="00A907B8">
        <w:rPr>
          <w:rFonts w:ascii="Noto Sans" w:hAnsi="Noto Sans" w:cs="Noto Sans"/>
          <w:i/>
          <w:iCs/>
        </w:rPr>
        <w:t>Negative Flow:</w:t>
      </w:r>
    </w:p>
    <w:p w14:paraId="18D48AF8" w14:textId="77777777" w:rsidR="00E54F67" w:rsidRDefault="00E54F67" w:rsidP="00E54F67">
      <w:pPr>
        <w:pStyle w:val="NoSpacing"/>
        <w:numPr>
          <w:ilvl w:val="0"/>
          <w:numId w:val="5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Failed UPI ID Verification</w:t>
      </w:r>
    </w:p>
    <w:p w14:paraId="5700BD09" w14:textId="77777777" w:rsidR="00E54F67" w:rsidRDefault="00E54F67" w:rsidP="00E54F6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UPI ID verification fails</w:t>
      </w:r>
    </w:p>
    <w:p w14:paraId="5260D9A3" w14:textId="77777777" w:rsidR="00E54F67" w:rsidRDefault="00E54F67" w:rsidP="00E54F6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Then:</w:t>
      </w:r>
      <w:r>
        <w:rPr>
          <w:rFonts w:ascii="Noto Sans" w:hAnsi="Noto Sans" w:cs="Noto Sans"/>
        </w:rPr>
        <w:tab/>
        <w:t xml:space="preserve">The system should display the message </w:t>
      </w:r>
      <w:r w:rsidRPr="00794F51">
        <w:rPr>
          <w:rFonts w:ascii="Noto Sans" w:hAnsi="Noto Sans" w:cs="Noto Sans"/>
          <w:i/>
          <w:iCs/>
        </w:rPr>
        <w:t>“Verification failed! Please enter valid UPI ID.”</w:t>
      </w:r>
    </w:p>
    <w:p w14:paraId="688A141C" w14:textId="5E718802" w:rsidR="00E54F67" w:rsidRDefault="00E54F67" w:rsidP="00E54F6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Let </w:t>
      </w:r>
      <w:r w:rsidR="00794F51">
        <w:rPr>
          <w:rFonts w:ascii="Noto Sans" w:hAnsi="Noto Sans" w:cs="Noto Sans"/>
        </w:rPr>
        <w:t xml:space="preserve">me </w:t>
      </w:r>
      <w:r>
        <w:rPr>
          <w:rFonts w:ascii="Noto Sans" w:hAnsi="Noto Sans" w:cs="Noto Sans"/>
        </w:rPr>
        <w:t xml:space="preserve">enter the valid </w:t>
      </w:r>
      <w:r w:rsidR="00794F51">
        <w:rPr>
          <w:rFonts w:ascii="Noto Sans" w:hAnsi="Noto Sans" w:cs="Noto Sans"/>
        </w:rPr>
        <w:t>UPI ID again</w:t>
      </w:r>
      <w:r>
        <w:rPr>
          <w:rFonts w:ascii="Noto Sans" w:hAnsi="Noto Sans" w:cs="Noto Sans"/>
        </w:rPr>
        <w:t xml:space="preserve"> or cancel</w:t>
      </w:r>
      <w:r w:rsidR="00794F51">
        <w:rPr>
          <w:rFonts w:ascii="Noto Sans" w:hAnsi="Noto Sans" w:cs="Noto Sans"/>
        </w:rPr>
        <w:t xml:space="preserve"> the transaction</w:t>
      </w:r>
    </w:p>
    <w:p w14:paraId="16204BF9" w14:textId="77777777" w:rsidR="00E54F67" w:rsidRDefault="00E54F67" w:rsidP="00BF7A0B">
      <w:pPr>
        <w:pStyle w:val="NoSpacing"/>
        <w:rPr>
          <w:rFonts w:ascii="Noto Sans" w:hAnsi="Noto Sans" w:cs="Noto Sans"/>
        </w:rPr>
      </w:pPr>
    </w:p>
    <w:p w14:paraId="3B27C184" w14:textId="77777777" w:rsidR="006634FE" w:rsidRDefault="006634FE" w:rsidP="00BF7A0B">
      <w:pPr>
        <w:pStyle w:val="NoSpacing"/>
        <w:rPr>
          <w:rFonts w:ascii="Noto Sans" w:hAnsi="Noto Sans" w:cs="Noto Sans"/>
        </w:rPr>
      </w:pPr>
    </w:p>
    <w:p w14:paraId="3AAAFC23" w14:textId="77777777" w:rsidR="004914D8" w:rsidRPr="004142B6" w:rsidRDefault="004914D8" w:rsidP="004914D8">
      <w:pPr>
        <w:pStyle w:val="NoSpacing"/>
        <w:rPr>
          <w:rFonts w:ascii="Noto Sans" w:hAnsi="Noto Sans" w:cs="Noto Sans"/>
          <w:b/>
          <w:bCs/>
        </w:rPr>
      </w:pPr>
      <w:r w:rsidRPr="004142B6">
        <w:rPr>
          <w:rFonts w:ascii="Noto Sans" w:hAnsi="Noto Sans" w:cs="Noto Sans"/>
          <w:b/>
          <w:bCs/>
        </w:rPr>
        <w:t>US:E1.7-1</w:t>
      </w:r>
      <w:r>
        <w:rPr>
          <w:rFonts w:ascii="Noto Sans" w:hAnsi="Noto Sans" w:cs="Noto Sans"/>
          <w:b/>
          <w:bCs/>
        </w:rPr>
        <w:t>b</w:t>
      </w:r>
      <w:r w:rsidRPr="004142B6">
        <w:rPr>
          <w:rFonts w:ascii="Noto Sans" w:hAnsi="Noto Sans" w:cs="Noto Sans"/>
          <w:b/>
          <w:bCs/>
        </w:rPr>
        <w:t xml:space="preserve"> Fines Payment </w:t>
      </w:r>
      <w:r>
        <w:rPr>
          <w:rFonts w:ascii="Noto Sans" w:hAnsi="Noto Sans" w:cs="Noto Sans"/>
          <w:b/>
          <w:bCs/>
        </w:rPr>
        <w:t>using Credit / Debit Cards (</w:t>
      </w:r>
      <w:r w:rsidRPr="004A33B3">
        <w:rPr>
          <w:rFonts w:ascii="Noto Sans" w:hAnsi="Noto Sans" w:cs="Noto Sans"/>
          <w:b/>
          <w:bCs/>
        </w:rPr>
        <w:t>Student</w:t>
      </w:r>
      <w:r>
        <w:rPr>
          <w:rFonts w:ascii="Noto Sans" w:hAnsi="Noto Sans" w:cs="Noto Sans"/>
          <w:b/>
          <w:bCs/>
        </w:rPr>
        <w:t>)</w:t>
      </w:r>
    </w:p>
    <w:p w14:paraId="581F4174" w14:textId="77777777" w:rsidR="006634FE" w:rsidRPr="0065236C" w:rsidRDefault="006634FE" w:rsidP="006634FE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BF4D6BA" w14:textId="77777777" w:rsidR="00604EC1" w:rsidRPr="00604EC1" w:rsidRDefault="00604EC1" w:rsidP="00604EC1">
      <w:pPr>
        <w:pStyle w:val="NoSpacing"/>
        <w:rPr>
          <w:rFonts w:ascii="Noto Sans" w:hAnsi="Noto Sans" w:cs="Noto Sans"/>
        </w:rPr>
      </w:pPr>
      <w:r w:rsidRPr="00604EC1">
        <w:rPr>
          <w:rFonts w:ascii="Noto Sans" w:hAnsi="Noto Sans" w:cs="Noto Sans"/>
        </w:rPr>
        <w:t>As a logged-in student,</w:t>
      </w:r>
    </w:p>
    <w:p w14:paraId="1ADE5F6F" w14:textId="77777777" w:rsidR="00604EC1" w:rsidRPr="00604EC1" w:rsidRDefault="00604EC1" w:rsidP="00604EC1">
      <w:pPr>
        <w:pStyle w:val="NoSpacing"/>
        <w:rPr>
          <w:rFonts w:ascii="Noto Sans" w:hAnsi="Noto Sans" w:cs="Noto Sans"/>
        </w:rPr>
      </w:pPr>
      <w:r w:rsidRPr="00604EC1">
        <w:rPr>
          <w:rFonts w:ascii="Noto Sans" w:hAnsi="Noto Sans" w:cs="Noto Sans"/>
        </w:rPr>
        <w:t>I want to pay fines using my credit or debit card,</w:t>
      </w:r>
    </w:p>
    <w:p w14:paraId="0BD23B79" w14:textId="481686AB" w:rsidR="006634FE" w:rsidRDefault="00604EC1" w:rsidP="00604EC1">
      <w:pPr>
        <w:pStyle w:val="NoSpacing"/>
        <w:rPr>
          <w:rFonts w:ascii="Noto Sans" w:hAnsi="Noto Sans" w:cs="Noto Sans"/>
        </w:rPr>
      </w:pPr>
      <w:r w:rsidRPr="00604EC1">
        <w:rPr>
          <w:rFonts w:ascii="Noto Sans" w:hAnsi="Noto Sans" w:cs="Noto Sans"/>
        </w:rPr>
        <w:t xml:space="preserve">so that I can </w:t>
      </w:r>
      <w:r>
        <w:rPr>
          <w:rFonts w:ascii="Noto Sans" w:hAnsi="Noto Sans" w:cs="Noto Sans"/>
        </w:rPr>
        <w:t xml:space="preserve">clear the </w:t>
      </w:r>
      <w:r w:rsidRPr="00604EC1">
        <w:rPr>
          <w:rFonts w:ascii="Noto Sans" w:hAnsi="Noto Sans" w:cs="Noto Sans"/>
        </w:rPr>
        <w:t>due</w:t>
      </w:r>
      <w:r>
        <w:rPr>
          <w:rFonts w:ascii="Noto Sans" w:hAnsi="Noto Sans" w:cs="Noto Sans"/>
        </w:rPr>
        <w:t>s</w:t>
      </w:r>
      <w:r w:rsidRPr="00604EC1">
        <w:rPr>
          <w:rFonts w:ascii="Noto Sans" w:hAnsi="Noto Sans" w:cs="Noto Sans"/>
        </w:rPr>
        <w:t xml:space="preserve"> conveniently</w:t>
      </w:r>
      <w:r>
        <w:rPr>
          <w:rFonts w:ascii="Noto Sans" w:hAnsi="Noto Sans" w:cs="Noto Sans"/>
        </w:rPr>
        <w:t xml:space="preserve"> online</w:t>
      </w:r>
    </w:p>
    <w:p w14:paraId="61F657C4" w14:textId="77777777" w:rsidR="00604EC1" w:rsidRPr="005A532E" w:rsidRDefault="00604EC1" w:rsidP="00604EC1">
      <w:pPr>
        <w:pStyle w:val="NoSpacing"/>
        <w:rPr>
          <w:rFonts w:ascii="Noto Sans" w:hAnsi="Noto Sans" w:cs="Noto Sans"/>
        </w:rPr>
      </w:pPr>
    </w:p>
    <w:p w14:paraId="1B4054B2" w14:textId="77777777" w:rsidR="006634FE" w:rsidRDefault="006634FE" w:rsidP="006634FE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0DFDEBF0" w14:textId="77777777" w:rsidR="006634FE" w:rsidRDefault="006634FE" w:rsidP="006634FE">
      <w:pPr>
        <w:pStyle w:val="NoSpacing"/>
        <w:rPr>
          <w:rFonts w:ascii="Noto Sans" w:hAnsi="Noto Sans" w:cs="Noto Sans"/>
          <w:u w:val="single"/>
        </w:rPr>
      </w:pPr>
    </w:p>
    <w:p w14:paraId="6150FD4C" w14:textId="77777777" w:rsidR="006634FE" w:rsidRDefault="006634FE" w:rsidP="006634FE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I am 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to the DoT LMP on the Dashboard.</w:t>
      </w:r>
    </w:p>
    <w:p w14:paraId="7B1245C4" w14:textId="77777777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Have fines accumulated against a borrowed book</w:t>
      </w:r>
    </w:p>
    <w:p w14:paraId="070B6565" w14:textId="77777777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I go to the ‘Dashboard/Homepage’</w:t>
      </w:r>
    </w:p>
    <w:p w14:paraId="5B3D8A76" w14:textId="77777777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ab/>
        <w:t xml:space="preserve">The system displays the list of all the books I have borrowed along with the payment links </w:t>
      </w:r>
    </w:p>
    <w:p w14:paraId="62F5C89A" w14:textId="77777777" w:rsidR="006634FE" w:rsidRPr="005A532E" w:rsidRDefault="006634FE" w:rsidP="006634FE">
      <w:pPr>
        <w:pStyle w:val="NoSpacing"/>
        <w:ind w:firstLine="720"/>
        <w:rPr>
          <w:rFonts w:ascii="Noto Sans" w:hAnsi="Noto Sans" w:cs="Noto Sans"/>
        </w:rPr>
      </w:pPr>
      <w:r>
        <w:rPr>
          <w:rFonts w:ascii="Noto Sans" w:hAnsi="Noto Sans" w:cs="Noto Sans"/>
        </w:rPr>
        <w:t>wherever fine is applicable/incurred/accumulated</w:t>
      </w:r>
    </w:p>
    <w:p w14:paraId="0A1D9FD4" w14:textId="77777777" w:rsidR="006634FE" w:rsidRPr="00443FA0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 xml:space="preserve">: </w:t>
      </w:r>
      <w:r>
        <w:rPr>
          <w:rFonts w:ascii="Noto Sans" w:hAnsi="Noto Sans" w:cs="Noto Sans"/>
        </w:rPr>
        <w:tab/>
        <w:t>I click the ‘Payment Link’ link</w:t>
      </w:r>
    </w:p>
    <w:p w14:paraId="2D89405D" w14:textId="77777777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redirects me to the ‘</w:t>
      </w:r>
      <w:r w:rsidRPr="008243E4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 page</w:t>
      </w:r>
    </w:p>
    <w:p w14:paraId="1F1D3797" w14:textId="0B9F0674" w:rsidR="006634FE" w:rsidRDefault="006634FE" w:rsidP="006634FE">
      <w:pPr>
        <w:pStyle w:val="NoSpacing"/>
        <w:rPr>
          <w:rFonts w:ascii="Noto Sans" w:hAnsi="Noto Sans" w:cs="Noto Sans"/>
        </w:rPr>
      </w:pPr>
    </w:p>
    <w:p w14:paraId="3EEA6669" w14:textId="6054D5D9" w:rsidR="006634FE" w:rsidRDefault="00540218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="006634FE">
        <w:rPr>
          <w:rFonts w:ascii="Noto Sans" w:hAnsi="Noto Sans" w:cs="Noto Sans"/>
        </w:rPr>
        <w:t>:</w:t>
      </w:r>
      <w:r w:rsidR="006634FE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I</w:t>
      </w:r>
      <w:r w:rsidR="006634FE">
        <w:rPr>
          <w:rFonts w:ascii="Noto Sans" w:hAnsi="Noto Sans" w:cs="Noto Sans"/>
        </w:rPr>
        <w:t xml:space="preserve"> select</w:t>
      </w:r>
      <w:r>
        <w:rPr>
          <w:rFonts w:ascii="Noto Sans" w:hAnsi="Noto Sans" w:cs="Noto Sans"/>
        </w:rPr>
        <w:t xml:space="preserve"> the</w:t>
      </w:r>
      <w:r w:rsidR="006634FE">
        <w:rPr>
          <w:rFonts w:ascii="Noto Sans" w:hAnsi="Noto Sans" w:cs="Noto Sans"/>
        </w:rPr>
        <w:t xml:space="preserve"> </w:t>
      </w:r>
      <w:r w:rsidR="008D1DDC">
        <w:rPr>
          <w:rFonts w:ascii="Noto Sans" w:hAnsi="Noto Sans" w:cs="Noto Sans"/>
        </w:rPr>
        <w:t>‘</w:t>
      </w:r>
      <w:r w:rsidR="006634FE">
        <w:rPr>
          <w:rFonts w:ascii="Noto Sans" w:hAnsi="Noto Sans" w:cs="Noto Sans"/>
        </w:rPr>
        <w:t>Credit / Debit Cards</w:t>
      </w:r>
      <w:r w:rsidR="008D1DDC">
        <w:rPr>
          <w:rFonts w:ascii="Noto Sans" w:hAnsi="Noto Sans" w:cs="Noto Sans"/>
        </w:rPr>
        <w:t>’</w:t>
      </w:r>
      <w:r w:rsidR="006634FE">
        <w:rPr>
          <w:rFonts w:ascii="Noto Sans" w:hAnsi="Noto Sans" w:cs="Noto Sans"/>
        </w:rPr>
        <w:t xml:space="preserve"> option</w:t>
      </w:r>
    </w:p>
    <w:p w14:paraId="416799B8" w14:textId="40D7A9F0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redirect</w:t>
      </w:r>
      <w:r w:rsidR="00540218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</w:t>
      </w:r>
      <w:r w:rsidR="00540218">
        <w:rPr>
          <w:rFonts w:ascii="Noto Sans" w:hAnsi="Noto Sans" w:cs="Noto Sans"/>
        </w:rPr>
        <w:t>me</w:t>
      </w:r>
      <w:r>
        <w:rPr>
          <w:rFonts w:ascii="Noto Sans" w:hAnsi="Noto Sans" w:cs="Noto Sans"/>
        </w:rPr>
        <w:t xml:space="preserve"> to the ‘</w:t>
      </w:r>
      <w:r w:rsidRPr="00BF7A0B">
        <w:rPr>
          <w:rFonts w:ascii="Noto Sans" w:hAnsi="Noto Sans" w:cs="Noto Sans"/>
        </w:rPr>
        <w:t>Library Payments: Cards 1</w:t>
      </w:r>
      <w:r>
        <w:rPr>
          <w:rFonts w:ascii="Noto Sans" w:hAnsi="Noto Sans" w:cs="Noto Sans"/>
        </w:rPr>
        <w:t>’ page</w:t>
      </w:r>
    </w:p>
    <w:p w14:paraId="3E80FDF0" w14:textId="70369B40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System display</w:t>
      </w:r>
      <w:r w:rsidR="00540218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input fields for </w:t>
      </w:r>
    </w:p>
    <w:p w14:paraId="759AAEB6" w14:textId="77777777" w:rsidR="006634FE" w:rsidRDefault="006634FE" w:rsidP="006634FE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Card Type</w:t>
      </w:r>
    </w:p>
    <w:p w14:paraId="4A2D63BE" w14:textId="77777777" w:rsidR="006634FE" w:rsidRDefault="006634FE" w:rsidP="006634FE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Card Number</w:t>
      </w:r>
    </w:p>
    <w:p w14:paraId="4A5851F4" w14:textId="77777777" w:rsidR="006634FE" w:rsidRDefault="006634FE" w:rsidP="006634FE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Validity Month</w:t>
      </w:r>
    </w:p>
    <w:p w14:paraId="394CE6FE" w14:textId="77777777" w:rsidR="006634FE" w:rsidRDefault="006634FE" w:rsidP="006634FE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Validity Year</w:t>
      </w:r>
    </w:p>
    <w:p w14:paraId="56466095" w14:textId="77777777" w:rsidR="006634FE" w:rsidRDefault="006634FE" w:rsidP="006634FE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CVV</w:t>
      </w:r>
    </w:p>
    <w:p w14:paraId="64F42AD0" w14:textId="77777777" w:rsidR="006634FE" w:rsidRDefault="006634FE" w:rsidP="006634FE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Name on the Card </w:t>
      </w:r>
    </w:p>
    <w:p w14:paraId="66B10CCD" w14:textId="77777777" w:rsidR="008D1DDC" w:rsidRDefault="008D1DDC" w:rsidP="006634FE">
      <w:pPr>
        <w:pStyle w:val="NoSpacing"/>
        <w:numPr>
          <w:ilvl w:val="0"/>
          <w:numId w:val="34"/>
        </w:numPr>
        <w:rPr>
          <w:rFonts w:ascii="Noto Sans" w:hAnsi="Noto Sans" w:cs="Noto Sans"/>
        </w:rPr>
      </w:pPr>
    </w:p>
    <w:p w14:paraId="061B62FB" w14:textId="52A532CC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540218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enter the required details</w:t>
      </w:r>
    </w:p>
    <w:p w14:paraId="1307DF83" w14:textId="443A451F" w:rsidR="006634FE" w:rsidRDefault="00540218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</w:t>
      </w:r>
      <w:r w:rsidR="006634FE">
        <w:rPr>
          <w:rFonts w:ascii="Noto Sans" w:hAnsi="Noto Sans" w:cs="Noto Sans"/>
        </w:rPr>
        <w:t>:</w:t>
      </w:r>
      <w:r w:rsidR="006634FE">
        <w:rPr>
          <w:rFonts w:ascii="Noto Sans" w:hAnsi="Noto Sans" w:cs="Noto Sans"/>
        </w:rPr>
        <w:tab/>
        <w:t>All the required data is entered</w:t>
      </w:r>
    </w:p>
    <w:p w14:paraId="3016633B" w14:textId="77777777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The details are successfully verified</w:t>
      </w:r>
    </w:p>
    <w:p w14:paraId="65E9A293" w14:textId="1B86C0A7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generate</w:t>
      </w:r>
      <w:r w:rsidR="00540218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a payment request for amount of fine incurred to the respective bank</w:t>
      </w:r>
    </w:p>
    <w:p w14:paraId="4F0EE0EE" w14:textId="3F7AB9DB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Redirect </w:t>
      </w:r>
      <w:r w:rsidR="008D1DDC">
        <w:rPr>
          <w:rFonts w:ascii="Noto Sans" w:hAnsi="Noto Sans" w:cs="Noto Sans"/>
        </w:rPr>
        <w:t xml:space="preserve">me </w:t>
      </w:r>
      <w:r>
        <w:rPr>
          <w:rFonts w:ascii="Noto Sans" w:hAnsi="Noto Sans" w:cs="Noto Sans"/>
        </w:rPr>
        <w:t>to the Bank’s Credit / Debit Cards OTP verification page</w:t>
      </w:r>
    </w:p>
    <w:p w14:paraId="08D7EA26" w14:textId="1248D1AA" w:rsidR="006634FE" w:rsidRDefault="006634FE" w:rsidP="006634F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Wait</w:t>
      </w:r>
      <w:r w:rsidR="00540218">
        <w:rPr>
          <w:rFonts w:ascii="Noto Sans" w:hAnsi="Noto Sans" w:cs="Noto Sans"/>
        </w:rPr>
        <w:t>s</w:t>
      </w:r>
      <w:r>
        <w:rPr>
          <w:rFonts w:ascii="Noto Sans" w:hAnsi="Noto Sans" w:cs="Noto Sans"/>
        </w:rPr>
        <w:t xml:space="preserve"> for </w:t>
      </w:r>
      <w:r w:rsidR="00540218">
        <w:rPr>
          <w:rFonts w:ascii="Noto Sans" w:hAnsi="Noto Sans" w:cs="Noto Sans"/>
        </w:rPr>
        <w:t>me</w:t>
      </w:r>
      <w:r>
        <w:rPr>
          <w:rFonts w:ascii="Noto Sans" w:hAnsi="Noto Sans" w:cs="Noto Sans"/>
        </w:rPr>
        <w:t xml:space="preserve"> to complete the transaction</w:t>
      </w:r>
    </w:p>
    <w:p w14:paraId="5E3E658E" w14:textId="77777777" w:rsidR="006634FE" w:rsidRDefault="006634FE" w:rsidP="006634FE">
      <w:pPr>
        <w:pStyle w:val="NoSpacing"/>
        <w:rPr>
          <w:rFonts w:ascii="Noto Sans" w:hAnsi="Noto Sans" w:cs="Noto Sans"/>
        </w:rPr>
      </w:pPr>
    </w:p>
    <w:p w14:paraId="37C2B477" w14:textId="09F476A8" w:rsidR="00540218" w:rsidRDefault="00540218" w:rsidP="0054021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complete successfully complete the transaction using OTP</w:t>
      </w:r>
    </w:p>
    <w:p w14:paraId="43920C2D" w14:textId="77777777" w:rsidR="00540218" w:rsidRDefault="00540218" w:rsidP="0054021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Then</w:t>
      </w:r>
      <w:r>
        <w:rPr>
          <w:rFonts w:ascii="Noto Sans" w:hAnsi="Noto Sans" w:cs="Noto Sans"/>
        </w:rPr>
        <w:t>:</w:t>
      </w:r>
      <w:r>
        <w:rPr>
          <w:rFonts w:ascii="Noto Sans" w:hAnsi="Noto Sans" w:cs="Noto Sans"/>
        </w:rPr>
        <w:tab/>
        <w:t>T</w:t>
      </w:r>
      <w:r w:rsidRPr="005A532E">
        <w:rPr>
          <w:rFonts w:ascii="Noto Sans" w:hAnsi="Noto Sans" w:cs="Noto Sans"/>
        </w:rPr>
        <w:t xml:space="preserve">he system </w:t>
      </w:r>
      <w:r>
        <w:rPr>
          <w:rFonts w:ascii="Noto Sans" w:hAnsi="Noto Sans" w:cs="Noto Sans"/>
        </w:rPr>
        <w:t xml:space="preserve">updates the status of the fines in the database </w:t>
      </w:r>
    </w:p>
    <w:p w14:paraId="54E9F71C" w14:textId="77777777" w:rsidR="00540218" w:rsidRDefault="00540218" w:rsidP="0054021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Updates the Remarks field as ‘Paid’</w:t>
      </w:r>
    </w:p>
    <w:p w14:paraId="2EB9C211" w14:textId="77777777" w:rsidR="00540218" w:rsidRDefault="00540218" w:rsidP="0054021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 xml:space="preserve">Display a pop-up message text </w:t>
      </w:r>
    </w:p>
    <w:p w14:paraId="49B4B872" w14:textId="527404A2" w:rsidR="00540218" w:rsidRPr="008D1DDC" w:rsidRDefault="00540218" w:rsidP="00540218">
      <w:pPr>
        <w:pStyle w:val="NoSpacing"/>
        <w:ind w:left="720"/>
        <w:rPr>
          <w:rFonts w:ascii="Noto Sans" w:hAnsi="Noto Sans" w:cs="Noto Sans"/>
          <w:i/>
          <w:iCs/>
        </w:rPr>
      </w:pPr>
      <w:r w:rsidRPr="008D1DDC">
        <w:rPr>
          <w:rFonts w:ascii="Noto Sans" w:hAnsi="Noto Sans" w:cs="Noto Sans"/>
          <w:i/>
          <w:iCs/>
        </w:rPr>
        <w:t>“Payment Successful.</w:t>
      </w:r>
      <w:r w:rsidR="008D1DDC">
        <w:rPr>
          <w:rFonts w:ascii="Noto Sans" w:hAnsi="Noto Sans" w:cs="Noto Sans"/>
          <w:i/>
          <w:iCs/>
        </w:rPr>
        <w:t xml:space="preserve"> </w:t>
      </w:r>
      <w:r w:rsidRPr="008D1DDC">
        <w:rPr>
          <w:rFonts w:ascii="Noto Sans" w:hAnsi="Noto Sans" w:cs="Noto Sans"/>
          <w:i/>
          <w:iCs/>
        </w:rPr>
        <w:t>A confirmation message has been sent to you on your registered email &amp; mobile.</w:t>
      </w:r>
      <w:r w:rsidR="008D1DDC">
        <w:rPr>
          <w:rFonts w:ascii="Noto Sans" w:hAnsi="Noto Sans" w:cs="Noto Sans"/>
          <w:i/>
          <w:iCs/>
        </w:rPr>
        <w:t xml:space="preserve"> </w:t>
      </w:r>
    </w:p>
    <w:p w14:paraId="3514C947" w14:textId="77777777" w:rsidR="00540218" w:rsidRPr="008D1DDC" w:rsidRDefault="00540218" w:rsidP="00540218">
      <w:pPr>
        <w:pStyle w:val="NoSpacing"/>
        <w:ind w:left="720"/>
        <w:rPr>
          <w:rFonts w:ascii="Noto Sans" w:hAnsi="Noto Sans" w:cs="Noto Sans"/>
          <w:i/>
          <w:iCs/>
        </w:rPr>
      </w:pPr>
      <w:r w:rsidRPr="008D1DDC">
        <w:rPr>
          <w:rFonts w:ascii="Noto Sans" w:hAnsi="Noto Sans" w:cs="Noto Sans"/>
          <w:i/>
          <w:iCs/>
        </w:rPr>
        <w:t>Thank you.”</w:t>
      </w:r>
    </w:p>
    <w:p w14:paraId="797A76CA" w14:textId="52EDDED9" w:rsidR="00540218" w:rsidRDefault="00540218" w:rsidP="0054021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Redirects </w:t>
      </w:r>
      <w:r w:rsidR="00665DC7">
        <w:rPr>
          <w:rFonts w:ascii="Noto Sans" w:hAnsi="Noto Sans" w:cs="Noto Sans"/>
        </w:rPr>
        <w:t>me</w:t>
      </w:r>
      <w:r>
        <w:rPr>
          <w:rFonts w:ascii="Noto Sans" w:hAnsi="Noto Sans" w:cs="Noto Sans"/>
        </w:rPr>
        <w:t xml:space="preserve"> back to the ‘Dashboard/Homepage’</w:t>
      </w:r>
    </w:p>
    <w:p w14:paraId="23F1760A" w14:textId="77777777" w:rsidR="00665DC7" w:rsidRDefault="00665DC7" w:rsidP="00540218">
      <w:pPr>
        <w:pStyle w:val="NoSpacing"/>
        <w:rPr>
          <w:rFonts w:ascii="Noto Sans" w:hAnsi="Noto Sans" w:cs="Noto Sans"/>
        </w:rPr>
      </w:pPr>
    </w:p>
    <w:p w14:paraId="08224519" w14:textId="77777777" w:rsidR="00665DC7" w:rsidRPr="00A907B8" w:rsidRDefault="00665DC7" w:rsidP="00665DC7">
      <w:pPr>
        <w:pStyle w:val="NoSpacing"/>
        <w:rPr>
          <w:rFonts w:ascii="Noto Sans" w:hAnsi="Noto Sans" w:cs="Noto Sans"/>
          <w:i/>
          <w:iCs/>
        </w:rPr>
      </w:pPr>
      <w:r>
        <w:rPr>
          <w:rFonts w:ascii="Noto Sans" w:hAnsi="Noto Sans" w:cs="Noto Sans"/>
          <w:i/>
          <w:iCs/>
        </w:rPr>
        <w:lastRenderedPageBreak/>
        <w:t>Negative</w:t>
      </w:r>
      <w:r w:rsidRPr="00A907B8">
        <w:rPr>
          <w:rFonts w:ascii="Noto Sans" w:hAnsi="Noto Sans" w:cs="Noto Sans"/>
          <w:i/>
          <w:iCs/>
        </w:rPr>
        <w:t xml:space="preserve"> Flow</w:t>
      </w:r>
      <w:r>
        <w:rPr>
          <w:rFonts w:ascii="Noto Sans" w:hAnsi="Noto Sans" w:cs="Noto Sans"/>
          <w:i/>
          <w:iCs/>
        </w:rPr>
        <w:t>s:</w:t>
      </w:r>
    </w:p>
    <w:p w14:paraId="25C17493" w14:textId="77777777" w:rsidR="00665DC7" w:rsidRDefault="00665DC7" w:rsidP="00665DC7">
      <w:pPr>
        <w:pStyle w:val="NoSpacing"/>
        <w:numPr>
          <w:ilvl w:val="0"/>
          <w:numId w:val="5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Missing Credit / Debit Card Data</w:t>
      </w:r>
    </w:p>
    <w:p w14:paraId="50FADCD7" w14:textId="77777777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Any mandatory filed is missing</w:t>
      </w:r>
    </w:p>
    <w:p w14:paraId="42F6FDA5" w14:textId="77777777" w:rsidR="00665DC7" w:rsidRPr="008D1DDC" w:rsidRDefault="00665DC7" w:rsidP="00665DC7">
      <w:pPr>
        <w:pStyle w:val="NoSpacing"/>
        <w:rPr>
          <w:rFonts w:ascii="Noto Sans" w:hAnsi="Noto Sans" w:cs="Noto Sans"/>
          <w:i/>
          <w:iCs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display the message </w:t>
      </w:r>
      <w:r w:rsidRPr="008D1DDC">
        <w:rPr>
          <w:rFonts w:ascii="Noto Sans" w:hAnsi="Noto Sans" w:cs="Noto Sans"/>
          <w:i/>
          <w:iCs/>
        </w:rPr>
        <w:t>“Please enter the mandatory fields.”</w:t>
      </w:r>
    </w:p>
    <w:p w14:paraId="186D7F1B" w14:textId="118D91A1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Let </w:t>
      </w:r>
      <w:r w:rsidR="008D1DDC">
        <w:rPr>
          <w:rFonts w:ascii="Noto Sans" w:hAnsi="Noto Sans" w:cs="Noto Sans"/>
        </w:rPr>
        <w:t>me</w:t>
      </w:r>
      <w:r>
        <w:rPr>
          <w:rFonts w:ascii="Noto Sans" w:hAnsi="Noto Sans" w:cs="Noto Sans"/>
        </w:rPr>
        <w:t xml:space="preserve"> enter the valid details or cancel</w:t>
      </w:r>
      <w:r w:rsidR="00614147">
        <w:rPr>
          <w:rFonts w:ascii="Noto Sans" w:hAnsi="Noto Sans" w:cs="Noto Sans"/>
        </w:rPr>
        <w:t xml:space="preserve"> </w:t>
      </w:r>
    </w:p>
    <w:p w14:paraId="42AFDB12" w14:textId="77777777" w:rsidR="00665DC7" w:rsidRDefault="00665DC7" w:rsidP="00665DC7">
      <w:pPr>
        <w:pStyle w:val="NoSpacing"/>
        <w:rPr>
          <w:rFonts w:ascii="Noto Sans" w:hAnsi="Noto Sans" w:cs="Noto Sans"/>
        </w:rPr>
      </w:pPr>
    </w:p>
    <w:p w14:paraId="03DFE637" w14:textId="77777777" w:rsidR="00665DC7" w:rsidRDefault="00665DC7" w:rsidP="00665DC7">
      <w:pPr>
        <w:pStyle w:val="NoSpacing"/>
        <w:numPr>
          <w:ilvl w:val="0"/>
          <w:numId w:val="5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Incorrect Credit / Debit Card Data</w:t>
      </w:r>
    </w:p>
    <w:p w14:paraId="3F8F7258" w14:textId="79161022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User enters invalid Card Number / Expiry Month / Expiry Year / CVV</w:t>
      </w:r>
    </w:p>
    <w:p w14:paraId="7D2273CE" w14:textId="77777777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verify the details</w:t>
      </w:r>
    </w:p>
    <w:p w14:paraId="2DC19DDF" w14:textId="77777777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the message “Please enter valid data”</w:t>
      </w:r>
    </w:p>
    <w:p w14:paraId="77D24D8C" w14:textId="77777777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Let user to enter the valid details or cancel</w:t>
      </w:r>
    </w:p>
    <w:p w14:paraId="37FD939F" w14:textId="77777777" w:rsidR="005C21C9" w:rsidRDefault="005C21C9" w:rsidP="00665DC7">
      <w:pPr>
        <w:pStyle w:val="NoSpacing"/>
        <w:rPr>
          <w:rFonts w:ascii="Noto Sans" w:hAnsi="Noto Sans" w:cs="Noto Sans"/>
        </w:rPr>
      </w:pPr>
    </w:p>
    <w:p w14:paraId="543FAA6D" w14:textId="77777777" w:rsidR="00665DC7" w:rsidRDefault="00665DC7" w:rsidP="00665DC7">
      <w:pPr>
        <w:pStyle w:val="NoSpacing"/>
        <w:rPr>
          <w:rFonts w:ascii="Noto Sans" w:hAnsi="Noto Sans" w:cs="Noto Sans"/>
        </w:rPr>
      </w:pPr>
    </w:p>
    <w:p w14:paraId="021DA496" w14:textId="2CC4D4A9" w:rsidR="002936C1" w:rsidRDefault="002936C1" w:rsidP="00665DC7">
      <w:pPr>
        <w:pStyle w:val="NoSpacing"/>
        <w:rPr>
          <w:rFonts w:ascii="Noto Sans" w:hAnsi="Noto Sans" w:cs="Noto Sans"/>
          <w:i/>
          <w:iCs/>
        </w:rPr>
      </w:pPr>
      <w:r w:rsidRPr="006961C8">
        <w:rPr>
          <w:rFonts w:ascii="Noto Sans" w:hAnsi="Noto Sans" w:cs="Noto Sans"/>
          <w:i/>
          <w:iCs/>
        </w:rPr>
        <w:t>Common Negative Flows for UPI &amp; Cards Payments Processing</w:t>
      </w:r>
    </w:p>
    <w:p w14:paraId="49117A5B" w14:textId="42274FC1" w:rsidR="00A60CC0" w:rsidRPr="00A60CC0" w:rsidRDefault="004F6090" w:rsidP="00A60CC0">
      <w:pPr>
        <w:pStyle w:val="NoSpacing"/>
        <w:rPr>
          <w:rFonts w:ascii="Noto Sans" w:hAnsi="Noto Sans" w:cs="Noto Sans"/>
          <w:i/>
          <w:iCs/>
        </w:rPr>
      </w:pPr>
      <w:r>
        <w:rPr>
          <w:rFonts w:ascii="Noto Sans" w:hAnsi="Noto Sans" w:cs="Noto Sans"/>
          <w:i/>
          <w:iCs/>
        </w:rPr>
        <w:t>(</w:t>
      </w:r>
      <w:r w:rsidR="00A60CC0" w:rsidRPr="00A60CC0">
        <w:rPr>
          <w:rFonts w:ascii="Noto Sans" w:hAnsi="Noto Sans" w:cs="Noto Sans"/>
          <w:i/>
          <w:iCs/>
        </w:rPr>
        <w:t>US:E1.7-1a Fines Payment for Students using UPI</w:t>
      </w:r>
      <w:r w:rsidR="00A60CC0">
        <w:rPr>
          <w:rFonts w:ascii="Noto Sans" w:hAnsi="Noto Sans" w:cs="Noto Sans"/>
          <w:i/>
          <w:iCs/>
        </w:rPr>
        <w:t xml:space="preserve"> &amp; </w:t>
      </w:r>
      <w:r w:rsidR="00A60CC0" w:rsidRPr="00A60CC0">
        <w:rPr>
          <w:rFonts w:ascii="Noto Sans" w:hAnsi="Noto Sans" w:cs="Noto Sans"/>
          <w:i/>
          <w:iCs/>
        </w:rPr>
        <w:t>US:E1.7-1b Fines Payment for Students using Credit / Debit Cards</w:t>
      </w:r>
      <w:r>
        <w:rPr>
          <w:rFonts w:ascii="Noto Sans" w:hAnsi="Noto Sans" w:cs="Noto Sans"/>
          <w:i/>
          <w:iCs/>
        </w:rPr>
        <w:t>)</w:t>
      </w:r>
    </w:p>
    <w:p w14:paraId="199EF58B" w14:textId="25F7A0EE" w:rsidR="00665DC7" w:rsidRDefault="00665DC7" w:rsidP="00665DC7">
      <w:pPr>
        <w:pStyle w:val="NoSpacing"/>
        <w:numPr>
          <w:ilvl w:val="0"/>
          <w:numId w:val="5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 Incorrect UPI PIN /  Incorrect OTP / Transaction Declined by Bank:</w:t>
      </w:r>
    </w:p>
    <w:p w14:paraId="5C8F5DA9" w14:textId="77777777" w:rsidR="00CC751D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A </w:t>
      </w:r>
      <w:r w:rsidR="00CC751D">
        <w:rPr>
          <w:rFonts w:ascii="Noto Sans" w:hAnsi="Noto Sans" w:cs="Noto Sans"/>
        </w:rPr>
        <w:t>payment</w:t>
      </w:r>
      <w:r>
        <w:rPr>
          <w:rFonts w:ascii="Noto Sans" w:hAnsi="Noto Sans" w:cs="Noto Sans"/>
        </w:rPr>
        <w:t xml:space="preserve"> due to </w:t>
      </w:r>
    </w:p>
    <w:p w14:paraId="0DA10205" w14:textId="00B3BABE" w:rsidR="00CC751D" w:rsidRDefault="00CC751D" w:rsidP="00CC751D">
      <w:pPr>
        <w:pStyle w:val="NoSpacing"/>
        <w:numPr>
          <w:ilvl w:val="1"/>
          <w:numId w:val="5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I</w:t>
      </w:r>
      <w:r w:rsidR="00665DC7">
        <w:rPr>
          <w:rFonts w:ascii="Noto Sans" w:hAnsi="Noto Sans" w:cs="Noto Sans"/>
        </w:rPr>
        <w:t>ncorrect OTP</w:t>
      </w:r>
    </w:p>
    <w:p w14:paraId="7D5645E7" w14:textId="15FE295A" w:rsidR="00CC751D" w:rsidRDefault="00CC751D" w:rsidP="00CC751D">
      <w:pPr>
        <w:pStyle w:val="NoSpacing"/>
        <w:numPr>
          <w:ilvl w:val="1"/>
          <w:numId w:val="5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Incorrect </w:t>
      </w:r>
      <w:r w:rsidR="00665DC7">
        <w:rPr>
          <w:rFonts w:ascii="Noto Sans" w:hAnsi="Noto Sans" w:cs="Noto Sans"/>
        </w:rPr>
        <w:t>UPI PIN</w:t>
      </w:r>
      <w:r w:rsidR="00665DC7" w:rsidRPr="0002238C">
        <w:rPr>
          <w:rFonts w:ascii="Noto Sans" w:hAnsi="Noto Sans" w:cs="Noto Sans"/>
        </w:rPr>
        <w:t xml:space="preserve"> </w:t>
      </w:r>
    </w:p>
    <w:p w14:paraId="023E9484" w14:textId="5D076089" w:rsidR="00665DC7" w:rsidRDefault="00CC751D" w:rsidP="00CC751D">
      <w:pPr>
        <w:pStyle w:val="NoSpacing"/>
        <w:numPr>
          <w:ilvl w:val="1"/>
          <w:numId w:val="5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T</w:t>
      </w:r>
      <w:r w:rsidR="00665DC7">
        <w:rPr>
          <w:rFonts w:ascii="Noto Sans" w:hAnsi="Noto Sans" w:cs="Noto Sans"/>
        </w:rPr>
        <w:t xml:space="preserve">ransaction declined by </w:t>
      </w:r>
      <w:r>
        <w:rPr>
          <w:rFonts w:ascii="Noto Sans" w:hAnsi="Noto Sans" w:cs="Noto Sans"/>
        </w:rPr>
        <w:t xml:space="preserve">the </w:t>
      </w:r>
      <w:r w:rsidR="00665DC7">
        <w:rPr>
          <w:rFonts w:ascii="Noto Sans" w:hAnsi="Noto Sans" w:cs="Noto Sans"/>
        </w:rPr>
        <w:t>bank</w:t>
      </w:r>
    </w:p>
    <w:p w14:paraId="2930A08B" w14:textId="7F0F3CBC" w:rsidR="00665DC7" w:rsidRPr="00781648" w:rsidRDefault="00665DC7" w:rsidP="00665DC7">
      <w:pPr>
        <w:pStyle w:val="NoSpacing"/>
        <w:rPr>
          <w:rFonts w:ascii="Noto Sans" w:hAnsi="Noto Sans" w:cs="Noto Sans"/>
          <w:i/>
          <w:iCs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</w:r>
      <w:r w:rsidRPr="005A532E">
        <w:rPr>
          <w:rFonts w:ascii="Noto Sans" w:hAnsi="Noto Sans" w:cs="Noto Sans"/>
        </w:rPr>
        <w:t>System display</w:t>
      </w:r>
      <w:r>
        <w:rPr>
          <w:rFonts w:ascii="Noto Sans" w:hAnsi="Noto Sans" w:cs="Noto Sans"/>
        </w:rPr>
        <w:t>s message “</w:t>
      </w:r>
      <w:r w:rsidRPr="00781648">
        <w:rPr>
          <w:rFonts w:ascii="Noto Sans" w:hAnsi="Noto Sans" w:cs="Noto Sans"/>
          <w:i/>
          <w:iCs/>
        </w:rPr>
        <w:t>Transaction failed. Please try again.”</w:t>
      </w:r>
    </w:p>
    <w:p w14:paraId="498BC6B1" w14:textId="37279D77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Displays options to ‘Retry’ and ‘Cancel’</w:t>
      </w:r>
    </w:p>
    <w:p w14:paraId="2F5B4871" w14:textId="77777777" w:rsidR="00665DC7" w:rsidRDefault="00665DC7" w:rsidP="00665DC7">
      <w:pPr>
        <w:pStyle w:val="NoSpacing"/>
        <w:rPr>
          <w:rFonts w:ascii="Noto Sans" w:hAnsi="Noto Sans" w:cs="Noto Sans"/>
        </w:rPr>
      </w:pPr>
    </w:p>
    <w:p w14:paraId="1252581C" w14:textId="5A6DF314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I click ‘Retry’ button</w:t>
      </w:r>
    </w:p>
    <w:p w14:paraId="7C0ADB8C" w14:textId="4F28A16E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redirects me to the ‘</w:t>
      </w:r>
      <w:r w:rsidRPr="001C3836">
        <w:rPr>
          <w:rFonts w:ascii="Noto Sans" w:hAnsi="Noto Sans" w:cs="Noto Sans"/>
        </w:rPr>
        <w:t>Library Payments: Mode of Payment</w:t>
      </w:r>
      <w:r>
        <w:rPr>
          <w:rFonts w:ascii="Noto Sans" w:hAnsi="Noto Sans" w:cs="Noto Sans"/>
        </w:rPr>
        <w:t>’</w:t>
      </w:r>
      <w:r w:rsidRPr="001C3836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Page</w:t>
      </w:r>
    </w:p>
    <w:p w14:paraId="5BC2598A" w14:textId="77777777" w:rsidR="00781648" w:rsidRDefault="00781648" w:rsidP="00665DC7">
      <w:pPr>
        <w:pStyle w:val="NoSpacing"/>
        <w:rPr>
          <w:rFonts w:ascii="Noto Sans" w:hAnsi="Noto Sans" w:cs="Noto Sans"/>
        </w:rPr>
      </w:pPr>
    </w:p>
    <w:p w14:paraId="47957E99" w14:textId="0699F7C1" w:rsidR="00665DC7" w:rsidRDefault="00665DC7" w:rsidP="00665DC7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User clicks ‘Cancel’ button</w:t>
      </w:r>
    </w:p>
    <w:p w14:paraId="6156CC96" w14:textId="11A22404" w:rsidR="002936C1" w:rsidRDefault="00665DC7" w:rsidP="002936C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redirects me back to the </w:t>
      </w:r>
      <w:r w:rsidR="002936C1">
        <w:rPr>
          <w:rFonts w:ascii="Noto Sans" w:hAnsi="Noto Sans" w:cs="Noto Sans"/>
        </w:rPr>
        <w:t>‘</w:t>
      </w:r>
      <w:r w:rsidR="00006623">
        <w:rPr>
          <w:rFonts w:ascii="Noto Sans" w:hAnsi="Noto Sans" w:cs="Noto Sans"/>
        </w:rPr>
        <w:t>Dashboard/Homepage</w:t>
      </w:r>
      <w:r w:rsidR="002936C1">
        <w:rPr>
          <w:rFonts w:ascii="Noto Sans" w:hAnsi="Noto Sans" w:cs="Noto Sans"/>
        </w:rPr>
        <w:t>’</w:t>
      </w:r>
      <w:r w:rsidR="002936C1" w:rsidRPr="001C3836">
        <w:rPr>
          <w:rFonts w:ascii="Noto Sans" w:hAnsi="Noto Sans" w:cs="Noto Sans"/>
        </w:rPr>
        <w:t xml:space="preserve"> </w:t>
      </w:r>
      <w:r w:rsidR="002936C1">
        <w:rPr>
          <w:rFonts w:ascii="Noto Sans" w:hAnsi="Noto Sans" w:cs="Noto Sans"/>
        </w:rPr>
        <w:t>Page</w:t>
      </w:r>
    </w:p>
    <w:p w14:paraId="524BE94B" w14:textId="77777777" w:rsidR="008243E4" w:rsidRDefault="008243E4" w:rsidP="008243E4">
      <w:pPr>
        <w:pStyle w:val="NoSpacing"/>
        <w:rPr>
          <w:rFonts w:ascii="Noto Sans" w:hAnsi="Noto Sans" w:cs="Noto Sans"/>
        </w:rPr>
      </w:pPr>
    </w:p>
    <w:p w14:paraId="4F1ECD3D" w14:textId="568FF71D" w:rsidR="00417624" w:rsidRDefault="00417624" w:rsidP="00CA4AAF">
      <w:pPr>
        <w:pStyle w:val="NoSpacing"/>
        <w:rPr>
          <w:rFonts w:ascii="Noto Sans" w:hAnsi="Noto Sans" w:cs="Noto Sans"/>
        </w:rPr>
      </w:pPr>
    </w:p>
    <w:p w14:paraId="622199A9" w14:textId="1CB8CD71" w:rsidR="00F62539" w:rsidRPr="009411D8" w:rsidRDefault="00F62539" w:rsidP="00047AEB">
      <w:pPr>
        <w:pStyle w:val="Heading2"/>
      </w:pPr>
      <w:bookmarkStart w:id="8" w:name="_Hlk198569264"/>
      <w:r w:rsidRPr="009411D8">
        <w:t>Epic: E</w:t>
      </w:r>
      <w:r>
        <w:t>1.8</w:t>
      </w:r>
      <w:r w:rsidRPr="009411D8">
        <w:t xml:space="preserve"> </w:t>
      </w:r>
      <w:r>
        <w:t>Request Book</w:t>
      </w:r>
    </w:p>
    <w:bookmarkEnd w:id="8"/>
    <w:p w14:paraId="55DDCCFA" w14:textId="77777777" w:rsidR="00B040A2" w:rsidRPr="001C11A8" w:rsidRDefault="00B040A2" w:rsidP="00047AEB">
      <w:pPr>
        <w:pStyle w:val="Heading3"/>
      </w:pPr>
      <w:r w:rsidRPr="001C11A8">
        <w:t xml:space="preserve">US:E1.8-1 Request Book </w:t>
      </w:r>
      <w:r>
        <w:t>(Student &amp; Staff)</w:t>
      </w:r>
    </w:p>
    <w:p w14:paraId="4614CAD8" w14:textId="77777777" w:rsidR="00F62539" w:rsidRPr="0065236C" w:rsidRDefault="00F62539" w:rsidP="00F62539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01DE23CC" w14:textId="77777777" w:rsidR="00607638" w:rsidRPr="00607638" w:rsidRDefault="00607638" w:rsidP="00607638">
      <w:pPr>
        <w:pStyle w:val="NoSpacing"/>
        <w:rPr>
          <w:rFonts w:ascii="Noto Sans" w:hAnsi="Noto Sans" w:cs="Noto Sans"/>
        </w:rPr>
      </w:pPr>
      <w:r w:rsidRPr="00607638">
        <w:rPr>
          <w:rFonts w:ascii="Noto Sans" w:hAnsi="Noto Sans" w:cs="Noto Sans"/>
        </w:rPr>
        <w:t>As a logged-in student or staff member,</w:t>
      </w:r>
    </w:p>
    <w:p w14:paraId="420FF4A5" w14:textId="77777777" w:rsidR="00607638" w:rsidRPr="00607638" w:rsidRDefault="00607638" w:rsidP="00607638">
      <w:pPr>
        <w:pStyle w:val="NoSpacing"/>
        <w:rPr>
          <w:rFonts w:ascii="Noto Sans" w:hAnsi="Noto Sans" w:cs="Noto Sans"/>
        </w:rPr>
      </w:pPr>
      <w:r w:rsidRPr="00607638">
        <w:rPr>
          <w:rFonts w:ascii="Noto Sans" w:hAnsi="Noto Sans" w:cs="Noto Sans"/>
        </w:rPr>
        <w:t>I want to request a new book or additional copies of an existing book via the DoT LMP,</w:t>
      </w:r>
    </w:p>
    <w:p w14:paraId="2B42075E" w14:textId="792925DF" w:rsidR="00F62539" w:rsidRDefault="00607638" w:rsidP="00607638">
      <w:pPr>
        <w:pStyle w:val="NoSpacing"/>
        <w:rPr>
          <w:rFonts w:ascii="Noto Sans" w:hAnsi="Noto Sans" w:cs="Noto Sans"/>
        </w:rPr>
      </w:pPr>
      <w:r w:rsidRPr="00607638">
        <w:rPr>
          <w:rFonts w:ascii="Noto Sans" w:hAnsi="Noto Sans" w:cs="Noto Sans"/>
        </w:rPr>
        <w:t>so that I can submit requests without having to visit the library.</w:t>
      </w:r>
    </w:p>
    <w:p w14:paraId="7B4D9D7B" w14:textId="77777777" w:rsidR="00607638" w:rsidRPr="005A532E" w:rsidRDefault="00607638" w:rsidP="00607638">
      <w:pPr>
        <w:pStyle w:val="NoSpacing"/>
        <w:rPr>
          <w:rFonts w:ascii="Noto Sans" w:hAnsi="Noto Sans" w:cs="Noto Sans"/>
        </w:rPr>
      </w:pPr>
    </w:p>
    <w:p w14:paraId="1F215FB7" w14:textId="77777777" w:rsidR="00F62539" w:rsidRDefault="00F62539" w:rsidP="00F62539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5E61BCA8" w14:textId="77777777" w:rsidR="00F62539" w:rsidRDefault="00F62539" w:rsidP="00F62539">
      <w:pPr>
        <w:pStyle w:val="NoSpacing"/>
        <w:rPr>
          <w:rFonts w:ascii="Noto Sans" w:hAnsi="Noto Sans" w:cs="Noto Sans"/>
          <w:u w:val="single"/>
        </w:rPr>
      </w:pPr>
    </w:p>
    <w:p w14:paraId="668F5651" w14:textId="08D294A6" w:rsidR="00F62539" w:rsidRDefault="00F62539" w:rsidP="00F62539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1C11A8">
        <w:rPr>
          <w:rFonts w:ascii="Noto Sans" w:hAnsi="Noto Sans" w:cs="Noto Sans"/>
        </w:rPr>
        <w:t>I am</w:t>
      </w:r>
      <w:r>
        <w:rPr>
          <w:rFonts w:ascii="Noto Sans" w:hAnsi="Noto Sans" w:cs="Noto Sans"/>
        </w:rPr>
        <w:t xml:space="preserve"> a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to the DoT LMP on the Dashboard.</w:t>
      </w:r>
    </w:p>
    <w:p w14:paraId="69F562BA" w14:textId="61584C7C" w:rsidR="00F62539" w:rsidRPr="00443FA0" w:rsidRDefault="00F62539" w:rsidP="00F625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 xml:space="preserve">: </w:t>
      </w:r>
      <w:r>
        <w:rPr>
          <w:rFonts w:ascii="Noto Sans" w:hAnsi="Noto Sans" w:cs="Noto Sans"/>
        </w:rPr>
        <w:tab/>
      </w:r>
      <w:r w:rsidR="001C11A8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click the ‘</w:t>
      </w:r>
      <w:r w:rsidR="006A64E5">
        <w:rPr>
          <w:rFonts w:ascii="Noto Sans" w:hAnsi="Noto Sans" w:cs="Noto Sans"/>
        </w:rPr>
        <w:t>Request Book</w:t>
      </w:r>
      <w:r>
        <w:rPr>
          <w:rFonts w:ascii="Noto Sans" w:hAnsi="Noto Sans" w:cs="Noto Sans"/>
        </w:rPr>
        <w:t xml:space="preserve">’ </w:t>
      </w:r>
      <w:r w:rsidR="006A64E5">
        <w:rPr>
          <w:rFonts w:ascii="Noto Sans" w:hAnsi="Noto Sans" w:cs="Noto Sans"/>
        </w:rPr>
        <w:t>tab on the navigation pane</w:t>
      </w:r>
    </w:p>
    <w:p w14:paraId="05D97727" w14:textId="7CC34BBE" w:rsidR="00F62539" w:rsidRDefault="00F62539" w:rsidP="00F625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redirect </w:t>
      </w:r>
      <w:r w:rsidR="001C11A8">
        <w:rPr>
          <w:rFonts w:ascii="Noto Sans" w:hAnsi="Noto Sans" w:cs="Noto Sans"/>
        </w:rPr>
        <w:t>me to</w:t>
      </w:r>
      <w:r>
        <w:rPr>
          <w:rFonts w:ascii="Noto Sans" w:hAnsi="Noto Sans" w:cs="Noto Sans"/>
        </w:rPr>
        <w:t xml:space="preserve"> the </w:t>
      </w:r>
      <w:r w:rsidR="006A64E5">
        <w:rPr>
          <w:rFonts w:ascii="Noto Sans" w:hAnsi="Noto Sans" w:cs="Noto Sans"/>
        </w:rPr>
        <w:t xml:space="preserve">‘Request Book’ </w:t>
      </w:r>
      <w:r>
        <w:rPr>
          <w:rFonts w:ascii="Noto Sans" w:hAnsi="Noto Sans" w:cs="Noto Sans"/>
        </w:rPr>
        <w:t>page</w:t>
      </w:r>
    </w:p>
    <w:p w14:paraId="674B3471" w14:textId="2F4A7D25" w:rsidR="006A64E5" w:rsidRDefault="006A64E5" w:rsidP="00F625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form for requesting a book with following input fields</w:t>
      </w:r>
    </w:p>
    <w:p w14:paraId="0C0E2E6A" w14:textId="0A4FB921" w:rsidR="006A64E5" w:rsidRDefault="006A64E5" w:rsidP="006A64E5">
      <w:pPr>
        <w:pStyle w:val="NoSpacing"/>
        <w:numPr>
          <w:ilvl w:val="0"/>
          <w:numId w:val="4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Book Title</w:t>
      </w:r>
    </w:p>
    <w:p w14:paraId="69082BC1" w14:textId="77777777" w:rsidR="006A64E5" w:rsidRDefault="006A64E5" w:rsidP="006A64E5">
      <w:pPr>
        <w:pStyle w:val="NoSpacing"/>
        <w:numPr>
          <w:ilvl w:val="0"/>
          <w:numId w:val="4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79836B05" w14:textId="77777777" w:rsidR="006A64E5" w:rsidRDefault="006A64E5" w:rsidP="006A64E5">
      <w:pPr>
        <w:pStyle w:val="NoSpacing"/>
        <w:numPr>
          <w:ilvl w:val="0"/>
          <w:numId w:val="4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41AD8BD6" w14:textId="77777777" w:rsidR="006A64E5" w:rsidRDefault="006A64E5" w:rsidP="006A64E5">
      <w:pPr>
        <w:pStyle w:val="NoSpacing"/>
        <w:numPr>
          <w:ilvl w:val="0"/>
          <w:numId w:val="4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</w:t>
      </w:r>
    </w:p>
    <w:p w14:paraId="0D073851" w14:textId="7C7A9C91" w:rsidR="006A64E5" w:rsidRDefault="006A64E5" w:rsidP="006A64E5">
      <w:pPr>
        <w:pStyle w:val="NoSpacing"/>
        <w:numPr>
          <w:ilvl w:val="0"/>
          <w:numId w:val="43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Question: “</w:t>
      </w:r>
      <w:r w:rsidRPr="006A64E5">
        <w:rPr>
          <w:rFonts w:ascii="Noto Sans" w:hAnsi="Noto Sans" w:cs="Noto Sans"/>
        </w:rPr>
        <w:t>Requesting additional copies of a book available in the library?</w:t>
      </w:r>
      <w:r>
        <w:rPr>
          <w:rFonts w:ascii="Noto Sans" w:hAnsi="Noto Sans" w:cs="Noto Sans"/>
        </w:rPr>
        <w:t>”</w:t>
      </w:r>
    </w:p>
    <w:p w14:paraId="3BD9A356" w14:textId="77777777" w:rsidR="001C11A8" w:rsidRDefault="001C11A8" w:rsidP="0017762E">
      <w:pPr>
        <w:pStyle w:val="NoSpacing"/>
        <w:rPr>
          <w:rFonts w:ascii="Noto Sans" w:hAnsi="Noto Sans" w:cs="Noto Sans"/>
        </w:rPr>
      </w:pPr>
    </w:p>
    <w:p w14:paraId="44EF6ADE" w14:textId="006C08D2" w:rsidR="006A64E5" w:rsidRDefault="0017762E" w:rsidP="0017762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1C11A8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</w:t>
      </w:r>
      <w:r w:rsidR="00336785">
        <w:rPr>
          <w:rFonts w:ascii="Noto Sans" w:hAnsi="Noto Sans" w:cs="Noto Sans"/>
        </w:rPr>
        <w:t>enter</w:t>
      </w:r>
      <w:r>
        <w:rPr>
          <w:rFonts w:ascii="Noto Sans" w:hAnsi="Noto Sans" w:cs="Noto Sans"/>
        </w:rPr>
        <w:t xml:space="preserve"> the required details and click ‘Submit’ button</w:t>
      </w:r>
    </w:p>
    <w:p w14:paraId="65F2A4AD" w14:textId="77777777" w:rsidR="0017762E" w:rsidRDefault="0017762E" w:rsidP="0017762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validate the data</w:t>
      </w:r>
    </w:p>
    <w:p w14:paraId="7355B626" w14:textId="77777777" w:rsidR="001C11A8" w:rsidRDefault="001C11A8" w:rsidP="0017762E">
      <w:pPr>
        <w:pStyle w:val="NoSpacing"/>
        <w:rPr>
          <w:rFonts w:ascii="Noto Sans" w:hAnsi="Noto Sans" w:cs="Noto Sans"/>
        </w:rPr>
      </w:pPr>
    </w:p>
    <w:p w14:paraId="16F09C69" w14:textId="77777777" w:rsidR="001C11A8" w:rsidRDefault="0017762E" w:rsidP="0017762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All the required fields are filled </w:t>
      </w:r>
    </w:p>
    <w:p w14:paraId="76044CDE" w14:textId="199FE7A3" w:rsidR="0017762E" w:rsidRDefault="001C11A8" w:rsidP="0017762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</w:t>
      </w:r>
      <w:r w:rsidR="0017762E">
        <w:rPr>
          <w:rFonts w:ascii="Noto Sans" w:hAnsi="Noto Sans" w:cs="Noto Sans"/>
        </w:rPr>
        <w:t xml:space="preserve">ata is validated </w:t>
      </w:r>
    </w:p>
    <w:p w14:paraId="6ED82B6E" w14:textId="0C89F0F7" w:rsidR="0017762E" w:rsidRDefault="0017762E" w:rsidP="0017762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update the request in the database</w:t>
      </w:r>
    </w:p>
    <w:p w14:paraId="1C66E6F2" w14:textId="7408A7BD" w:rsidR="0017762E" w:rsidRDefault="0017762E" w:rsidP="0017762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message:</w:t>
      </w:r>
    </w:p>
    <w:p w14:paraId="3132576A" w14:textId="741563DD" w:rsidR="0017762E" w:rsidRPr="001C11A8" w:rsidRDefault="0017762E" w:rsidP="0017762E">
      <w:pPr>
        <w:pStyle w:val="NoSpacing"/>
        <w:rPr>
          <w:rFonts w:ascii="Noto Sans" w:hAnsi="Noto Sans" w:cs="Noto Sans"/>
          <w:i/>
          <w:iCs/>
        </w:rPr>
      </w:pPr>
      <w:r>
        <w:rPr>
          <w:rFonts w:ascii="Noto Sans" w:hAnsi="Noto Sans" w:cs="Noto Sans"/>
        </w:rPr>
        <w:tab/>
        <w:t>“</w:t>
      </w:r>
      <w:r w:rsidRPr="001C11A8">
        <w:rPr>
          <w:rFonts w:ascii="Noto Sans" w:hAnsi="Noto Sans" w:cs="Noto Sans"/>
          <w:i/>
          <w:iCs/>
        </w:rPr>
        <w:t>Request submitted successfully.</w:t>
      </w:r>
    </w:p>
    <w:p w14:paraId="21767E9F" w14:textId="77777777" w:rsidR="0017762E" w:rsidRPr="001C11A8" w:rsidRDefault="0017762E" w:rsidP="0017762E">
      <w:pPr>
        <w:pStyle w:val="NoSpacing"/>
        <w:rPr>
          <w:rFonts w:ascii="Noto Sans" w:hAnsi="Noto Sans" w:cs="Noto Sans"/>
          <w:i/>
          <w:iCs/>
        </w:rPr>
      </w:pPr>
      <w:r w:rsidRPr="001C11A8">
        <w:rPr>
          <w:rFonts w:ascii="Noto Sans" w:hAnsi="Noto Sans" w:cs="Noto Sans"/>
          <w:i/>
          <w:iCs/>
        </w:rPr>
        <w:tab/>
        <w:t xml:space="preserve">Thank you for requesting the book XXXXXXXXX. </w:t>
      </w:r>
    </w:p>
    <w:p w14:paraId="59E45C4C" w14:textId="77777777" w:rsidR="0017762E" w:rsidRPr="001C11A8" w:rsidRDefault="0017762E" w:rsidP="0017762E">
      <w:pPr>
        <w:pStyle w:val="NoSpacing"/>
        <w:ind w:left="720"/>
        <w:rPr>
          <w:rFonts w:ascii="Noto Sans" w:hAnsi="Noto Sans" w:cs="Noto Sans"/>
          <w:i/>
          <w:iCs/>
        </w:rPr>
      </w:pPr>
      <w:r w:rsidRPr="001C11A8">
        <w:rPr>
          <w:rFonts w:ascii="Noto Sans" w:hAnsi="Noto Sans" w:cs="Noto Sans"/>
          <w:i/>
          <w:iCs/>
        </w:rPr>
        <w:t>Your request has been successfully received, and a verification email has been sent to your registered email address.</w:t>
      </w:r>
    </w:p>
    <w:p w14:paraId="5DE75ECA" w14:textId="77777777" w:rsidR="0017762E" w:rsidRPr="001C11A8" w:rsidRDefault="0017762E" w:rsidP="0017762E">
      <w:pPr>
        <w:pStyle w:val="NoSpacing"/>
        <w:ind w:firstLine="720"/>
        <w:rPr>
          <w:rFonts w:ascii="Noto Sans" w:hAnsi="Noto Sans" w:cs="Noto Sans"/>
          <w:i/>
          <w:iCs/>
        </w:rPr>
      </w:pPr>
      <w:r w:rsidRPr="001C11A8">
        <w:rPr>
          <w:rFonts w:ascii="Noto Sans" w:hAnsi="Noto Sans" w:cs="Noto Sans"/>
          <w:i/>
          <w:iCs/>
        </w:rPr>
        <w:t>We will notify you via your registered email and mobile number once the book is available.</w:t>
      </w:r>
    </w:p>
    <w:p w14:paraId="3B887CC8" w14:textId="42B72D1B" w:rsidR="0017762E" w:rsidRPr="001C11A8" w:rsidRDefault="0017762E" w:rsidP="00627625">
      <w:pPr>
        <w:pStyle w:val="NoSpacing"/>
        <w:ind w:firstLine="720"/>
        <w:rPr>
          <w:rFonts w:ascii="Noto Sans" w:hAnsi="Noto Sans" w:cs="Noto Sans"/>
          <w:i/>
          <w:iCs/>
        </w:rPr>
      </w:pPr>
      <w:r w:rsidRPr="001C11A8">
        <w:rPr>
          <w:rFonts w:ascii="Noto Sans" w:hAnsi="Noto Sans" w:cs="Noto Sans"/>
          <w:i/>
          <w:iCs/>
        </w:rPr>
        <w:t xml:space="preserve">Thank </w:t>
      </w:r>
      <w:r w:rsidR="003F7BD5" w:rsidRPr="001C11A8">
        <w:rPr>
          <w:rFonts w:ascii="Noto Sans" w:hAnsi="Noto Sans" w:cs="Noto Sans"/>
          <w:i/>
          <w:iCs/>
        </w:rPr>
        <w:t>you. “</w:t>
      </w:r>
    </w:p>
    <w:p w14:paraId="523F34A1" w14:textId="478D1923" w:rsidR="00627625" w:rsidRDefault="00762A5C" w:rsidP="00904FC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</w:t>
      </w:r>
      <w:r w:rsidR="00B00C5D">
        <w:rPr>
          <w:rFonts w:ascii="Noto Sans" w:hAnsi="Noto Sans" w:cs="Noto Sans"/>
        </w:rPr>
        <w:t>button</w:t>
      </w:r>
      <w:r>
        <w:rPr>
          <w:rFonts w:ascii="Noto Sans" w:hAnsi="Noto Sans" w:cs="Noto Sans"/>
        </w:rPr>
        <w:t xml:space="preserve"> to </w:t>
      </w:r>
      <w:r w:rsidR="00280EDB">
        <w:rPr>
          <w:rFonts w:ascii="Noto Sans" w:hAnsi="Noto Sans" w:cs="Noto Sans"/>
        </w:rPr>
        <w:t>‘</w:t>
      </w:r>
      <w:r>
        <w:rPr>
          <w:rFonts w:ascii="Noto Sans" w:hAnsi="Noto Sans" w:cs="Noto Sans"/>
        </w:rPr>
        <w:t>Go Home</w:t>
      </w:r>
      <w:r w:rsidR="00280EDB">
        <w:rPr>
          <w:rFonts w:ascii="Noto Sans" w:hAnsi="Noto Sans" w:cs="Noto Sans"/>
        </w:rPr>
        <w:t>’ or ‘New Request’</w:t>
      </w:r>
    </w:p>
    <w:p w14:paraId="1F042376" w14:textId="77777777" w:rsidR="00280EDB" w:rsidRDefault="00280EDB" w:rsidP="00904FC4">
      <w:pPr>
        <w:pStyle w:val="NoSpacing"/>
        <w:rPr>
          <w:rFonts w:ascii="Noto Sans" w:hAnsi="Noto Sans" w:cs="Noto Sans"/>
        </w:rPr>
      </w:pPr>
    </w:p>
    <w:p w14:paraId="7E5B6467" w14:textId="641438C9" w:rsidR="00280EDB" w:rsidRDefault="00280EDB" w:rsidP="00904FC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‘Go Home’</w:t>
      </w:r>
    </w:p>
    <w:p w14:paraId="2901DDD9" w14:textId="668DC5CC" w:rsidR="00280EDB" w:rsidRDefault="00280EDB" w:rsidP="00904FC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redirects me back to the ‘Dashboard’</w:t>
      </w:r>
    </w:p>
    <w:p w14:paraId="3A82F66D" w14:textId="77777777" w:rsidR="00280EDB" w:rsidRDefault="00280EDB" w:rsidP="00280EDB">
      <w:pPr>
        <w:pStyle w:val="NoSpacing"/>
        <w:rPr>
          <w:rFonts w:ascii="Noto Sans" w:hAnsi="Noto Sans" w:cs="Noto Sans"/>
        </w:rPr>
      </w:pPr>
    </w:p>
    <w:p w14:paraId="4D347F46" w14:textId="2E074B93" w:rsidR="00280EDB" w:rsidRDefault="00280EDB" w:rsidP="00280ED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‘New Request’ button</w:t>
      </w:r>
    </w:p>
    <w:p w14:paraId="08FA3D49" w14:textId="77777777" w:rsidR="00280EDB" w:rsidRDefault="00280EDB" w:rsidP="00280ED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redirects me back to the ‘Request Book’ page</w:t>
      </w:r>
    </w:p>
    <w:p w14:paraId="72038BCD" w14:textId="06B2EBBB" w:rsidR="00280EDB" w:rsidRDefault="00280EDB" w:rsidP="00280ED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Refreshes the form</w:t>
      </w:r>
      <w:r w:rsidR="00336785">
        <w:rPr>
          <w:rFonts w:ascii="Noto Sans" w:hAnsi="Noto Sans" w:cs="Noto Sans"/>
        </w:rPr>
        <w:t xml:space="preserve"> for new entry</w:t>
      </w:r>
    </w:p>
    <w:p w14:paraId="57718EDF" w14:textId="77777777" w:rsidR="00280EDB" w:rsidRDefault="00280EDB" w:rsidP="00904FC4">
      <w:pPr>
        <w:pStyle w:val="NoSpacing"/>
        <w:rPr>
          <w:rFonts w:ascii="Noto Sans" w:hAnsi="Noto Sans" w:cs="Noto Sans"/>
        </w:rPr>
      </w:pPr>
    </w:p>
    <w:p w14:paraId="597C571F" w14:textId="77777777" w:rsidR="008739A2" w:rsidRDefault="008739A2" w:rsidP="00CA4AAF">
      <w:pPr>
        <w:pStyle w:val="NoSpacing"/>
        <w:rPr>
          <w:rFonts w:ascii="Noto Sans" w:hAnsi="Noto Sans" w:cs="Noto Sans"/>
        </w:rPr>
      </w:pPr>
    </w:p>
    <w:p w14:paraId="6DB1DAF9" w14:textId="77777777" w:rsidR="003F7423" w:rsidRDefault="008739A2" w:rsidP="00047AEB">
      <w:pPr>
        <w:pStyle w:val="Heading2"/>
      </w:pPr>
      <w:bookmarkStart w:id="9" w:name="_Hlk198569275"/>
      <w:r w:rsidRPr="009411D8">
        <w:t>Epic: E</w:t>
      </w:r>
      <w:r>
        <w:t>1.9</w:t>
      </w:r>
      <w:r w:rsidRPr="009411D8">
        <w:t xml:space="preserve"> </w:t>
      </w:r>
      <w:r>
        <w:t>Notifications</w:t>
      </w:r>
      <w:bookmarkEnd w:id="9"/>
    </w:p>
    <w:p w14:paraId="0DF97445" w14:textId="77777777" w:rsidR="00EC4401" w:rsidRDefault="003F7423" w:rsidP="00047AEB">
      <w:pPr>
        <w:pStyle w:val="Heading3"/>
      </w:pPr>
      <w:r w:rsidRPr="00C4115F">
        <w:t xml:space="preserve">US:E1.9-1 </w:t>
      </w:r>
      <w:r>
        <w:t xml:space="preserve">View </w:t>
      </w:r>
      <w:r w:rsidRPr="00C4115F">
        <w:t xml:space="preserve">Notifications </w:t>
      </w:r>
      <w:r>
        <w:t>(</w:t>
      </w:r>
      <w:r w:rsidRPr="00C4115F">
        <w:t>Student, Staff, Librarian, Admin</w:t>
      </w:r>
      <w:r>
        <w:t>)</w:t>
      </w:r>
    </w:p>
    <w:p w14:paraId="37DF932F" w14:textId="1E751D80" w:rsidR="008739A2" w:rsidRPr="00EC4401" w:rsidRDefault="008739A2" w:rsidP="00EC4401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71E3E63" w14:textId="77777777" w:rsidR="008739A2" w:rsidRPr="005A532E" w:rsidRDefault="008739A2" w:rsidP="008739A2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>
        <w:rPr>
          <w:rFonts w:ascii="Noto Sans" w:hAnsi="Noto Sans" w:cs="Noto Sans"/>
        </w:rPr>
        <w:t>logged in user</w:t>
      </w:r>
      <w:r w:rsidRPr="005A532E">
        <w:rPr>
          <w:rFonts w:ascii="Noto Sans" w:hAnsi="Noto Sans" w:cs="Noto Sans"/>
        </w:rPr>
        <w:t xml:space="preserve">, </w:t>
      </w:r>
    </w:p>
    <w:p w14:paraId="7E4C1B0D" w14:textId="087E5400" w:rsidR="008739A2" w:rsidRPr="005A532E" w:rsidRDefault="008739A2" w:rsidP="008739A2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 w:rsidR="00C4115F">
        <w:rPr>
          <w:rFonts w:ascii="Noto Sans" w:hAnsi="Noto Sans" w:cs="Noto Sans"/>
        </w:rPr>
        <w:t xml:space="preserve">view </w:t>
      </w:r>
      <w:r>
        <w:rPr>
          <w:rFonts w:ascii="Noto Sans" w:hAnsi="Noto Sans" w:cs="Noto Sans"/>
        </w:rPr>
        <w:t xml:space="preserve">notifications on the </w:t>
      </w:r>
      <w:r w:rsidRPr="005A532E">
        <w:rPr>
          <w:rFonts w:ascii="Noto Sans" w:hAnsi="Noto Sans" w:cs="Noto Sans"/>
        </w:rPr>
        <w:t xml:space="preserve">DoT LMP, </w:t>
      </w:r>
    </w:p>
    <w:p w14:paraId="48B6BFAD" w14:textId="2FA61BAB" w:rsidR="008739A2" w:rsidRPr="005A532E" w:rsidRDefault="008739A2" w:rsidP="008739A2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>
        <w:rPr>
          <w:rFonts w:ascii="Noto Sans" w:hAnsi="Noto Sans" w:cs="Noto Sans"/>
        </w:rPr>
        <w:t>to able to track due dates, fines &amp; availability of requested books online without needing to visit the library.</w:t>
      </w:r>
    </w:p>
    <w:p w14:paraId="25E436BA" w14:textId="77777777" w:rsidR="008739A2" w:rsidRPr="005A532E" w:rsidRDefault="008739A2" w:rsidP="008739A2">
      <w:pPr>
        <w:pStyle w:val="NoSpacing"/>
        <w:rPr>
          <w:rFonts w:ascii="Noto Sans" w:hAnsi="Noto Sans" w:cs="Noto Sans"/>
        </w:rPr>
      </w:pPr>
    </w:p>
    <w:p w14:paraId="3F14401B" w14:textId="77777777" w:rsidR="008739A2" w:rsidRDefault="008739A2" w:rsidP="008739A2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06EC310A" w14:textId="77777777" w:rsidR="008739A2" w:rsidRDefault="008739A2" w:rsidP="008739A2">
      <w:pPr>
        <w:pStyle w:val="NoSpacing"/>
        <w:rPr>
          <w:rFonts w:ascii="Noto Sans" w:hAnsi="Noto Sans" w:cs="Noto Sans"/>
          <w:u w:val="single"/>
        </w:rPr>
      </w:pPr>
    </w:p>
    <w:p w14:paraId="2E220F52" w14:textId="624602A1" w:rsidR="008739A2" w:rsidRDefault="008739A2" w:rsidP="008739A2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C4115F">
        <w:rPr>
          <w:rFonts w:ascii="Noto Sans" w:hAnsi="Noto Sans" w:cs="Noto Sans"/>
        </w:rPr>
        <w:t>I am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to the DoT LMP on the Dashboard.</w:t>
      </w:r>
    </w:p>
    <w:p w14:paraId="6BB28997" w14:textId="1C817733" w:rsidR="008739A2" w:rsidRPr="00443FA0" w:rsidRDefault="008739A2" w:rsidP="008739A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 xml:space="preserve">: </w:t>
      </w:r>
      <w:r>
        <w:rPr>
          <w:rFonts w:ascii="Noto Sans" w:hAnsi="Noto Sans" w:cs="Noto Sans"/>
        </w:rPr>
        <w:tab/>
      </w:r>
      <w:r w:rsidR="00C4115F">
        <w:rPr>
          <w:rFonts w:ascii="Noto Sans" w:hAnsi="Noto Sans" w:cs="Noto Sans"/>
        </w:rPr>
        <w:t xml:space="preserve">I </w:t>
      </w:r>
      <w:r>
        <w:rPr>
          <w:rFonts w:ascii="Noto Sans" w:hAnsi="Noto Sans" w:cs="Noto Sans"/>
        </w:rPr>
        <w:t>click the ‘</w:t>
      </w:r>
      <w:r w:rsidRPr="008739A2">
        <w:rPr>
          <w:rFonts w:ascii="Noto Sans" w:hAnsi="Noto Sans" w:cs="Noto Sans"/>
        </w:rPr>
        <w:t>Notifications</w:t>
      </w:r>
      <w:r>
        <w:rPr>
          <w:rFonts w:ascii="Noto Sans" w:hAnsi="Noto Sans" w:cs="Noto Sans"/>
        </w:rPr>
        <w:t>’ tab on the navigation pane</w:t>
      </w:r>
    </w:p>
    <w:p w14:paraId="3B5546AA" w14:textId="6D9794D4" w:rsidR="008739A2" w:rsidRDefault="008739A2" w:rsidP="008739A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redirect user to the ‘</w:t>
      </w:r>
      <w:r w:rsidRPr="008739A2">
        <w:rPr>
          <w:rFonts w:ascii="Noto Sans" w:hAnsi="Noto Sans" w:cs="Noto Sans"/>
        </w:rPr>
        <w:t>Notifications</w:t>
      </w:r>
      <w:r>
        <w:rPr>
          <w:rFonts w:ascii="Noto Sans" w:hAnsi="Noto Sans" w:cs="Noto Sans"/>
        </w:rPr>
        <w:t>’ page</w:t>
      </w:r>
    </w:p>
    <w:p w14:paraId="4D69585E" w14:textId="5A3E8C8A" w:rsidR="00CB5C28" w:rsidRDefault="00CB5C28" w:rsidP="008739A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On the ‘</w:t>
      </w:r>
      <w:r w:rsidRPr="00CB5C28">
        <w:rPr>
          <w:rFonts w:ascii="Noto Sans" w:hAnsi="Noto Sans" w:cs="Noto Sans"/>
        </w:rPr>
        <w:t>Notifications</w:t>
      </w:r>
      <w:r>
        <w:rPr>
          <w:rFonts w:ascii="Noto Sans" w:hAnsi="Noto Sans" w:cs="Noto Sans"/>
        </w:rPr>
        <w:t>’ page</w:t>
      </w:r>
    </w:p>
    <w:p w14:paraId="7079EFBE" w14:textId="2817EFC6" w:rsidR="00CB5C28" w:rsidRDefault="00CB5C28" w:rsidP="008739A2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 The system should display the list of notification in rows with following details</w:t>
      </w:r>
    </w:p>
    <w:p w14:paraId="3CDB1A4E" w14:textId="40944447" w:rsidR="00CB5C28" w:rsidRDefault="00CB5C28" w:rsidP="00CB5C28">
      <w:pPr>
        <w:pStyle w:val="NoSpacing"/>
        <w:numPr>
          <w:ilvl w:val="0"/>
          <w:numId w:val="4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Subject</w:t>
      </w:r>
    </w:p>
    <w:p w14:paraId="53943FA5" w14:textId="44565F3A" w:rsidR="00CB5C28" w:rsidRDefault="00CB5C28" w:rsidP="00CB5C28">
      <w:pPr>
        <w:pStyle w:val="NoSpacing"/>
        <w:numPr>
          <w:ilvl w:val="0"/>
          <w:numId w:val="4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Message (</w:t>
      </w:r>
      <w:r w:rsidR="00161FBB">
        <w:rPr>
          <w:rFonts w:ascii="Noto Sans" w:hAnsi="Noto Sans" w:cs="Noto Sans"/>
        </w:rPr>
        <w:t>In truncated format. First 100 characters</w:t>
      </w:r>
      <w:r>
        <w:rPr>
          <w:rFonts w:ascii="Noto Sans" w:hAnsi="Noto Sans" w:cs="Noto Sans"/>
        </w:rPr>
        <w:t>)</w:t>
      </w:r>
    </w:p>
    <w:p w14:paraId="0CAA0D60" w14:textId="01818233" w:rsidR="00CB5C28" w:rsidRDefault="00CB5C28" w:rsidP="00CB5C28">
      <w:pPr>
        <w:pStyle w:val="NoSpacing"/>
        <w:numPr>
          <w:ilvl w:val="0"/>
          <w:numId w:val="4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Date</w:t>
      </w:r>
      <w:r w:rsidR="00C4115F">
        <w:rPr>
          <w:rFonts w:ascii="Noto Sans" w:hAnsi="Noto Sans" w:cs="Noto Sans"/>
        </w:rPr>
        <w:t xml:space="preserve"> of Notification</w:t>
      </w:r>
    </w:p>
    <w:p w14:paraId="79C0BF79" w14:textId="24CC6406" w:rsidR="00CB5C28" w:rsidRDefault="00CB5C28" w:rsidP="00CB5C28">
      <w:pPr>
        <w:pStyle w:val="NoSpacing"/>
        <w:numPr>
          <w:ilvl w:val="0"/>
          <w:numId w:val="4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Expand/Contract toggle (to expand the message to view the message in full)</w:t>
      </w:r>
    </w:p>
    <w:p w14:paraId="5D2BD465" w14:textId="794A9BC4" w:rsidR="00CB5C28" w:rsidRDefault="00CB5C28" w:rsidP="00CB5C28">
      <w:pPr>
        <w:pStyle w:val="NoSpacing"/>
        <w:numPr>
          <w:ilvl w:val="0"/>
          <w:numId w:val="4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Close button (to delete the notification)</w:t>
      </w:r>
    </w:p>
    <w:p w14:paraId="35B23F27" w14:textId="77777777" w:rsidR="00CB5C28" w:rsidRDefault="00CB5C28" w:rsidP="00E8049F">
      <w:pPr>
        <w:pStyle w:val="NoSpacing"/>
        <w:rPr>
          <w:rFonts w:ascii="Noto Sans" w:hAnsi="Noto Sans" w:cs="Noto Sans"/>
        </w:rPr>
      </w:pPr>
    </w:p>
    <w:p w14:paraId="5583D672" w14:textId="77777777" w:rsidR="00A97C21" w:rsidRDefault="00A97C21" w:rsidP="00A97C21">
      <w:pPr>
        <w:pStyle w:val="NoSpacing"/>
        <w:rPr>
          <w:rFonts w:ascii="Noto Sans" w:hAnsi="Noto Sans" w:cs="Noto Sans"/>
        </w:rPr>
      </w:pPr>
    </w:p>
    <w:p w14:paraId="44C14544" w14:textId="29C4D63A" w:rsidR="00A97C21" w:rsidRDefault="00A97C21" w:rsidP="00047AEB">
      <w:pPr>
        <w:pStyle w:val="Heading3"/>
      </w:pPr>
      <w:bookmarkStart w:id="10" w:name="_Hlk198569281"/>
      <w:r w:rsidRPr="00C4115F">
        <w:t>US:E1.</w:t>
      </w:r>
      <w:r w:rsidR="003C1661" w:rsidRPr="00C4115F">
        <w:t>9</w:t>
      </w:r>
      <w:r w:rsidRPr="00C4115F">
        <w:t>-</w:t>
      </w:r>
      <w:r w:rsidR="003C1661" w:rsidRPr="00C4115F">
        <w:t>2</w:t>
      </w:r>
      <w:r w:rsidRPr="00C4115F">
        <w:t xml:space="preserve"> </w:t>
      </w:r>
      <w:r w:rsidR="009375BB">
        <w:t>Expand &amp; Contract</w:t>
      </w:r>
      <w:r w:rsidR="00C4115F">
        <w:t xml:space="preserve"> </w:t>
      </w:r>
      <w:r w:rsidR="00C4115F" w:rsidRPr="00C4115F">
        <w:t xml:space="preserve">Notifications </w:t>
      </w:r>
      <w:r w:rsidR="00C87DB0">
        <w:t>(</w:t>
      </w:r>
      <w:r w:rsidR="00C4115F" w:rsidRPr="00C4115F">
        <w:t>Student, Staff, Librarian, Admin</w:t>
      </w:r>
      <w:r w:rsidR="00C87DB0">
        <w:t>)</w:t>
      </w:r>
    </w:p>
    <w:bookmarkEnd w:id="10"/>
    <w:p w14:paraId="07305834" w14:textId="77777777" w:rsidR="00A97C21" w:rsidRPr="0065236C" w:rsidRDefault="00A97C21" w:rsidP="00A97C21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64B47384" w14:textId="77777777" w:rsidR="00A97C21" w:rsidRPr="005A532E" w:rsidRDefault="00A97C21" w:rsidP="00A97C21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>
        <w:rPr>
          <w:rFonts w:ascii="Noto Sans" w:hAnsi="Noto Sans" w:cs="Noto Sans"/>
        </w:rPr>
        <w:t>logged in user</w:t>
      </w:r>
      <w:r w:rsidRPr="005A532E">
        <w:rPr>
          <w:rFonts w:ascii="Noto Sans" w:hAnsi="Noto Sans" w:cs="Noto Sans"/>
        </w:rPr>
        <w:t xml:space="preserve">, </w:t>
      </w:r>
    </w:p>
    <w:p w14:paraId="79C08ABB" w14:textId="7E81255B" w:rsidR="00A97C21" w:rsidRPr="005A532E" w:rsidRDefault="00A97C21" w:rsidP="00A97C21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>
        <w:rPr>
          <w:rFonts w:ascii="Noto Sans" w:hAnsi="Noto Sans" w:cs="Noto Sans"/>
        </w:rPr>
        <w:t xml:space="preserve">expand </w:t>
      </w:r>
      <w:r w:rsidR="00C4115F">
        <w:rPr>
          <w:rFonts w:ascii="Noto Sans" w:hAnsi="Noto Sans" w:cs="Noto Sans"/>
        </w:rPr>
        <w:t>a</w:t>
      </w:r>
      <w:r>
        <w:rPr>
          <w:rFonts w:ascii="Noto Sans" w:hAnsi="Noto Sans" w:cs="Noto Sans"/>
        </w:rPr>
        <w:t xml:space="preserve"> notification</w:t>
      </w:r>
      <w:r w:rsidRPr="005A532E">
        <w:rPr>
          <w:rFonts w:ascii="Noto Sans" w:hAnsi="Noto Sans" w:cs="Noto Sans"/>
        </w:rPr>
        <w:t xml:space="preserve">, </w:t>
      </w:r>
    </w:p>
    <w:p w14:paraId="6A972AD5" w14:textId="3C5CA017" w:rsidR="00A97C21" w:rsidRPr="005A532E" w:rsidRDefault="00A97C21" w:rsidP="00A97C21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>
        <w:rPr>
          <w:rFonts w:ascii="Noto Sans" w:hAnsi="Noto Sans" w:cs="Noto Sans"/>
        </w:rPr>
        <w:t>to able to read the full message.</w:t>
      </w:r>
    </w:p>
    <w:p w14:paraId="445313CE" w14:textId="77777777" w:rsidR="00A97C21" w:rsidRPr="005A532E" w:rsidRDefault="00A97C21" w:rsidP="00A97C21">
      <w:pPr>
        <w:pStyle w:val="NoSpacing"/>
        <w:rPr>
          <w:rFonts w:ascii="Noto Sans" w:hAnsi="Noto Sans" w:cs="Noto Sans"/>
        </w:rPr>
      </w:pPr>
    </w:p>
    <w:p w14:paraId="422BAB4A" w14:textId="77777777" w:rsidR="00A97C21" w:rsidRDefault="00A97C21" w:rsidP="00A97C21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20570D7A" w14:textId="77777777" w:rsidR="00A97C21" w:rsidRDefault="00A97C21" w:rsidP="00A97C21">
      <w:pPr>
        <w:pStyle w:val="NoSpacing"/>
        <w:rPr>
          <w:rFonts w:ascii="Noto Sans" w:hAnsi="Noto Sans" w:cs="Noto Sans"/>
          <w:u w:val="single"/>
        </w:rPr>
      </w:pPr>
    </w:p>
    <w:p w14:paraId="46ACC1C2" w14:textId="3E39CDB4" w:rsidR="00A97C21" w:rsidRDefault="00A97C21" w:rsidP="00A97C21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The user is a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 xml:space="preserve">to the DoT LMP on the </w:t>
      </w:r>
      <w:r w:rsidR="00C565AA">
        <w:rPr>
          <w:rFonts w:ascii="Noto Sans" w:hAnsi="Noto Sans" w:cs="Noto Sans"/>
        </w:rPr>
        <w:t>Notification page</w:t>
      </w:r>
      <w:r>
        <w:rPr>
          <w:rFonts w:ascii="Noto Sans" w:hAnsi="Noto Sans" w:cs="Noto Sans"/>
        </w:rPr>
        <w:t>.</w:t>
      </w:r>
    </w:p>
    <w:p w14:paraId="62C34334" w14:textId="058F12D4" w:rsidR="00C565AA" w:rsidRDefault="00C565AA" w:rsidP="00A97C2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Notification is not expanded</w:t>
      </w:r>
    </w:p>
    <w:p w14:paraId="74524163" w14:textId="77777777" w:rsidR="009375BB" w:rsidRDefault="009375BB" w:rsidP="00A97C21">
      <w:pPr>
        <w:pStyle w:val="NoSpacing"/>
        <w:rPr>
          <w:rFonts w:ascii="Noto Sans" w:hAnsi="Noto Sans" w:cs="Noto Sans"/>
        </w:rPr>
      </w:pPr>
    </w:p>
    <w:p w14:paraId="6C921168" w14:textId="5C5DE9F3" w:rsidR="00A97C21" w:rsidRPr="00443FA0" w:rsidRDefault="00A97C21" w:rsidP="00A97C2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 xml:space="preserve">: </w:t>
      </w:r>
      <w:r>
        <w:rPr>
          <w:rFonts w:ascii="Noto Sans" w:hAnsi="Noto Sans" w:cs="Noto Sans"/>
        </w:rPr>
        <w:tab/>
        <w:t xml:space="preserve">The user clicks the </w:t>
      </w:r>
      <w:r w:rsidR="00C565AA">
        <w:rPr>
          <w:rFonts w:ascii="Noto Sans" w:hAnsi="Noto Sans" w:cs="Noto Sans"/>
        </w:rPr>
        <w:t>Expand/Contract toggle</w:t>
      </w:r>
      <w:r w:rsidR="009375BB">
        <w:rPr>
          <w:rFonts w:ascii="Noto Sans" w:hAnsi="Noto Sans" w:cs="Noto Sans"/>
        </w:rPr>
        <w:t xml:space="preserve"> button</w:t>
      </w:r>
    </w:p>
    <w:p w14:paraId="3AB2AC22" w14:textId="03BE9920" w:rsidR="00A97C21" w:rsidRDefault="00A97C21" w:rsidP="00A97C2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</w:t>
      </w:r>
      <w:r w:rsidR="00C565AA">
        <w:rPr>
          <w:rFonts w:ascii="Noto Sans" w:hAnsi="Noto Sans" w:cs="Noto Sans"/>
        </w:rPr>
        <w:t>expand the notification and display the full message</w:t>
      </w:r>
    </w:p>
    <w:p w14:paraId="2B814037" w14:textId="77777777" w:rsidR="00C565AA" w:rsidRDefault="00C565AA" w:rsidP="00A97C21">
      <w:pPr>
        <w:pStyle w:val="NoSpacing"/>
        <w:rPr>
          <w:rFonts w:ascii="Noto Sans" w:hAnsi="Noto Sans" w:cs="Noto Sans"/>
        </w:rPr>
      </w:pPr>
    </w:p>
    <w:p w14:paraId="40197F54" w14:textId="77777777" w:rsidR="00C565AA" w:rsidRDefault="00C565AA" w:rsidP="00C565AA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The user is a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to the DoT LMP on the Notification page.</w:t>
      </w:r>
    </w:p>
    <w:p w14:paraId="2D368A37" w14:textId="20612B83" w:rsidR="00C565AA" w:rsidRDefault="00C565AA" w:rsidP="00C565AA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Notification is expanded</w:t>
      </w:r>
    </w:p>
    <w:p w14:paraId="6B720511" w14:textId="77777777" w:rsidR="009375BB" w:rsidRDefault="009375BB" w:rsidP="00C565AA">
      <w:pPr>
        <w:pStyle w:val="NoSpacing"/>
        <w:rPr>
          <w:rFonts w:ascii="Noto Sans" w:hAnsi="Noto Sans" w:cs="Noto Sans"/>
        </w:rPr>
      </w:pPr>
    </w:p>
    <w:p w14:paraId="618C9203" w14:textId="32EDE4DF" w:rsidR="00C565AA" w:rsidRPr="00443FA0" w:rsidRDefault="00C565AA" w:rsidP="00C565AA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 xml:space="preserve">: </w:t>
      </w:r>
      <w:r>
        <w:rPr>
          <w:rFonts w:ascii="Noto Sans" w:hAnsi="Noto Sans" w:cs="Noto Sans"/>
        </w:rPr>
        <w:tab/>
        <w:t>The user clicks the Expand/Contract toggle</w:t>
      </w:r>
    </w:p>
    <w:p w14:paraId="68CA6191" w14:textId="76828330" w:rsidR="00C565AA" w:rsidRDefault="00C565AA" w:rsidP="00C565AA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contract the notification to the original state</w:t>
      </w:r>
    </w:p>
    <w:p w14:paraId="7B82AD44" w14:textId="77777777" w:rsidR="007D7D66" w:rsidRDefault="007D7D66" w:rsidP="008739A2">
      <w:pPr>
        <w:pStyle w:val="NoSpacing"/>
        <w:rPr>
          <w:rFonts w:ascii="Noto Sans" w:hAnsi="Noto Sans" w:cs="Noto Sans"/>
        </w:rPr>
      </w:pPr>
    </w:p>
    <w:p w14:paraId="7F1205D1" w14:textId="77777777" w:rsidR="002573F5" w:rsidRDefault="002573F5" w:rsidP="008739A2">
      <w:pPr>
        <w:pStyle w:val="NoSpacing"/>
        <w:rPr>
          <w:rFonts w:ascii="Noto Sans" w:hAnsi="Noto Sans" w:cs="Noto Sans"/>
        </w:rPr>
      </w:pPr>
    </w:p>
    <w:p w14:paraId="3254B330" w14:textId="77777777" w:rsidR="003F7423" w:rsidRDefault="003F7423" w:rsidP="00047AEB">
      <w:pPr>
        <w:pStyle w:val="Heading3"/>
      </w:pPr>
      <w:r w:rsidRPr="009375BB">
        <w:t>US:E1.9-3</w:t>
      </w:r>
      <w:r>
        <w:t>a</w:t>
      </w:r>
      <w:r w:rsidRPr="009375BB">
        <w:t xml:space="preserve"> </w:t>
      </w:r>
      <w:r>
        <w:t xml:space="preserve">Delete </w:t>
      </w:r>
      <w:r w:rsidRPr="009375BB">
        <w:t>Notification</w:t>
      </w:r>
      <w:r>
        <w:t xml:space="preserve"> - Single</w:t>
      </w:r>
      <w:r w:rsidRPr="009375BB">
        <w:t xml:space="preserve"> </w:t>
      </w:r>
      <w:r>
        <w:t>(</w:t>
      </w:r>
      <w:r w:rsidRPr="009375BB">
        <w:t>Student, Staff</w:t>
      </w:r>
      <w:r w:rsidRPr="00C4115F">
        <w:t>, Librarian, Admin</w:t>
      </w:r>
      <w:r>
        <w:t>)</w:t>
      </w:r>
    </w:p>
    <w:p w14:paraId="39265D21" w14:textId="77777777" w:rsidR="002573F5" w:rsidRPr="0065236C" w:rsidRDefault="002573F5" w:rsidP="002573F5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0FCF8399" w14:textId="77777777" w:rsidR="002573F5" w:rsidRPr="005A532E" w:rsidRDefault="002573F5" w:rsidP="002573F5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>
        <w:rPr>
          <w:rFonts w:ascii="Noto Sans" w:hAnsi="Noto Sans" w:cs="Noto Sans"/>
        </w:rPr>
        <w:t>logged in user</w:t>
      </w:r>
      <w:r w:rsidRPr="005A532E">
        <w:rPr>
          <w:rFonts w:ascii="Noto Sans" w:hAnsi="Noto Sans" w:cs="Noto Sans"/>
        </w:rPr>
        <w:t xml:space="preserve">, </w:t>
      </w:r>
    </w:p>
    <w:p w14:paraId="26F8386F" w14:textId="0118A819" w:rsidR="002573F5" w:rsidRPr="005A532E" w:rsidRDefault="002573F5" w:rsidP="002573F5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I want to</w:t>
      </w:r>
      <w:r w:rsidR="00055C74">
        <w:rPr>
          <w:rFonts w:ascii="Noto Sans" w:hAnsi="Noto Sans" w:cs="Noto Sans"/>
        </w:rPr>
        <w:t xml:space="preserve"> a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delete the notification</w:t>
      </w:r>
      <w:r w:rsidRPr="005A532E">
        <w:rPr>
          <w:rFonts w:ascii="Noto Sans" w:hAnsi="Noto Sans" w:cs="Noto Sans"/>
        </w:rPr>
        <w:t xml:space="preserve">, </w:t>
      </w:r>
    </w:p>
    <w:p w14:paraId="1B99C87A" w14:textId="29F582CD" w:rsidR="002573F5" w:rsidRPr="005A532E" w:rsidRDefault="002573F5" w:rsidP="002573F5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>
        <w:rPr>
          <w:rFonts w:ascii="Noto Sans" w:hAnsi="Noto Sans" w:cs="Noto Sans"/>
        </w:rPr>
        <w:t>clear the unwanted notification from my account.</w:t>
      </w:r>
    </w:p>
    <w:p w14:paraId="75ACB51A" w14:textId="77777777" w:rsidR="002573F5" w:rsidRPr="005A532E" w:rsidRDefault="002573F5" w:rsidP="002573F5">
      <w:pPr>
        <w:pStyle w:val="NoSpacing"/>
        <w:rPr>
          <w:rFonts w:ascii="Noto Sans" w:hAnsi="Noto Sans" w:cs="Noto Sans"/>
        </w:rPr>
      </w:pPr>
    </w:p>
    <w:p w14:paraId="7DAC9CE7" w14:textId="77777777" w:rsidR="002573F5" w:rsidRDefault="002573F5" w:rsidP="002573F5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620C50DD" w14:textId="77777777" w:rsidR="002573F5" w:rsidRDefault="002573F5" w:rsidP="002573F5">
      <w:pPr>
        <w:pStyle w:val="NoSpacing"/>
        <w:rPr>
          <w:rFonts w:ascii="Noto Sans" w:hAnsi="Noto Sans" w:cs="Noto Sans"/>
          <w:u w:val="single"/>
        </w:rPr>
      </w:pPr>
    </w:p>
    <w:p w14:paraId="0D870D5F" w14:textId="30C6741A" w:rsidR="002573F5" w:rsidRDefault="002573F5" w:rsidP="002573F5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702488">
        <w:rPr>
          <w:rFonts w:ascii="Noto Sans" w:hAnsi="Noto Sans" w:cs="Noto Sans"/>
        </w:rPr>
        <w:t>I am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to the DoT LMP on the Notification page.</w:t>
      </w:r>
    </w:p>
    <w:p w14:paraId="64A7B49E" w14:textId="77777777" w:rsidR="00CC194C" w:rsidRDefault="00CC194C" w:rsidP="002573F5">
      <w:pPr>
        <w:pStyle w:val="NoSpacing"/>
        <w:rPr>
          <w:rFonts w:ascii="Noto Sans" w:hAnsi="Noto Sans" w:cs="Noto Sans"/>
        </w:rPr>
      </w:pPr>
    </w:p>
    <w:p w14:paraId="7CFA8258" w14:textId="7B74971E" w:rsidR="002573F5" w:rsidRPr="00443FA0" w:rsidRDefault="002573F5" w:rsidP="002573F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 xml:space="preserve">: </w:t>
      </w:r>
      <w:r>
        <w:rPr>
          <w:rFonts w:ascii="Noto Sans" w:hAnsi="Noto Sans" w:cs="Noto Sans"/>
        </w:rPr>
        <w:tab/>
      </w:r>
      <w:r w:rsidR="00702488">
        <w:rPr>
          <w:rFonts w:ascii="Noto Sans" w:hAnsi="Noto Sans" w:cs="Noto Sans"/>
        </w:rPr>
        <w:t>I</w:t>
      </w:r>
      <w:r>
        <w:rPr>
          <w:rFonts w:ascii="Noto Sans" w:hAnsi="Noto Sans" w:cs="Noto Sans"/>
        </w:rPr>
        <w:t xml:space="preserve"> click the close button on the notification</w:t>
      </w:r>
    </w:p>
    <w:p w14:paraId="3167526C" w14:textId="77EEE959" w:rsidR="002573F5" w:rsidRDefault="002573F5" w:rsidP="002573F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delete the notification</w:t>
      </w:r>
    </w:p>
    <w:p w14:paraId="1D374DE6" w14:textId="77777777" w:rsidR="00CC194C" w:rsidRDefault="00CC194C" w:rsidP="00CC194C">
      <w:pPr>
        <w:pStyle w:val="NoSpacing"/>
        <w:rPr>
          <w:rFonts w:ascii="Noto Sans" w:hAnsi="Noto Sans" w:cs="Noto Sans"/>
        </w:rPr>
      </w:pPr>
    </w:p>
    <w:p w14:paraId="1995247B" w14:textId="77777777" w:rsidR="003F7423" w:rsidRDefault="003F7423" w:rsidP="00047AEB">
      <w:pPr>
        <w:pStyle w:val="Heading3"/>
      </w:pPr>
      <w:r w:rsidRPr="009375BB">
        <w:t>US:E1.9-3</w:t>
      </w:r>
      <w:r>
        <w:t>b</w:t>
      </w:r>
      <w:r w:rsidRPr="009375BB">
        <w:t xml:space="preserve"> </w:t>
      </w:r>
      <w:r>
        <w:t xml:space="preserve">Delete </w:t>
      </w:r>
      <w:r w:rsidRPr="009375BB">
        <w:t>Notification</w:t>
      </w:r>
      <w:r>
        <w:t xml:space="preserve"> - Clear All </w:t>
      </w:r>
      <w:r w:rsidRPr="009375BB">
        <w:t xml:space="preserve">Notifications </w:t>
      </w:r>
      <w:r>
        <w:t>(</w:t>
      </w:r>
      <w:r w:rsidRPr="009375BB">
        <w:t>Student, Staff</w:t>
      </w:r>
      <w:r w:rsidRPr="00C4115F">
        <w:t>, Librarian, Admin</w:t>
      </w:r>
      <w:r>
        <w:t>)</w:t>
      </w:r>
    </w:p>
    <w:p w14:paraId="75EDC7CB" w14:textId="77777777" w:rsidR="00055C74" w:rsidRPr="0065236C" w:rsidRDefault="00055C74" w:rsidP="00055C7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3E16B740" w14:textId="77777777" w:rsidR="00055C74" w:rsidRPr="005A532E" w:rsidRDefault="00055C74" w:rsidP="00055C7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lastRenderedPageBreak/>
        <w:t xml:space="preserve">As a </w:t>
      </w:r>
      <w:r>
        <w:rPr>
          <w:rFonts w:ascii="Noto Sans" w:hAnsi="Noto Sans" w:cs="Noto Sans"/>
        </w:rPr>
        <w:t>logged in user</w:t>
      </w:r>
      <w:r w:rsidRPr="005A532E">
        <w:rPr>
          <w:rFonts w:ascii="Noto Sans" w:hAnsi="Noto Sans" w:cs="Noto Sans"/>
        </w:rPr>
        <w:t xml:space="preserve">, </w:t>
      </w:r>
    </w:p>
    <w:p w14:paraId="0880D983" w14:textId="07E9C672" w:rsidR="00055C74" w:rsidRPr="005A532E" w:rsidRDefault="00055C74" w:rsidP="00055C7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>
        <w:rPr>
          <w:rFonts w:ascii="Noto Sans" w:hAnsi="Noto Sans" w:cs="Noto Sans"/>
        </w:rPr>
        <w:t>delete all notifications</w:t>
      </w:r>
      <w:r w:rsidRPr="005A532E">
        <w:rPr>
          <w:rFonts w:ascii="Noto Sans" w:hAnsi="Noto Sans" w:cs="Noto Sans"/>
        </w:rPr>
        <w:t xml:space="preserve">, </w:t>
      </w:r>
    </w:p>
    <w:p w14:paraId="52252019" w14:textId="77777777" w:rsidR="00055C74" w:rsidRPr="005A532E" w:rsidRDefault="00055C74" w:rsidP="00055C7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>
        <w:rPr>
          <w:rFonts w:ascii="Noto Sans" w:hAnsi="Noto Sans" w:cs="Noto Sans"/>
        </w:rPr>
        <w:t>clear the unwanted notifications from my account.</w:t>
      </w:r>
    </w:p>
    <w:p w14:paraId="754D510C" w14:textId="77777777" w:rsidR="00055C74" w:rsidRPr="005A532E" w:rsidRDefault="00055C74" w:rsidP="00055C74">
      <w:pPr>
        <w:pStyle w:val="NoSpacing"/>
        <w:rPr>
          <w:rFonts w:ascii="Noto Sans" w:hAnsi="Noto Sans" w:cs="Noto Sans"/>
        </w:rPr>
      </w:pPr>
    </w:p>
    <w:p w14:paraId="322B1DC4" w14:textId="77777777" w:rsidR="00055C74" w:rsidRDefault="00055C74" w:rsidP="00055C74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3B21AAF7" w14:textId="77777777" w:rsidR="00055C74" w:rsidRDefault="00055C74" w:rsidP="00055C74">
      <w:pPr>
        <w:pStyle w:val="NoSpacing"/>
        <w:rPr>
          <w:rFonts w:ascii="Noto Sans" w:hAnsi="Noto Sans" w:cs="Noto Sans"/>
          <w:u w:val="single"/>
        </w:rPr>
      </w:pPr>
    </w:p>
    <w:p w14:paraId="15A89981" w14:textId="58BCF79C" w:rsidR="00055C74" w:rsidRDefault="00055C74" w:rsidP="00055C74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</w:r>
      <w:r w:rsidR="00702488">
        <w:rPr>
          <w:rFonts w:ascii="Noto Sans" w:hAnsi="Noto Sans" w:cs="Noto Sans"/>
        </w:rPr>
        <w:t>I am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to the DoT LMP on the Notification page.</w:t>
      </w:r>
    </w:p>
    <w:p w14:paraId="798E3BA3" w14:textId="77777777" w:rsidR="00055C74" w:rsidRDefault="00055C74" w:rsidP="00055C74">
      <w:pPr>
        <w:pStyle w:val="NoSpacing"/>
        <w:rPr>
          <w:rFonts w:ascii="Noto Sans" w:hAnsi="Noto Sans" w:cs="Noto Sans"/>
        </w:rPr>
      </w:pPr>
    </w:p>
    <w:p w14:paraId="6092E435" w14:textId="67C73BCC" w:rsidR="00055C74" w:rsidRPr="00443FA0" w:rsidRDefault="00055C74" w:rsidP="00055C7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</w:t>
      </w:r>
      <w:r w:rsidRPr="005A532E">
        <w:rPr>
          <w:rFonts w:ascii="Noto Sans" w:hAnsi="Noto Sans" w:cs="Noto Sans"/>
        </w:rPr>
        <w:t xml:space="preserve">: </w:t>
      </w:r>
      <w:r>
        <w:rPr>
          <w:rFonts w:ascii="Noto Sans" w:hAnsi="Noto Sans" w:cs="Noto Sans"/>
        </w:rPr>
        <w:tab/>
      </w:r>
      <w:r w:rsidR="00702488">
        <w:rPr>
          <w:rFonts w:ascii="Noto Sans" w:hAnsi="Noto Sans" w:cs="Noto Sans"/>
        </w:rPr>
        <w:t xml:space="preserve">I </w:t>
      </w:r>
      <w:r>
        <w:rPr>
          <w:rFonts w:ascii="Noto Sans" w:hAnsi="Noto Sans" w:cs="Noto Sans"/>
        </w:rPr>
        <w:t>click the ‘</w:t>
      </w:r>
      <w:r w:rsidRPr="00CC194C">
        <w:rPr>
          <w:rFonts w:ascii="Noto Sans" w:hAnsi="Noto Sans" w:cs="Noto Sans"/>
        </w:rPr>
        <w:t>Clear All Notifications</w:t>
      </w:r>
      <w:r>
        <w:rPr>
          <w:rFonts w:ascii="Noto Sans" w:hAnsi="Noto Sans" w:cs="Noto Sans"/>
        </w:rPr>
        <w:t>’ option</w:t>
      </w:r>
    </w:p>
    <w:p w14:paraId="7E49B92A" w14:textId="77777777" w:rsidR="00055C74" w:rsidRDefault="00055C74" w:rsidP="00055C7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display a pop-up </w:t>
      </w:r>
    </w:p>
    <w:p w14:paraId="6D518062" w14:textId="77777777" w:rsidR="00055C74" w:rsidRPr="00C77979" w:rsidRDefault="00055C74" w:rsidP="00055C74">
      <w:pPr>
        <w:pStyle w:val="NoSpacing"/>
        <w:rPr>
          <w:rFonts w:ascii="Noto Sans" w:hAnsi="Noto Sans" w:cs="Noto Sans"/>
          <w:i/>
          <w:iCs/>
        </w:rPr>
      </w:pPr>
      <w:r>
        <w:rPr>
          <w:rFonts w:ascii="Noto Sans" w:hAnsi="Noto Sans" w:cs="Noto Sans"/>
        </w:rPr>
        <w:tab/>
      </w:r>
      <w:r w:rsidRPr="00C77979">
        <w:rPr>
          <w:rFonts w:ascii="Noto Sans" w:hAnsi="Noto Sans" w:cs="Noto Sans"/>
          <w:i/>
          <w:iCs/>
        </w:rPr>
        <w:t>“Confirm?</w:t>
      </w:r>
    </w:p>
    <w:p w14:paraId="6AB720D1" w14:textId="77777777" w:rsidR="00055C74" w:rsidRPr="00C77979" w:rsidRDefault="00055C74" w:rsidP="00055C74">
      <w:pPr>
        <w:pStyle w:val="NoSpacing"/>
        <w:ind w:firstLine="720"/>
        <w:rPr>
          <w:rFonts w:ascii="Noto Sans" w:hAnsi="Noto Sans" w:cs="Noto Sans"/>
          <w:i/>
          <w:iCs/>
        </w:rPr>
      </w:pPr>
      <w:r w:rsidRPr="00C77979">
        <w:rPr>
          <w:rFonts w:ascii="Noto Sans" w:hAnsi="Noto Sans" w:cs="Noto Sans"/>
          <w:i/>
          <w:iCs/>
        </w:rPr>
        <w:t>Are you sure you want to clear all notifications?”</w:t>
      </w:r>
    </w:p>
    <w:p w14:paraId="0E72DD74" w14:textId="77777777" w:rsidR="00055C74" w:rsidRDefault="00055C74" w:rsidP="00055C7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“Yes” &amp; “No” options</w:t>
      </w:r>
    </w:p>
    <w:p w14:paraId="67A6515A" w14:textId="77777777" w:rsidR="00055C74" w:rsidRDefault="00055C74" w:rsidP="00055C74">
      <w:pPr>
        <w:pStyle w:val="NoSpacing"/>
        <w:rPr>
          <w:rFonts w:ascii="Noto Sans" w:hAnsi="Noto Sans" w:cs="Noto Sans"/>
        </w:rPr>
      </w:pPr>
    </w:p>
    <w:p w14:paraId="728BDBF5" w14:textId="77777777" w:rsidR="00055C74" w:rsidRDefault="00055C74" w:rsidP="00055C7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“Yes”</w:t>
      </w:r>
    </w:p>
    <w:p w14:paraId="7A824647" w14:textId="77777777" w:rsidR="00055C74" w:rsidRDefault="00055C74" w:rsidP="00055C7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delete all the notifications</w:t>
      </w:r>
    </w:p>
    <w:p w14:paraId="72CF10CB" w14:textId="77777777" w:rsidR="00055C74" w:rsidRDefault="00055C74" w:rsidP="00055C74">
      <w:pPr>
        <w:pStyle w:val="NoSpacing"/>
        <w:rPr>
          <w:rFonts w:ascii="Noto Sans" w:hAnsi="Noto Sans" w:cs="Noto Sans"/>
        </w:rPr>
      </w:pPr>
    </w:p>
    <w:p w14:paraId="0CC43775" w14:textId="77777777" w:rsidR="00055C74" w:rsidRDefault="00055C74" w:rsidP="00055C7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When: </w:t>
      </w:r>
      <w:r>
        <w:rPr>
          <w:rFonts w:ascii="Noto Sans" w:hAnsi="Noto Sans" w:cs="Noto Sans"/>
        </w:rPr>
        <w:tab/>
        <w:t>I click “No”</w:t>
      </w:r>
    </w:p>
    <w:p w14:paraId="5E9032C8" w14:textId="77777777" w:rsidR="00055C74" w:rsidRDefault="00055C74" w:rsidP="00055C7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close the pop-up</w:t>
      </w:r>
    </w:p>
    <w:p w14:paraId="3C61B2F0" w14:textId="77777777" w:rsidR="002573F5" w:rsidRDefault="002573F5" w:rsidP="002573F5">
      <w:pPr>
        <w:pStyle w:val="NoSpacing"/>
        <w:rPr>
          <w:rFonts w:ascii="Noto Sans" w:hAnsi="Noto Sans" w:cs="Noto Sans"/>
        </w:rPr>
      </w:pPr>
    </w:p>
    <w:p w14:paraId="0434C5B0" w14:textId="77777777" w:rsidR="008739A2" w:rsidRDefault="008739A2" w:rsidP="00CA4AAF">
      <w:pPr>
        <w:pStyle w:val="NoSpacing"/>
        <w:rPr>
          <w:rFonts w:ascii="Noto Sans" w:hAnsi="Noto Sans" w:cs="Noto Sans"/>
        </w:rPr>
      </w:pPr>
    </w:p>
    <w:p w14:paraId="741FAAD4" w14:textId="77777777" w:rsidR="004F5E2E" w:rsidRDefault="004F5E2E" w:rsidP="004F5E2E">
      <w:pPr>
        <w:pStyle w:val="NoSpacing"/>
        <w:rPr>
          <w:rFonts w:ascii="Noto Sans" w:hAnsi="Noto Sans" w:cs="Noto Sans"/>
        </w:rPr>
      </w:pPr>
    </w:p>
    <w:p w14:paraId="74802BDD" w14:textId="77777777" w:rsidR="004F5E2E" w:rsidRDefault="004F5E2E" w:rsidP="00CA4AAF">
      <w:pPr>
        <w:pStyle w:val="NoSpacing"/>
        <w:rPr>
          <w:rFonts w:ascii="Noto Sans" w:hAnsi="Noto Sans" w:cs="Noto Sans"/>
        </w:rPr>
      </w:pPr>
    </w:p>
    <w:p w14:paraId="2D80414F" w14:textId="19E343E1" w:rsidR="009C229D" w:rsidRPr="009411D8" w:rsidRDefault="009C229D" w:rsidP="00047AEB">
      <w:pPr>
        <w:pStyle w:val="Heading2"/>
      </w:pPr>
      <w:bookmarkStart w:id="11" w:name="_Hlk198569297"/>
      <w:r w:rsidRPr="009411D8">
        <w:t>Epic: E</w:t>
      </w:r>
      <w:r>
        <w:t>1.10</w:t>
      </w:r>
      <w:r w:rsidRPr="009411D8">
        <w:t xml:space="preserve"> </w:t>
      </w:r>
      <w:r w:rsidRPr="009C229D">
        <w:t>Search Students</w:t>
      </w:r>
    </w:p>
    <w:p w14:paraId="27F507B9" w14:textId="6C1B2101" w:rsidR="009C229D" w:rsidRDefault="009C229D" w:rsidP="00047AEB">
      <w:pPr>
        <w:pStyle w:val="Heading3"/>
      </w:pPr>
      <w:r w:rsidRPr="009375BB">
        <w:t>US:E1.</w:t>
      </w:r>
      <w:r>
        <w:t>10-1</w:t>
      </w:r>
      <w:r w:rsidRPr="009375BB">
        <w:t xml:space="preserve"> </w:t>
      </w:r>
      <w:r w:rsidRPr="009C229D">
        <w:t xml:space="preserve">Search Students </w:t>
      </w:r>
      <w:r>
        <w:t>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</w:p>
    <w:bookmarkEnd w:id="11"/>
    <w:p w14:paraId="7C648891" w14:textId="77777777" w:rsidR="00D930A8" w:rsidRPr="0065236C" w:rsidRDefault="00D930A8" w:rsidP="00D930A8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37D82F04" w14:textId="186DE200" w:rsidR="00D930A8" w:rsidRPr="005A532E" w:rsidRDefault="00D930A8" w:rsidP="00D930A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As a </w:t>
      </w:r>
      <w:r>
        <w:rPr>
          <w:rFonts w:ascii="Noto Sans" w:hAnsi="Noto Sans" w:cs="Noto Sans"/>
        </w:rPr>
        <w:t xml:space="preserve">logged in </w:t>
      </w:r>
      <w:r w:rsidR="00270A8D">
        <w:rPr>
          <w:rFonts w:ascii="Noto Sans" w:hAnsi="Noto Sans" w:cs="Noto Sans"/>
        </w:rPr>
        <w:t>librarian/admin</w:t>
      </w:r>
      <w:r w:rsidRPr="005A532E">
        <w:rPr>
          <w:rFonts w:ascii="Noto Sans" w:hAnsi="Noto Sans" w:cs="Noto Sans"/>
        </w:rPr>
        <w:t xml:space="preserve">, </w:t>
      </w:r>
    </w:p>
    <w:p w14:paraId="7B908E88" w14:textId="66D724ED" w:rsidR="00D930A8" w:rsidRPr="005A532E" w:rsidRDefault="00D930A8" w:rsidP="00D930A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I want to </w:t>
      </w:r>
      <w:r w:rsidR="00270A8D">
        <w:rPr>
          <w:rFonts w:ascii="Noto Sans" w:hAnsi="Noto Sans" w:cs="Noto Sans"/>
        </w:rPr>
        <w:t>search a student</w:t>
      </w:r>
      <w:r w:rsidRPr="005A532E">
        <w:rPr>
          <w:rFonts w:ascii="Noto Sans" w:hAnsi="Noto Sans" w:cs="Noto Sans"/>
        </w:rPr>
        <w:t xml:space="preserve">, </w:t>
      </w:r>
    </w:p>
    <w:p w14:paraId="73B8EEB0" w14:textId="5645324A" w:rsidR="00D930A8" w:rsidRPr="005A532E" w:rsidRDefault="00D930A8" w:rsidP="00D930A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so that I will be able </w:t>
      </w:r>
      <w:r w:rsidR="00270A8D">
        <w:rPr>
          <w:rFonts w:ascii="Noto Sans" w:hAnsi="Noto Sans" w:cs="Noto Sans"/>
        </w:rPr>
        <w:t>to view all the details about that particular student</w:t>
      </w:r>
      <w:r>
        <w:rPr>
          <w:rFonts w:ascii="Noto Sans" w:hAnsi="Noto Sans" w:cs="Noto Sans"/>
        </w:rPr>
        <w:t>.</w:t>
      </w:r>
    </w:p>
    <w:p w14:paraId="18A9DCBC" w14:textId="77777777" w:rsidR="00D930A8" w:rsidRPr="005A532E" w:rsidRDefault="00D930A8" w:rsidP="00D930A8">
      <w:pPr>
        <w:pStyle w:val="NoSpacing"/>
        <w:rPr>
          <w:rFonts w:ascii="Noto Sans" w:hAnsi="Noto Sans" w:cs="Noto Sans"/>
        </w:rPr>
      </w:pPr>
    </w:p>
    <w:p w14:paraId="4785E972" w14:textId="77777777" w:rsidR="00D930A8" w:rsidRDefault="00D930A8" w:rsidP="00D930A8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77598963" w14:textId="77777777" w:rsidR="00D930A8" w:rsidRDefault="00D930A8" w:rsidP="00D930A8">
      <w:pPr>
        <w:pStyle w:val="NoSpacing"/>
        <w:rPr>
          <w:rFonts w:ascii="Noto Sans" w:hAnsi="Noto Sans" w:cs="Noto Sans"/>
          <w:u w:val="single"/>
        </w:rPr>
      </w:pPr>
    </w:p>
    <w:p w14:paraId="40F8860A" w14:textId="614FE1E7" w:rsidR="00D930A8" w:rsidRDefault="00D930A8" w:rsidP="00D930A8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I am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>logged-in</w:t>
      </w:r>
      <w:r w:rsidRPr="005A532E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 xml:space="preserve">to the DoT LMP on the </w:t>
      </w:r>
      <w:r w:rsidR="00C57E86">
        <w:rPr>
          <w:rFonts w:ascii="Noto Sans" w:hAnsi="Noto Sans" w:cs="Noto Sans"/>
        </w:rPr>
        <w:t>Search Student</w:t>
      </w:r>
      <w:r>
        <w:rPr>
          <w:rFonts w:ascii="Noto Sans" w:hAnsi="Noto Sans" w:cs="Noto Sans"/>
        </w:rPr>
        <w:t xml:space="preserve"> page.</w:t>
      </w:r>
    </w:p>
    <w:p w14:paraId="193AF6D7" w14:textId="77777777" w:rsidR="00D930A8" w:rsidRDefault="00D930A8" w:rsidP="00D930A8">
      <w:pPr>
        <w:pStyle w:val="NoSpacing"/>
        <w:rPr>
          <w:rFonts w:ascii="Noto Sans" w:hAnsi="Noto Sans" w:cs="Noto Sans"/>
        </w:rPr>
      </w:pPr>
    </w:p>
    <w:p w14:paraId="3CCA920B" w14:textId="77777777" w:rsidR="00C57E86" w:rsidRDefault="00C57E86" w:rsidP="00D930A8">
      <w:pPr>
        <w:pStyle w:val="NoSpacing"/>
        <w:rPr>
          <w:rFonts w:ascii="Noto Sans" w:hAnsi="Noto Sans" w:cs="Noto Sans"/>
        </w:rPr>
      </w:pPr>
    </w:p>
    <w:p w14:paraId="3E43E9B4" w14:textId="77777777" w:rsidR="00C57E86" w:rsidRDefault="00C57E86" w:rsidP="00D930A8">
      <w:pPr>
        <w:pStyle w:val="NoSpacing"/>
        <w:rPr>
          <w:rFonts w:ascii="Noto Sans" w:hAnsi="Noto Sans" w:cs="Noto Sans"/>
        </w:rPr>
      </w:pPr>
    </w:p>
    <w:p w14:paraId="3D41DDD8" w14:textId="142E9D51" w:rsidR="00C57E86" w:rsidRPr="005A532E" w:rsidRDefault="00C57E86" w:rsidP="00C57E86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I </w:t>
      </w:r>
      <w:r w:rsidRPr="005A532E">
        <w:rPr>
          <w:rFonts w:ascii="Noto Sans" w:hAnsi="Noto Sans" w:cs="Noto Sans"/>
        </w:rPr>
        <w:t xml:space="preserve">click </w:t>
      </w:r>
      <w:r>
        <w:rPr>
          <w:rFonts w:ascii="Noto Sans" w:hAnsi="Noto Sans" w:cs="Noto Sans"/>
        </w:rPr>
        <w:t>the ‘Search Student’ tab on the navigation pane</w:t>
      </w:r>
    </w:p>
    <w:p w14:paraId="22E88F53" w14:textId="691004EF" w:rsidR="00C57E86" w:rsidRDefault="00C57E86" w:rsidP="00C57E86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>The s</w:t>
      </w:r>
      <w:r w:rsidRPr="005A532E">
        <w:rPr>
          <w:rFonts w:ascii="Noto Sans" w:hAnsi="Noto Sans" w:cs="Noto Sans"/>
        </w:rPr>
        <w:t xml:space="preserve">ystem should redirect </w:t>
      </w:r>
      <w:r>
        <w:rPr>
          <w:rFonts w:ascii="Noto Sans" w:hAnsi="Noto Sans" w:cs="Noto Sans"/>
        </w:rPr>
        <w:t>the user</w:t>
      </w:r>
      <w:r w:rsidRPr="005A532E">
        <w:rPr>
          <w:rFonts w:ascii="Noto Sans" w:hAnsi="Noto Sans" w:cs="Noto Sans"/>
        </w:rPr>
        <w:t xml:space="preserve"> to the ‘</w:t>
      </w:r>
      <w:r>
        <w:rPr>
          <w:rFonts w:ascii="Noto Sans" w:hAnsi="Noto Sans" w:cs="Noto Sans"/>
        </w:rPr>
        <w:t>Search Student’</w:t>
      </w:r>
      <w:r w:rsidRPr="005A532E">
        <w:rPr>
          <w:rFonts w:ascii="Noto Sans" w:hAnsi="Noto Sans" w:cs="Noto Sans"/>
        </w:rPr>
        <w:t xml:space="preserve"> page</w:t>
      </w:r>
    </w:p>
    <w:p w14:paraId="4ECF18A7" w14:textId="77777777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System displays a Search bar for input</w:t>
      </w:r>
    </w:p>
    <w:p w14:paraId="79F18CAA" w14:textId="1033193A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I enter the </w:t>
      </w:r>
      <w:r w:rsidR="003F7423">
        <w:rPr>
          <w:rFonts w:ascii="Noto Sans" w:hAnsi="Noto Sans" w:cs="Noto Sans"/>
        </w:rPr>
        <w:t>student’s</w:t>
      </w:r>
      <w:r>
        <w:rPr>
          <w:rFonts w:ascii="Noto Sans" w:hAnsi="Noto Sans" w:cs="Noto Sans"/>
        </w:rPr>
        <w:t xml:space="preserve"> name in the search bar and click the ‘Search’ button</w:t>
      </w:r>
    </w:p>
    <w:p w14:paraId="42AE5955" w14:textId="0363AA70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>The system should display the list of all the matching the search criteria with following details</w:t>
      </w:r>
    </w:p>
    <w:p w14:paraId="35A5EA38" w14:textId="44E71CE6" w:rsidR="00C57E86" w:rsidRDefault="00C57E86" w:rsidP="00C57E86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Sr. No.</w:t>
      </w:r>
    </w:p>
    <w:p w14:paraId="21087F9F" w14:textId="1E5A4937" w:rsidR="00C57E86" w:rsidRDefault="00C57E86" w:rsidP="00C57E86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0411181B" w14:textId="6B2D9DC1" w:rsidR="00C57E86" w:rsidRDefault="00C57E86" w:rsidP="00C57E86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ID</w:t>
      </w:r>
    </w:p>
    <w:p w14:paraId="26D0504C" w14:textId="3C386DAB" w:rsidR="00C57E86" w:rsidRDefault="00C57E86" w:rsidP="00C57E86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Course</w:t>
      </w:r>
    </w:p>
    <w:p w14:paraId="739A4582" w14:textId="1354B00F" w:rsidR="00C57E86" w:rsidRDefault="00C57E86" w:rsidP="00C57E86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Admission Year</w:t>
      </w:r>
    </w:p>
    <w:p w14:paraId="2BC76676" w14:textId="03CC9051" w:rsidR="00C57E86" w:rsidRDefault="00C57E86" w:rsidP="00C57E86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Mobile</w:t>
      </w:r>
    </w:p>
    <w:p w14:paraId="0CD33344" w14:textId="77777777" w:rsidR="00C57E86" w:rsidRDefault="00C57E86" w:rsidP="00C57E86">
      <w:pPr>
        <w:pStyle w:val="NoSpacing"/>
        <w:numPr>
          <w:ilvl w:val="1"/>
          <w:numId w:val="46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Email</w:t>
      </w:r>
    </w:p>
    <w:p w14:paraId="3D0FF48A" w14:textId="0A788BF0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the search results sorted ascending alphabetically by the </w:t>
      </w:r>
      <w:r w:rsidR="00740092">
        <w:rPr>
          <w:rFonts w:ascii="Noto Sans" w:hAnsi="Noto Sans" w:cs="Noto Sans"/>
        </w:rPr>
        <w:t>Student Nam</w:t>
      </w:r>
      <w:r w:rsidR="00A955EC">
        <w:rPr>
          <w:rFonts w:ascii="Noto Sans" w:hAnsi="Noto Sans" w:cs="Noto Sans"/>
        </w:rPr>
        <w:t>e</w:t>
      </w:r>
      <w:r>
        <w:rPr>
          <w:rFonts w:ascii="Noto Sans" w:hAnsi="Noto Sans" w:cs="Noto Sans"/>
        </w:rPr>
        <w:t xml:space="preserve"> by default </w:t>
      </w:r>
    </w:p>
    <w:p w14:paraId="28251439" w14:textId="77777777" w:rsidR="00C57E86" w:rsidRDefault="00C57E86" w:rsidP="00C57E86">
      <w:pPr>
        <w:pStyle w:val="NoSpacing"/>
        <w:rPr>
          <w:rFonts w:ascii="Noto Sans" w:hAnsi="Noto Sans" w:cs="Noto Sans"/>
        </w:rPr>
      </w:pPr>
    </w:p>
    <w:p w14:paraId="31858A20" w14:textId="77777777" w:rsidR="00C57E86" w:rsidRDefault="00C57E86" w:rsidP="00C57E86">
      <w:pPr>
        <w:pStyle w:val="NoSpacing"/>
        <w:rPr>
          <w:rFonts w:ascii="Noto Sans" w:hAnsi="Noto Sans" w:cs="Noto Sans"/>
        </w:rPr>
      </w:pPr>
    </w:p>
    <w:p w14:paraId="6B10C909" w14:textId="14837581" w:rsidR="00C57E86" w:rsidRPr="009411D8" w:rsidRDefault="00C57E86" w:rsidP="00047AEB">
      <w:pPr>
        <w:pStyle w:val="Heading2"/>
      </w:pPr>
      <w:bookmarkStart w:id="12" w:name="_Hlk198569307"/>
      <w:r w:rsidRPr="009411D8">
        <w:t>Epic: E</w:t>
      </w:r>
      <w:r>
        <w:t>1.</w:t>
      </w:r>
      <w:r w:rsidR="003A1509">
        <w:t>11</w:t>
      </w:r>
      <w:r w:rsidRPr="009411D8">
        <w:t xml:space="preserve"> </w:t>
      </w:r>
      <w:r w:rsidRPr="00AE1332">
        <w:t xml:space="preserve">Filter &amp; Sort </w:t>
      </w:r>
      <w:r w:rsidR="003A1509">
        <w:t>Students</w:t>
      </w:r>
    </w:p>
    <w:bookmarkEnd w:id="12"/>
    <w:p w14:paraId="36220F3E" w14:textId="77777777" w:rsidR="003F7423" w:rsidRDefault="003F7423" w:rsidP="00047AEB">
      <w:pPr>
        <w:pStyle w:val="Heading3"/>
      </w:pPr>
      <w:r w:rsidRPr="009375BB">
        <w:t>US:E1.</w:t>
      </w:r>
      <w:r>
        <w:t>11-1a</w:t>
      </w:r>
      <w:r w:rsidRPr="009375BB">
        <w:t xml:space="preserve"> </w:t>
      </w:r>
      <w:r w:rsidRPr="006C6080">
        <w:t xml:space="preserve">Filter </w:t>
      </w:r>
      <w:r w:rsidRPr="009C229D">
        <w:t xml:space="preserve">Students </w:t>
      </w:r>
      <w:r>
        <w:t>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  <w:r w:rsidRPr="006C6080">
        <w:t xml:space="preserve"> </w:t>
      </w:r>
    </w:p>
    <w:p w14:paraId="49B08D21" w14:textId="77777777" w:rsidR="00C57E86" w:rsidRPr="0065236C" w:rsidRDefault="00C57E86" w:rsidP="00C57E86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522FC70" w14:textId="66E05938" w:rsidR="00C57E86" w:rsidRPr="00FC115D" w:rsidRDefault="00C57E86" w:rsidP="00C57E86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(Librarian, or Admin)</w:t>
      </w:r>
    </w:p>
    <w:p w14:paraId="7A3B192B" w14:textId="030211E3" w:rsidR="00C57E86" w:rsidRPr="00FC115D" w:rsidRDefault="00C57E86" w:rsidP="00C57E86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filter </w:t>
      </w:r>
      <w:r w:rsidR="00E3361E">
        <w:rPr>
          <w:rFonts w:ascii="Noto Sans" w:hAnsi="Noto Sans" w:cs="Noto Sans"/>
          <w:lang w:val="en-IN"/>
        </w:rPr>
        <w:t>student</w:t>
      </w:r>
      <w:r w:rsidRPr="00FC115D">
        <w:rPr>
          <w:rFonts w:ascii="Noto Sans" w:hAnsi="Noto Sans" w:cs="Noto Sans"/>
          <w:lang w:val="en-IN"/>
        </w:rPr>
        <w:t xml:space="preserve"> search results,</w:t>
      </w:r>
    </w:p>
    <w:p w14:paraId="48418793" w14:textId="0ACD3F82" w:rsidR="00C57E86" w:rsidRDefault="00C57E86" w:rsidP="00C57E86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I can quickly find the specific </w:t>
      </w:r>
      <w:r w:rsidR="00E3361E">
        <w:rPr>
          <w:rFonts w:ascii="Noto Sans" w:hAnsi="Noto Sans" w:cs="Noto Sans"/>
          <w:lang w:val="en-IN"/>
        </w:rPr>
        <w:t>student</w:t>
      </w:r>
      <w:r w:rsidRPr="00FC115D">
        <w:rPr>
          <w:rFonts w:ascii="Noto Sans" w:hAnsi="Noto Sans" w:cs="Noto Sans"/>
          <w:lang w:val="en-IN"/>
        </w:rPr>
        <w:t xml:space="preserve"> I’m looking for</w:t>
      </w:r>
    </w:p>
    <w:p w14:paraId="14FADD1C" w14:textId="77777777" w:rsidR="00C57E86" w:rsidRPr="005A532E" w:rsidRDefault="00C57E86" w:rsidP="00C57E86">
      <w:pPr>
        <w:pStyle w:val="NoSpacing"/>
        <w:rPr>
          <w:rFonts w:ascii="Noto Sans" w:hAnsi="Noto Sans" w:cs="Noto Sans"/>
        </w:rPr>
      </w:pPr>
    </w:p>
    <w:p w14:paraId="77013251" w14:textId="77777777" w:rsidR="00C57E86" w:rsidRDefault="00C57E86" w:rsidP="00C57E86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03F441A5" w14:textId="77777777" w:rsidR="00C57E86" w:rsidRDefault="00C57E86" w:rsidP="00C57E86">
      <w:pPr>
        <w:pStyle w:val="NoSpacing"/>
        <w:rPr>
          <w:rFonts w:ascii="Noto Sans" w:hAnsi="Noto Sans" w:cs="Noto Sans"/>
          <w:u w:val="single"/>
        </w:rPr>
      </w:pPr>
    </w:p>
    <w:p w14:paraId="4C86FFED" w14:textId="63A8426E" w:rsidR="00C57E86" w:rsidRDefault="00C57E86" w:rsidP="00C57E86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</w:t>
      </w:r>
      <w:r w:rsidRPr="00FC115D">
        <w:rPr>
          <w:rFonts w:ascii="Noto Sans" w:hAnsi="Noto Sans" w:cs="Noto Sans"/>
        </w:rPr>
        <w:t xml:space="preserve">I am a logged-in user and have performed a </w:t>
      </w:r>
      <w:r w:rsidR="00C5563E">
        <w:rPr>
          <w:rFonts w:ascii="Noto Sans" w:hAnsi="Noto Sans" w:cs="Noto Sans"/>
        </w:rPr>
        <w:t>student</w:t>
      </w:r>
      <w:r w:rsidRPr="00FC115D">
        <w:rPr>
          <w:rFonts w:ascii="Noto Sans" w:hAnsi="Noto Sans" w:cs="Noto Sans"/>
        </w:rPr>
        <w:t xml:space="preserve"> search</w:t>
      </w:r>
      <w:r>
        <w:rPr>
          <w:rFonts w:ascii="Noto Sans" w:hAnsi="Noto Sans" w:cs="Noto Sans"/>
        </w:rPr>
        <w:t xml:space="preserve"> </w:t>
      </w:r>
    </w:p>
    <w:p w14:paraId="72150EA5" w14:textId="77777777" w:rsidR="00C57E86" w:rsidRPr="005A532E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</w:t>
      </w:r>
      <w:r w:rsidRPr="00FC115D">
        <w:rPr>
          <w:rFonts w:ascii="Noto Sans" w:hAnsi="Noto Sans" w:cs="Noto Sans"/>
        </w:rPr>
        <w:t>he system displays the list of matching search results,</w:t>
      </w:r>
    </w:p>
    <w:p w14:paraId="2CDFD132" w14:textId="77777777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display options to filter the results by</w:t>
      </w:r>
    </w:p>
    <w:p w14:paraId="21692B61" w14:textId="700B5136" w:rsidR="00C57E86" w:rsidRDefault="00D15243" w:rsidP="00C57E86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Student </w:t>
      </w:r>
      <w:r w:rsidR="00C5563E">
        <w:rPr>
          <w:rFonts w:ascii="Noto Sans" w:hAnsi="Noto Sans" w:cs="Noto Sans"/>
        </w:rPr>
        <w:t>Name</w:t>
      </w:r>
    </w:p>
    <w:p w14:paraId="4919B28E" w14:textId="731CE29E" w:rsidR="00C5563E" w:rsidRDefault="00C5563E" w:rsidP="00C57E86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Admission Year</w:t>
      </w:r>
    </w:p>
    <w:p w14:paraId="094C2A0E" w14:textId="77777777" w:rsidR="00C5563E" w:rsidRDefault="00C5563E" w:rsidP="00C5563E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Course</w:t>
      </w:r>
    </w:p>
    <w:p w14:paraId="1FC95378" w14:textId="50B9F72C" w:rsidR="00C57E86" w:rsidRDefault="00C57E86" w:rsidP="00C5563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select one or multiple filters</w:t>
      </w:r>
    </w:p>
    <w:p w14:paraId="0993F0AC" w14:textId="77777777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filter out </w:t>
      </w:r>
    </w:p>
    <w:p w14:paraId="0B84B44E" w14:textId="77777777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the results matching the selected filter criteria</w:t>
      </w:r>
    </w:p>
    <w:p w14:paraId="7D05C230" w14:textId="77777777" w:rsidR="00C57E86" w:rsidRDefault="00C57E86" w:rsidP="00C57E86">
      <w:pPr>
        <w:pStyle w:val="NoSpacing"/>
        <w:rPr>
          <w:rFonts w:ascii="Noto Sans" w:hAnsi="Noto Sans" w:cs="Noto Sans"/>
        </w:rPr>
      </w:pPr>
    </w:p>
    <w:p w14:paraId="037245B3" w14:textId="77777777" w:rsidR="003F7423" w:rsidRDefault="003F7423" w:rsidP="00047AEB">
      <w:pPr>
        <w:pStyle w:val="Heading3"/>
      </w:pPr>
      <w:r w:rsidRPr="009375BB">
        <w:t>US:E1.</w:t>
      </w:r>
      <w:r>
        <w:t>11-1b</w:t>
      </w:r>
      <w:r w:rsidRPr="009375BB">
        <w:t xml:space="preserve"> </w:t>
      </w:r>
      <w:r>
        <w:t>Sort</w:t>
      </w:r>
      <w:r w:rsidRPr="006C6080">
        <w:t xml:space="preserve"> </w:t>
      </w:r>
      <w:r w:rsidRPr="009C229D">
        <w:t xml:space="preserve">Students </w:t>
      </w:r>
      <w:r>
        <w:t>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  <w:r w:rsidRPr="006C6080">
        <w:t xml:space="preserve"> </w:t>
      </w:r>
    </w:p>
    <w:p w14:paraId="447C0353" w14:textId="77777777" w:rsidR="00C57E86" w:rsidRPr="0065236C" w:rsidRDefault="00C57E86" w:rsidP="00C57E86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3CCF4B11" w14:textId="77777777" w:rsidR="002D11E8" w:rsidRPr="00FC115D" w:rsidRDefault="002D11E8" w:rsidP="002D11E8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(Librarian, or Admin)</w:t>
      </w:r>
    </w:p>
    <w:p w14:paraId="777FB053" w14:textId="62B6D820" w:rsidR="002D11E8" w:rsidRPr="00FC115D" w:rsidRDefault="002D11E8" w:rsidP="002D11E8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</w:t>
      </w:r>
      <w:r>
        <w:rPr>
          <w:rFonts w:ascii="Noto Sans" w:hAnsi="Noto Sans" w:cs="Noto Sans"/>
          <w:lang w:val="en-IN"/>
        </w:rPr>
        <w:t>sort the</w:t>
      </w:r>
      <w:r w:rsidRPr="00FC115D">
        <w:rPr>
          <w:rFonts w:ascii="Noto Sans" w:hAnsi="Noto Sans" w:cs="Noto Sans"/>
          <w:lang w:val="en-IN"/>
        </w:rPr>
        <w:t xml:space="preserve"> </w:t>
      </w:r>
      <w:r>
        <w:rPr>
          <w:rFonts w:ascii="Noto Sans" w:hAnsi="Noto Sans" w:cs="Noto Sans"/>
          <w:lang w:val="en-IN"/>
        </w:rPr>
        <w:t>student</w:t>
      </w:r>
      <w:r w:rsidRPr="00FC115D">
        <w:rPr>
          <w:rFonts w:ascii="Noto Sans" w:hAnsi="Noto Sans" w:cs="Noto Sans"/>
          <w:lang w:val="en-IN"/>
        </w:rPr>
        <w:t xml:space="preserve"> search results,</w:t>
      </w:r>
    </w:p>
    <w:p w14:paraId="789C6898" w14:textId="77777777" w:rsidR="002D11E8" w:rsidRDefault="002D11E8" w:rsidP="002D11E8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I can quickly find the specific </w:t>
      </w:r>
      <w:r>
        <w:rPr>
          <w:rFonts w:ascii="Noto Sans" w:hAnsi="Noto Sans" w:cs="Noto Sans"/>
          <w:lang w:val="en-IN"/>
        </w:rPr>
        <w:t>student</w:t>
      </w:r>
      <w:r w:rsidRPr="00FC115D">
        <w:rPr>
          <w:rFonts w:ascii="Noto Sans" w:hAnsi="Noto Sans" w:cs="Noto Sans"/>
          <w:lang w:val="en-IN"/>
        </w:rPr>
        <w:t xml:space="preserve"> I’m looking for</w:t>
      </w:r>
    </w:p>
    <w:p w14:paraId="66E15B24" w14:textId="77777777" w:rsidR="00C57E86" w:rsidRPr="005A532E" w:rsidRDefault="00C57E86" w:rsidP="00C57E86">
      <w:pPr>
        <w:pStyle w:val="NoSpacing"/>
        <w:rPr>
          <w:rFonts w:ascii="Noto Sans" w:hAnsi="Noto Sans" w:cs="Noto Sans"/>
        </w:rPr>
      </w:pPr>
    </w:p>
    <w:p w14:paraId="6E725B8D" w14:textId="77777777" w:rsidR="00C57E86" w:rsidRDefault="00C57E86" w:rsidP="00C57E86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342F2A82" w14:textId="77777777" w:rsidR="00C57E86" w:rsidRDefault="00C57E86" w:rsidP="00C57E86">
      <w:pPr>
        <w:pStyle w:val="NoSpacing"/>
        <w:rPr>
          <w:rFonts w:ascii="Noto Sans" w:hAnsi="Noto Sans" w:cs="Noto Sans"/>
          <w:u w:val="single"/>
        </w:rPr>
      </w:pPr>
    </w:p>
    <w:p w14:paraId="107E817D" w14:textId="629D1FCA" w:rsidR="00C57E86" w:rsidRDefault="00C57E86" w:rsidP="00C57E86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</w:t>
      </w:r>
      <w:r w:rsidRPr="00FC115D">
        <w:rPr>
          <w:rFonts w:ascii="Noto Sans" w:hAnsi="Noto Sans" w:cs="Noto Sans"/>
        </w:rPr>
        <w:t xml:space="preserve">I am a logged-in user and have performed a </w:t>
      </w:r>
      <w:r w:rsidR="00D15243">
        <w:rPr>
          <w:rFonts w:ascii="Noto Sans" w:hAnsi="Noto Sans" w:cs="Noto Sans"/>
        </w:rPr>
        <w:t>student</w:t>
      </w:r>
      <w:r w:rsidRPr="00FC115D">
        <w:rPr>
          <w:rFonts w:ascii="Noto Sans" w:hAnsi="Noto Sans" w:cs="Noto Sans"/>
        </w:rPr>
        <w:t xml:space="preserve"> search</w:t>
      </w:r>
      <w:r>
        <w:rPr>
          <w:rFonts w:ascii="Noto Sans" w:hAnsi="Noto Sans" w:cs="Noto Sans"/>
        </w:rPr>
        <w:t xml:space="preserve"> </w:t>
      </w:r>
    </w:p>
    <w:p w14:paraId="603A5E18" w14:textId="77777777" w:rsidR="00C57E86" w:rsidRPr="005A532E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</w:t>
      </w:r>
      <w:r w:rsidRPr="00FC115D">
        <w:rPr>
          <w:rFonts w:ascii="Noto Sans" w:hAnsi="Noto Sans" w:cs="Noto Sans"/>
        </w:rPr>
        <w:t>he system displays the list of matching search results,</w:t>
      </w:r>
    </w:p>
    <w:p w14:paraId="3A3895B6" w14:textId="77777777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Display options for the user to sort the results by</w:t>
      </w:r>
    </w:p>
    <w:p w14:paraId="771868CD" w14:textId="1DD516A8" w:rsidR="00D15243" w:rsidRDefault="00D15243" w:rsidP="00D15243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Sr. No. 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523A692E" w14:textId="4135B5CD" w:rsidR="00D15243" w:rsidRDefault="00D15243" w:rsidP="00D15243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 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138CDE27" w14:textId="5559A1C3" w:rsidR="00D15243" w:rsidRDefault="00D15243" w:rsidP="00D15243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ID 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25E1DF5B" w14:textId="0638394F" w:rsidR="00D15243" w:rsidRDefault="00D15243" w:rsidP="00D15243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Admission Year 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65427123" w14:textId="03AD87C6" w:rsidR="00D15243" w:rsidRDefault="00D15243" w:rsidP="00D15243">
      <w:pPr>
        <w:pStyle w:val="NoSpacing"/>
        <w:numPr>
          <w:ilvl w:val="0"/>
          <w:numId w:val="4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Course (</w:t>
      </w:r>
      <w:r w:rsidRPr="00CA4AAF">
        <w:rPr>
          <w:rFonts w:ascii="Noto Sans" w:hAnsi="Noto Sans" w:cs="Noto Sans"/>
        </w:rPr>
        <w:t>Ascending &amp; Descending</w:t>
      </w:r>
      <w:r>
        <w:rPr>
          <w:rFonts w:ascii="Noto Sans" w:hAnsi="Noto Sans" w:cs="Noto Sans"/>
        </w:rPr>
        <w:t>)</w:t>
      </w:r>
    </w:p>
    <w:p w14:paraId="14CE46F3" w14:textId="77777777" w:rsidR="00C57E86" w:rsidRDefault="00C57E86" w:rsidP="00C57E86">
      <w:pPr>
        <w:pStyle w:val="NoSpacing"/>
        <w:rPr>
          <w:rFonts w:ascii="Noto Sans" w:hAnsi="Noto Sans" w:cs="Noto Sans"/>
        </w:rPr>
      </w:pPr>
    </w:p>
    <w:p w14:paraId="48849857" w14:textId="77777777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When:</w:t>
      </w:r>
      <w:r>
        <w:rPr>
          <w:rFonts w:ascii="Noto Sans" w:hAnsi="Noto Sans" w:cs="Noto Sans"/>
        </w:rPr>
        <w:tab/>
        <w:t>I select a Sort options</w:t>
      </w:r>
    </w:p>
    <w:p w14:paraId="21D5270F" w14:textId="2175795A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sort the </w:t>
      </w:r>
      <w:r w:rsidR="004A31DC">
        <w:rPr>
          <w:rFonts w:ascii="Noto Sans" w:hAnsi="Noto Sans" w:cs="Noto Sans"/>
        </w:rPr>
        <w:t xml:space="preserve">search </w:t>
      </w:r>
      <w:r>
        <w:rPr>
          <w:rFonts w:ascii="Noto Sans" w:hAnsi="Noto Sans" w:cs="Noto Sans"/>
        </w:rPr>
        <w:t xml:space="preserve">results accordingly </w:t>
      </w:r>
    </w:p>
    <w:p w14:paraId="0948420B" w14:textId="77777777" w:rsidR="00C57E86" w:rsidRDefault="00C57E86" w:rsidP="00C57E86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the results in selected order</w:t>
      </w:r>
    </w:p>
    <w:p w14:paraId="341A606F" w14:textId="77777777" w:rsidR="00C57E86" w:rsidRDefault="00C57E86" w:rsidP="00C57E86">
      <w:pPr>
        <w:pStyle w:val="NoSpacing"/>
        <w:rPr>
          <w:rFonts w:ascii="Noto Sans" w:hAnsi="Noto Sans" w:cs="Noto Sans"/>
        </w:rPr>
      </w:pPr>
    </w:p>
    <w:p w14:paraId="4B305EC9" w14:textId="77777777" w:rsidR="00C57E86" w:rsidRDefault="00C57E86" w:rsidP="00D930A8">
      <w:pPr>
        <w:pStyle w:val="NoSpacing"/>
        <w:rPr>
          <w:rFonts w:ascii="Noto Sans" w:hAnsi="Noto Sans" w:cs="Noto Sans"/>
        </w:rPr>
      </w:pPr>
    </w:p>
    <w:p w14:paraId="7B55F038" w14:textId="77777777" w:rsidR="00DE780D" w:rsidRDefault="00DE780D" w:rsidP="00D930A8">
      <w:pPr>
        <w:pStyle w:val="NoSpacing"/>
        <w:rPr>
          <w:rFonts w:ascii="Noto Sans" w:hAnsi="Noto Sans" w:cs="Noto Sans"/>
        </w:rPr>
      </w:pPr>
    </w:p>
    <w:p w14:paraId="47344D11" w14:textId="02D84CDC" w:rsidR="0040555E" w:rsidRPr="009411D8" w:rsidRDefault="0040555E" w:rsidP="00047AEB">
      <w:pPr>
        <w:pStyle w:val="Heading2"/>
      </w:pPr>
      <w:bookmarkStart w:id="13" w:name="_Hlk198569320"/>
      <w:r w:rsidRPr="009411D8">
        <w:t>Epic: E</w:t>
      </w:r>
      <w:r>
        <w:t>1.12</w:t>
      </w:r>
      <w:r w:rsidRPr="009411D8">
        <w:t xml:space="preserve"> </w:t>
      </w:r>
      <w:r>
        <w:t>Books Inventory Management</w:t>
      </w:r>
    </w:p>
    <w:bookmarkEnd w:id="13"/>
    <w:p w14:paraId="4E2277D3" w14:textId="77777777" w:rsidR="00E06243" w:rsidRDefault="00E06243" w:rsidP="00E06243">
      <w:pPr>
        <w:pStyle w:val="NoSpacing"/>
        <w:rPr>
          <w:rFonts w:ascii="Noto Sans" w:hAnsi="Noto Sans" w:cs="Noto Sans"/>
          <w:b/>
          <w:bCs/>
        </w:rPr>
      </w:pPr>
      <w:r w:rsidRPr="009375BB">
        <w:rPr>
          <w:rFonts w:ascii="Noto Sans" w:hAnsi="Noto Sans" w:cs="Noto Sans"/>
          <w:b/>
          <w:bCs/>
        </w:rPr>
        <w:t>US:E1.</w:t>
      </w:r>
      <w:r>
        <w:rPr>
          <w:rFonts w:ascii="Noto Sans" w:hAnsi="Noto Sans" w:cs="Noto Sans"/>
          <w:b/>
          <w:bCs/>
        </w:rPr>
        <w:t>12-1</w:t>
      </w:r>
      <w:r w:rsidRPr="009375BB">
        <w:rPr>
          <w:rFonts w:ascii="Noto Sans" w:hAnsi="Noto Sans" w:cs="Noto Sans"/>
          <w:b/>
          <w:bCs/>
        </w:rPr>
        <w:t xml:space="preserve"> </w:t>
      </w:r>
      <w:r w:rsidRPr="0040555E">
        <w:rPr>
          <w:rFonts w:ascii="Noto Sans" w:hAnsi="Noto Sans" w:cs="Noto Sans"/>
          <w:b/>
          <w:bCs/>
        </w:rPr>
        <w:t xml:space="preserve">Inventory </w:t>
      </w:r>
      <w:r>
        <w:rPr>
          <w:rFonts w:ascii="Noto Sans" w:hAnsi="Noto Sans" w:cs="Noto Sans"/>
          <w:b/>
          <w:bCs/>
        </w:rPr>
        <w:t>View</w:t>
      </w:r>
      <w:r w:rsidRPr="0040555E">
        <w:rPr>
          <w:rFonts w:ascii="Noto Sans" w:hAnsi="Noto Sans" w:cs="Noto Sans"/>
          <w:b/>
          <w:bCs/>
        </w:rPr>
        <w:t xml:space="preserve"> </w:t>
      </w:r>
      <w:r>
        <w:rPr>
          <w:rFonts w:ascii="Noto Sans" w:hAnsi="Noto Sans" w:cs="Noto Sans"/>
          <w:b/>
          <w:bCs/>
        </w:rPr>
        <w:t>(</w:t>
      </w:r>
      <w:r w:rsidRPr="00C4115F">
        <w:rPr>
          <w:rFonts w:ascii="Noto Sans" w:hAnsi="Noto Sans" w:cs="Noto Sans"/>
          <w:b/>
          <w:bCs/>
        </w:rPr>
        <w:t>Librarian</w:t>
      </w:r>
      <w:r>
        <w:rPr>
          <w:rFonts w:ascii="Noto Sans" w:hAnsi="Noto Sans" w:cs="Noto Sans"/>
          <w:b/>
          <w:bCs/>
        </w:rPr>
        <w:t xml:space="preserve"> &amp; </w:t>
      </w:r>
      <w:r w:rsidRPr="00C4115F">
        <w:rPr>
          <w:rFonts w:ascii="Noto Sans" w:hAnsi="Noto Sans" w:cs="Noto Sans"/>
          <w:b/>
          <w:bCs/>
        </w:rPr>
        <w:t>Admin</w:t>
      </w:r>
      <w:r>
        <w:rPr>
          <w:rFonts w:ascii="Noto Sans" w:hAnsi="Noto Sans" w:cs="Noto Sans"/>
          <w:b/>
          <w:bCs/>
        </w:rPr>
        <w:t>)</w:t>
      </w:r>
      <w:r w:rsidRPr="006C6080">
        <w:rPr>
          <w:rFonts w:ascii="Noto Sans" w:hAnsi="Noto Sans" w:cs="Noto Sans"/>
          <w:b/>
          <w:bCs/>
        </w:rPr>
        <w:t xml:space="preserve"> </w:t>
      </w:r>
    </w:p>
    <w:p w14:paraId="47E4BDF3" w14:textId="77777777" w:rsidR="0040555E" w:rsidRPr="0065236C" w:rsidRDefault="0040555E" w:rsidP="0040555E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2D57E267" w14:textId="3947ADE0" w:rsidR="0040555E" w:rsidRPr="00FC115D" w:rsidRDefault="0040555E" w:rsidP="0040555E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 w:rsidR="00A5386A"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1F955C11" w14:textId="5FF48F43" w:rsidR="0040555E" w:rsidRPr="00FC115D" w:rsidRDefault="0040555E" w:rsidP="0040555E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</w:t>
      </w:r>
      <w:r w:rsidR="00A5386A">
        <w:rPr>
          <w:rFonts w:ascii="Noto Sans" w:hAnsi="Noto Sans" w:cs="Noto Sans"/>
          <w:lang w:val="en-IN"/>
        </w:rPr>
        <w:t>add / edit / remove books from library database</w:t>
      </w:r>
      <w:r w:rsidRPr="00FC115D">
        <w:rPr>
          <w:rFonts w:ascii="Noto Sans" w:hAnsi="Noto Sans" w:cs="Noto Sans"/>
          <w:lang w:val="en-IN"/>
        </w:rPr>
        <w:t>,</w:t>
      </w:r>
    </w:p>
    <w:p w14:paraId="3FF9B910" w14:textId="41489C1F" w:rsidR="0040555E" w:rsidRDefault="0040555E" w:rsidP="0040555E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 w:rsidR="00A5386A">
        <w:rPr>
          <w:rFonts w:ascii="Noto Sans" w:hAnsi="Noto Sans" w:cs="Noto Sans"/>
          <w:lang w:val="en-IN"/>
        </w:rPr>
        <w:t>the database up to date.</w:t>
      </w:r>
    </w:p>
    <w:p w14:paraId="6A3D8030" w14:textId="77777777" w:rsidR="0040555E" w:rsidRPr="005A532E" w:rsidRDefault="0040555E" w:rsidP="0040555E">
      <w:pPr>
        <w:pStyle w:val="NoSpacing"/>
        <w:rPr>
          <w:rFonts w:ascii="Noto Sans" w:hAnsi="Noto Sans" w:cs="Noto Sans"/>
        </w:rPr>
      </w:pPr>
    </w:p>
    <w:p w14:paraId="546BA86C" w14:textId="77777777" w:rsidR="0040555E" w:rsidRDefault="0040555E" w:rsidP="0040555E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41292228" w14:textId="77777777" w:rsidR="0040555E" w:rsidRDefault="0040555E" w:rsidP="0040555E">
      <w:pPr>
        <w:pStyle w:val="NoSpacing"/>
        <w:rPr>
          <w:rFonts w:ascii="Noto Sans" w:hAnsi="Noto Sans" w:cs="Noto Sans"/>
          <w:u w:val="single"/>
        </w:rPr>
      </w:pPr>
    </w:p>
    <w:p w14:paraId="62103A16" w14:textId="24A93605" w:rsidR="0040555E" w:rsidRDefault="0040555E" w:rsidP="0040555E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</w:t>
      </w:r>
      <w:r w:rsidR="00965AB8">
        <w:rPr>
          <w:rFonts w:ascii="Noto Sans" w:hAnsi="Noto Sans" w:cs="Noto Sans"/>
        </w:rPr>
        <w:t xml:space="preserve"> </w:t>
      </w:r>
      <w:r w:rsidRPr="00FC115D">
        <w:rPr>
          <w:rFonts w:ascii="Noto Sans" w:hAnsi="Noto Sans" w:cs="Noto Sans"/>
        </w:rPr>
        <w:t xml:space="preserve">I am a logged-in user </w:t>
      </w:r>
    </w:p>
    <w:p w14:paraId="23914ADD" w14:textId="51646AAC" w:rsidR="0040555E" w:rsidRPr="005A532E" w:rsidRDefault="0040555E" w:rsidP="0040555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</w:r>
      <w:r w:rsidR="00965AB8">
        <w:rPr>
          <w:rFonts w:ascii="Noto Sans" w:hAnsi="Noto Sans" w:cs="Noto Sans"/>
        </w:rPr>
        <w:t>I click the</w:t>
      </w:r>
      <w:r w:rsidRPr="00FC115D">
        <w:rPr>
          <w:rFonts w:ascii="Noto Sans" w:hAnsi="Noto Sans" w:cs="Noto Sans"/>
        </w:rPr>
        <w:t xml:space="preserve"> </w:t>
      </w:r>
      <w:r w:rsidR="00965AB8">
        <w:rPr>
          <w:rFonts w:ascii="Noto Sans" w:hAnsi="Noto Sans" w:cs="Noto Sans"/>
        </w:rPr>
        <w:t>Inventory tab</w:t>
      </w:r>
      <w:r w:rsidRPr="00FC115D">
        <w:rPr>
          <w:rFonts w:ascii="Noto Sans" w:hAnsi="Noto Sans" w:cs="Noto Sans"/>
        </w:rPr>
        <w:t>,</w:t>
      </w:r>
    </w:p>
    <w:p w14:paraId="17F1D734" w14:textId="0677087D" w:rsidR="0040555E" w:rsidRDefault="0040555E" w:rsidP="0040555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display </w:t>
      </w:r>
      <w:r w:rsidR="00965AB8">
        <w:rPr>
          <w:rFonts w:ascii="Noto Sans" w:hAnsi="Noto Sans" w:cs="Noto Sans"/>
        </w:rPr>
        <w:t>a form to add a new book to the database with following fields</w:t>
      </w:r>
    </w:p>
    <w:p w14:paraId="0E701B70" w14:textId="49068588" w:rsidR="00965AB8" w:rsidRDefault="00965AB8" w:rsidP="00965AB8">
      <w:pPr>
        <w:pStyle w:val="NoSpacing"/>
        <w:numPr>
          <w:ilvl w:val="0"/>
          <w:numId w:val="6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4850C681" w14:textId="3F27C345" w:rsidR="00965AB8" w:rsidRDefault="00965AB8" w:rsidP="00965AB8">
      <w:pPr>
        <w:pStyle w:val="NoSpacing"/>
        <w:numPr>
          <w:ilvl w:val="0"/>
          <w:numId w:val="6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5418C7DD" w14:textId="65D219AE" w:rsidR="00965AB8" w:rsidRDefault="00965AB8" w:rsidP="00965AB8">
      <w:pPr>
        <w:pStyle w:val="NoSpacing"/>
        <w:numPr>
          <w:ilvl w:val="0"/>
          <w:numId w:val="6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77E4DAB3" w14:textId="5E33B96F" w:rsidR="00965AB8" w:rsidRDefault="00965AB8" w:rsidP="00965AB8">
      <w:pPr>
        <w:pStyle w:val="NoSpacing"/>
        <w:numPr>
          <w:ilvl w:val="0"/>
          <w:numId w:val="6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</w:t>
      </w:r>
    </w:p>
    <w:p w14:paraId="4E4BFB58" w14:textId="6D205F62" w:rsidR="00965AB8" w:rsidRDefault="00965AB8" w:rsidP="00965AB8">
      <w:pPr>
        <w:pStyle w:val="NoSpacing"/>
        <w:numPr>
          <w:ilvl w:val="0"/>
          <w:numId w:val="60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 Year</w:t>
      </w:r>
    </w:p>
    <w:p w14:paraId="6A07765D" w14:textId="1BCA3EB3" w:rsidR="00A64E7F" w:rsidRDefault="00A64E7F" w:rsidP="00A64E7F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the list of all books with following details</w:t>
      </w:r>
    </w:p>
    <w:p w14:paraId="3A5DBD9F" w14:textId="55057261" w:rsidR="00A64E7F" w:rsidRDefault="00A64E7F" w:rsidP="00A64E7F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ID</w:t>
      </w:r>
    </w:p>
    <w:p w14:paraId="12ECA570" w14:textId="77777777" w:rsidR="00A64E7F" w:rsidRDefault="00A64E7F" w:rsidP="00A64E7F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1B93624D" w14:textId="77777777" w:rsidR="00A64E7F" w:rsidRDefault="00A64E7F" w:rsidP="00A64E7F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002EE8B0" w14:textId="77777777" w:rsidR="00A64E7F" w:rsidRDefault="00A64E7F" w:rsidP="00A64E7F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22A14AB5" w14:textId="77777777" w:rsidR="00A64E7F" w:rsidRDefault="00A64E7F" w:rsidP="00A64E7F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</w:t>
      </w:r>
    </w:p>
    <w:p w14:paraId="20BBC006" w14:textId="77777777" w:rsidR="00A64E7F" w:rsidRDefault="00A64E7F" w:rsidP="00A64E7F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Publication Year</w:t>
      </w:r>
    </w:p>
    <w:p w14:paraId="0B877AA8" w14:textId="0E109A65" w:rsidR="00A64E7F" w:rsidRDefault="00A64E7F" w:rsidP="00A64E7F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Action</w:t>
      </w:r>
    </w:p>
    <w:p w14:paraId="69F48AF3" w14:textId="77777777" w:rsidR="00A64E7F" w:rsidRDefault="00A64E7F" w:rsidP="00A64E7F">
      <w:pPr>
        <w:pStyle w:val="NoSpacing"/>
        <w:numPr>
          <w:ilvl w:val="2"/>
          <w:numId w:val="6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Add Button</w:t>
      </w:r>
    </w:p>
    <w:p w14:paraId="4BB42881" w14:textId="13525464" w:rsidR="00A64E7F" w:rsidRDefault="00A64E7F" w:rsidP="00A64E7F">
      <w:pPr>
        <w:pStyle w:val="NoSpacing"/>
        <w:numPr>
          <w:ilvl w:val="2"/>
          <w:numId w:val="6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Remove Button</w:t>
      </w:r>
      <w:r>
        <w:rPr>
          <w:rFonts w:ascii="Noto Sans" w:hAnsi="Noto Sans" w:cs="Noto Sans"/>
        </w:rPr>
        <w:tab/>
      </w:r>
    </w:p>
    <w:p w14:paraId="3C3769AF" w14:textId="77777777" w:rsidR="00FD6E39" w:rsidRDefault="00A64E7F" w:rsidP="00FD6E39">
      <w:pPr>
        <w:pStyle w:val="NoSpacing"/>
        <w:numPr>
          <w:ilvl w:val="2"/>
          <w:numId w:val="62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Edit Button</w:t>
      </w:r>
    </w:p>
    <w:p w14:paraId="23B389CF" w14:textId="07F65BDF" w:rsidR="00FD6E39" w:rsidRDefault="00FD6E39" w:rsidP="00FD6E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to filter the list by</w:t>
      </w:r>
    </w:p>
    <w:p w14:paraId="39BA967A" w14:textId="4ADBFF58" w:rsidR="00FD6E39" w:rsidRDefault="00FD6E39" w:rsidP="00FD6E39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462B9CB6" w14:textId="77777777" w:rsidR="00FD6E39" w:rsidRDefault="00FD6E39" w:rsidP="00FD6E39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7ED69EB2" w14:textId="4D9555CE" w:rsidR="00FD6E39" w:rsidRDefault="00FD6E39" w:rsidP="00FD6E39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4CA2A69E" w14:textId="11903C75" w:rsidR="00FD6E39" w:rsidRPr="00FD6E39" w:rsidRDefault="00FD6E39" w:rsidP="00460C58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 w:rsidRPr="00FD6E39">
        <w:rPr>
          <w:rFonts w:ascii="Noto Sans" w:hAnsi="Noto Sans" w:cs="Noto Sans"/>
        </w:rPr>
        <w:t>Publication</w:t>
      </w:r>
    </w:p>
    <w:p w14:paraId="6711E4B7" w14:textId="0094B7F6" w:rsidR="00FD6E39" w:rsidRDefault="00FD6E39" w:rsidP="00FD6E39">
      <w:pPr>
        <w:pStyle w:val="NoSpacing"/>
        <w:numPr>
          <w:ilvl w:val="0"/>
          <w:numId w:val="6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Publication </w:t>
      </w:r>
      <w:r w:rsidRPr="00FD6E39">
        <w:rPr>
          <w:rFonts w:ascii="Noto Sans" w:hAnsi="Noto Sans" w:cs="Noto Sans"/>
        </w:rPr>
        <w:t>Ye</w:t>
      </w:r>
      <w:r>
        <w:rPr>
          <w:rFonts w:ascii="Noto Sans" w:hAnsi="Noto Sans" w:cs="Noto Sans"/>
        </w:rPr>
        <w:t>ar</w:t>
      </w:r>
    </w:p>
    <w:p w14:paraId="04719B7D" w14:textId="1B7FEEEA" w:rsidR="00FD6E39" w:rsidRDefault="00FD6E39" w:rsidP="00FD6E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options to sort the list by</w:t>
      </w:r>
    </w:p>
    <w:p w14:paraId="1566AAA2" w14:textId="32F3996B" w:rsidR="00FD6E39" w:rsidRDefault="00FD6E39" w:rsidP="00FD6E39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 (Ascending / Descending)</w:t>
      </w:r>
    </w:p>
    <w:p w14:paraId="1EACC060" w14:textId="3B931382" w:rsidR="00FD6E39" w:rsidRDefault="00FD6E39" w:rsidP="00FD6E39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 (Ascending / Descending)</w:t>
      </w:r>
    </w:p>
    <w:p w14:paraId="645CED34" w14:textId="14604270" w:rsidR="00FD6E39" w:rsidRDefault="00FD6E39" w:rsidP="00FD6E39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 (Ascending / Descending)</w:t>
      </w:r>
    </w:p>
    <w:p w14:paraId="5C04C4EC" w14:textId="4BE17EDB" w:rsidR="00FD6E39" w:rsidRPr="00FD6E39" w:rsidRDefault="00FD6E39" w:rsidP="00FD6E39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 w:rsidRPr="00FD6E39">
        <w:rPr>
          <w:rFonts w:ascii="Noto Sans" w:hAnsi="Noto Sans" w:cs="Noto Sans"/>
        </w:rPr>
        <w:lastRenderedPageBreak/>
        <w:t>Publication</w:t>
      </w:r>
      <w:r>
        <w:rPr>
          <w:rFonts w:ascii="Noto Sans" w:hAnsi="Noto Sans" w:cs="Noto Sans"/>
        </w:rPr>
        <w:t xml:space="preserve"> (Ascending / Descending)</w:t>
      </w:r>
    </w:p>
    <w:p w14:paraId="3E037431" w14:textId="24CC6BEE" w:rsidR="00FD6E39" w:rsidRPr="00FD6E39" w:rsidRDefault="00FD6E39" w:rsidP="00FD6E39">
      <w:pPr>
        <w:pStyle w:val="NoSpacing"/>
        <w:numPr>
          <w:ilvl w:val="0"/>
          <w:numId w:val="6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Publication </w:t>
      </w:r>
      <w:r w:rsidRPr="00FD6E39">
        <w:rPr>
          <w:rFonts w:ascii="Noto Sans" w:hAnsi="Noto Sans" w:cs="Noto Sans"/>
        </w:rPr>
        <w:t>Ye</w:t>
      </w:r>
      <w:r>
        <w:rPr>
          <w:rFonts w:ascii="Noto Sans" w:hAnsi="Noto Sans" w:cs="Noto Sans"/>
        </w:rPr>
        <w:t>ar (Ascending / Descending)</w:t>
      </w:r>
    </w:p>
    <w:p w14:paraId="355E79C0" w14:textId="77777777" w:rsidR="00FD6E39" w:rsidRPr="00FD6E39" w:rsidRDefault="00FD6E39" w:rsidP="00FD6E39">
      <w:pPr>
        <w:pStyle w:val="NoSpacing"/>
        <w:rPr>
          <w:rFonts w:ascii="Noto Sans" w:hAnsi="Noto Sans" w:cs="Noto Sans"/>
        </w:rPr>
      </w:pPr>
    </w:p>
    <w:p w14:paraId="18CEC049" w14:textId="67AF4F21" w:rsidR="00FE1841" w:rsidRDefault="00FE1841" w:rsidP="00047AEB">
      <w:pPr>
        <w:pStyle w:val="Heading3"/>
      </w:pPr>
      <w:bookmarkStart w:id="14" w:name="_Hlk198569326"/>
      <w:r w:rsidRPr="009375BB">
        <w:t>US:E1.</w:t>
      </w:r>
      <w:r>
        <w:t>12-2a</w:t>
      </w:r>
      <w:r w:rsidRPr="009375BB">
        <w:t xml:space="preserve"> </w:t>
      </w:r>
      <w:r>
        <w:t xml:space="preserve">Add </w:t>
      </w:r>
      <w:r w:rsidR="00B07521">
        <w:t>a</w:t>
      </w:r>
      <w:r>
        <w:t xml:space="preserve"> New Book 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  <w:r w:rsidRPr="006C6080">
        <w:t xml:space="preserve"> </w:t>
      </w:r>
    </w:p>
    <w:bookmarkEnd w:id="14"/>
    <w:p w14:paraId="522CE986" w14:textId="77777777" w:rsidR="00FE1841" w:rsidRPr="0065236C" w:rsidRDefault="00FE1841" w:rsidP="00FE1841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2007A5BB" w14:textId="77777777" w:rsidR="00FE1841" w:rsidRPr="00FC115D" w:rsidRDefault="00FE1841" w:rsidP="00FE1841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606DA78F" w14:textId="05E26202" w:rsidR="00FE1841" w:rsidRPr="00FC115D" w:rsidRDefault="00FE1841" w:rsidP="00FE1841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</w:t>
      </w:r>
      <w:r>
        <w:rPr>
          <w:rFonts w:ascii="Noto Sans" w:hAnsi="Noto Sans" w:cs="Noto Sans"/>
          <w:lang w:val="en-IN"/>
        </w:rPr>
        <w:t xml:space="preserve">add </w:t>
      </w:r>
      <w:r w:rsidR="00222948">
        <w:rPr>
          <w:rFonts w:ascii="Noto Sans" w:hAnsi="Noto Sans" w:cs="Noto Sans"/>
          <w:lang w:val="en-IN"/>
        </w:rPr>
        <w:t>a new</w:t>
      </w:r>
      <w:r>
        <w:rPr>
          <w:rFonts w:ascii="Noto Sans" w:hAnsi="Noto Sans" w:cs="Noto Sans"/>
          <w:lang w:val="en-IN"/>
        </w:rPr>
        <w:t xml:space="preserve"> book</w:t>
      </w:r>
      <w:r w:rsidR="00222948">
        <w:rPr>
          <w:rFonts w:ascii="Noto Sans" w:hAnsi="Noto Sans" w:cs="Noto Sans"/>
          <w:lang w:val="en-IN"/>
        </w:rPr>
        <w:t xml:space="preserve"> to the </w:t>
      </w:r>
      <w:r>
        <w:rPr>
          <w:rFonts w:ascii="Noto Sans" w:hAnsi="Noto Sans" w:cs="Noto Sans"/>
          <w:lang w:val="en-IN"/>
        </w:rPr>
        <w:t>library database</w:t>
      </w:r>
      <w:r w:rsidRPr="00FC115D">
        <w:rPr>
          <w:rFonts w:ascii="Noto Sans" w:hAnsi="Noto Sans" w:cs="Noto Sans"/>
          <w:lang w:val="en-IN"/>
        </w:rPr>
        <w:t>,</w:t>
      </w:r>
    </w:p>
    <w:p w14:paraId="69C214BB" w14:textId="77777777" w:rsidR="00FE1841" w:rsidRDefault="00FE1841" w:rsidP="00FE1841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>
        <w:rPr>
          <w:rFonts w:ascii="Noto Sans" w:hAnsi="Noto Sans" w:cs="Noto Sans"/>
          <w:lang w:val="en-IN"/>
        </w:rPr>
        <w:t>the database up to date.</w:t>
      </w:r>
    </w:p>
    <w:p w14:paraId="55A22678" w14:textId="77777777" w:rsidR="00FE1841" w:rsidRPr="005A532E" w:rsidRDefault="00FE1841" w:rsidP="00FE1841">
      <w:pPr>
        <w:pStyle w:val="NoSpacing"/>
        <w:rPr>
          <w:rFonts w:ascii="Noto Sans" w:hAnsi="Noto Sans" w:cs="Noto Sans"/>
        </w:rPr>
      </w:pPr>
    </w:p>
    <w:p w14:paraId="48AAAFF2" w14:textId="77777777" w:rsidR="00FE1841" w:rsidRDefault="00FE1841" w:rsidP="00FE1841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572CB566" w14:textId="77777777" w:rsidR="00FE1841" w:rsidRDefault="00FE1841" w:rsidP="00FE1841">
      <w:pPr>
        <w:pStyle w:val="NoSpacing"/>
        <w:rPr>
          <w:rFonts w:ascii="Noto Sans" w:hAnsi="Noto Sans" w:cs="Noto Sans"/>
          <w:u w:val="single"/>
        </w:rPr>
      </w:pPr>
    </w:p>
    <w:p w14:paraId="6937E5C4" w14:textId="3EC24C39" w:rsidR="00FE1841" w:rsidRDefault="00FE1841" w:rsidP="00FE1841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 </w:t>
      </w:r>
      <w:r w:rsidRPr="00FC115D">
        <w:rPr>
          <w:rFonts w:ascii="Noto Sans" w:hAnsi="Noto Sans" w:cs="Noto Sans"/>
        </w:rPr>
        <w:t xml:space="preserve">I am a logged-in user </w:t>
      </w:r>
      <w:r w:rsidR="00B07521">
        <w:rPr>
          <w:rFonts w:ascii="Noto Sans" w:hAnsi="Noto Sans" w:cs="Noto Sans"/>
        </w:rPr>
        <w:t>on the Inventory page</w:t>
      </w:r>
    </w:p>
    <w:p w14:paraId="207676A2" w14:textId="5FC8E040" w:rsidR="00FE1841" w:rsidRDefault="00FE1841" w:rsidP="00FE18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I </w:t>
      </w:r>
      <w:r w:rsidR="00B07521">
        <w:rPr>
          <w:rFonts w:ascii="Noto Sans" w:hAnsi="Noto Sans" w:cs="Noto Sans"/>
        </w:rPr>
        <w:t xml:space="preserve">fill the </w:t>
      </w:r>
      <w:r w:rsidR="00170DBB">
        <w:rPr>
          <w:rFonts w:ascii="Noto Sans" w:hAnsi="Noto Sans" w:cs="Noto Sans"/>
        </w:rPr>
        <w:t>details for the ‘</w:t>
      </w:r>
      <w:r w:rsidR="00B07521">
        <w:rPr>
          <w:rFonts w:ascii="Noto Sans" w:hAnsi="Noto Sans" w:cs="Noto Sans"/>
        </w:rPr>
        <w:t xml:space="preserve">Add a </w:t>
      </w:r>
      <w:r w:rsidR="00170DBB">
        <w:rPr>
          <w:rFonts w:ascii="Noto Sans" w:hAnsi="Noto Sans" w:cs="Noto Sans"/>
        </w:rPr>
        <w:t>N</w:t>
      </w:r>
      <w:r w:rsidR="00B07521">
        <w:rPr>
          <w:rFonts w:ascii="Noto Sans" w:hAnsi="Noto Sans" w:cs="Noto Sans"/>
        </w:rPr>
        <w:t xml:space="preserve">ew </w:t>
      </w:r>
      <w:r w:rsidR="00170DBB">
        <w:rPr>
          <w:rFonts w:ascii="Noto Sans" w:hAnsi="Noto Sans" w:cs="Noto Sans"/>
        </w:rPr>
        <w:t>B</w:t>
      </w:r>
      <w:r w:rsidR="00B07521">
        <w:rPr>
          <w:rFonts w:ascii="Noto Sans" w:hAnsi="Noto Sans" w:cs="Noto Sans"/>
        </w:rPr>
        <w:t>ook</w:t>
      </w:r>
      <w:r w:rsidR="00170DBB">
        <w:rPr>
          <w:rFonts w:ascii="Noto Sans" w:hAnsi="Noto Sans" w:cs="Noto Sans"/>
        </w:rPr>
        <w:t>’</w:t>
      </w:r>
      <w:r w:rsidR="00B07521">
        <w:rPr>
          <w:rFonts w:ascii="Noto Sans" w:hAnsi="Noto Sans" w:cs="Noto Sans"/>
        </w:rPr>
        <w:t xml:space="preserve"> form like</w:t>
      </w:r>
    </w:p>
    <w:p w14:paraId="156AE1D8" w14:textId="77777777" w:rsidR="00B07521" w:rsidRDefault="00B07521" w:rsidP="00B07521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4066C85A" w14:textId="77777777" w:rsidR="00B07521" w:rsidRDefault="00B07521" w:rsidP="00B07521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4220F6F7" w14:textId="77777777" w:rsidR="00B07521" w:rsidRDefault="00B07521" w:rsidP="00B07521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05AF4C82" w14:textId="77777777" w:rsidR="00B07521" w:rsidRPr="00FD6E39" w:rsidRDefault="00B07521" w:rsidP="00B07521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 w:rsidRPr="00FD6E39">
        <w:rPr>
          <w:rFonts w:ascii="Noto Sans" w:hAnsi="Noto Sans" w:cs="Noto Sans"/>
        </w:rPr>
        <w:t>Publication</w:t>
      </w:r>
    </w:p>
    <w:p w14:paraId="3116C47C" w14:textId="77777777" w:rsidR="00B07521" w:rsidRDefault="00B07521" w:rsidP="00B07521">
      <w:pPr>
        <w:pStyle w:val="NoSpacing"/>
        <w:numPr>
          <w:ilvl w:val="0"/>
          <w:numId w:val="6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Publication </w:t>
      </w:r>
      <w:r w:rsidRPr="00FD6E39">
        <w:rPr>
          <w:rFonts w:ascii="Noto Sans" w:hAnsi="Noto Sans" w:cs="Noto Sans"/>
        </w:rPr>
        <w:t>Ye</w:t>
      </w:r>
      <w:r>
        <w:rPr>
          <w:rFonts w:ascii="Noto Sans" w:hAnsi="Noto Sans" w:cs="Noto Sans"/>
        </w:rPr>
        <w:t>ar</w:t>
      </w:r>
    </w:p>
    <w:p w14:paraId="3142EF1F" w14:textId="3FB5F371" w:rsidR="00B07521" w:rsidRPr="005A532E" w:rsidRDefault="00B07521" w:rsidP="00FE18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Click ‘Add’</w:t>
      </w:r>
    </w:p>
    <w:p w14:paraId="0254098B" w14:textId="75FBEBF7" w:rsidR="00B07521" w:rsidRDefault="00FE1841" w:rsidP="00FE1841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</w:t>
      </w:r>
      <w:r w:rsidR="00B07521">
        <w:rPr>
          <w:rFonts w:ascii="Noto Sans" w:hAnsi="Noto Sans" w:cs="Noto Sans"/>
        </w:rPr>
        <w:t>add the book to the library database</w:t>
      </w:r>
    </w:p>
    <w:p w14:paraId="48B13B32" w14:textId="6530AA37" w:rsidR="00FD6E39" w:rsidRDefault="00B07521" w:rsidP="00FD6E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</w:t>
      </w:r>
      <w:r w:rsidR="00FE1841">
        <w:rPr>
          <w:rFonts w:ascii="Noto Sans" w:hAnsi="Noto Sans" w:cs="Noto Sans"/>
        </w:rPr>
        <w:t xml:space="preserve">isplay a </w:t>
      </w:r>
      <w:r>
        <w:rPr>
          <w:rFonts w:ascii="Noto Sans" w:hAnsi="Noto Sans" w:cs="Noto Sans"/>
        </w:rPr>
        <w:t xml:space="preserve">flash message ”New book successfully added!” </w:t>
      </w:r>
    </w:p>
    <w:p w14:paraId="4B7B2D80" w14:textId="35F83E6E" w:rsidR="00B07521" w:rsidRDefault="00B07521" w:rsidP="00FD6E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a button to </w:t>
      </w:r>
      <w:r w:rsidR="00170DBB">
        <w:rPr>
          <w:rFonts w:ascii="Noto Sans" w:hAnsi="Noto Sans" w:cs="Noto Sans"/>
        </w:rPr>
        <w:t>‘Dismiss’</w:t>
      </w:r>
    </w:p>
    <w:p w14:paraId="3711B9CB" w14:textId="77777777" w:rsidR="00170DBB" w:rsidRDefault="00170DBB" w:rsidP="00FD6E39">
      <w:pPr>
        <w:pStyle w:val="NoSpacing"/>
        <w:rPr>
          <w:rFonts w:ascii="Noto Sans" w:hAnsi="Noto Sans" w:cs="Noto Sans"/>
        </w:rPr>
      </w:pPr>
    </w:p>
    <w:p w14:paraId="3CDE1D97" w14:textId="61167514" w:rsidR="00170DBB" w:rsidRDefault="00170DBB" w:rsidP="00FD6E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 I click dismiss</w:t>
      </w:r>
    </w:p>
    <w:p w14:paraId="6625174B" w14:textId="1E57DB0A" w:rsidR="00170DBB" w:rsidRPr="00A64E7F" w:rsidRDefault="00170DBB" w:rsidP="00FD6E39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I return to the Inventory page</w:t>
      </w:r>
    </w:p>
    <w:p w14:paraId="629D7986" w14:textId="77777777" w:rsidR="00965AB8" w:rsidRDefault="00965AB8" w:rsidP="00965AB8">
      <w:pPr>
        <w:pStyle w:val="NoSpacing"/>
        <w:rPr>
          <w:rFonts w:ascii="Noto Sans" w:hAnsi="Noto Sans" w:cs="Noto Sans"/>
        </w:rPr>
      </w:pPr>
    </w:p>
    <w:p w14:paraId="571D856D" w14:textId="6702ADE3" w:rsidR="00170DBB" w:rsidRDefault="00170DBB" w:rsidP="00047AEB">
      <w:pPr>
        <w:pStyle w:val="Heading3"/>
      </w:pPr>
      <w:bookmarkStart w:id="15" w:name="_Hlk198569331"/>
      <w:r w:rsidRPr="009375BB">
        <w:t>US:E1.</w:t>
      </w:r>
      <w:r>
        <w:t>12-2b</w:t>
      </w:r>
      <w:r w:rsidRPr="009375BB">
        <w:t xml:space="preserve"> </w:t>
      </w:r>
      <w:r>
        <w:t>Add a New Copy of an Existing Book 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  <w:r w:rsidRPr="006C6080">
        <w:t xml:space="preserve"> </w:t>
      </w:r>
    </w:p>
    <w:bookmarkEnd w:id="15"/>
    <w:p w14:paraId="368E94AB" w14:textId="77777777" w:rsidR="00170DBB" w:rsidRPr="0065236C" w:rsidRDefault="00170DBB" w:rsidP="00170DBB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6EA4801" w14:textId="77777777" w:rsidR="00170DBB" w:rsidRPr="00FC115D" w:rsidRDefault="00170DBB" w:rsidP="00170DBB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34D906B6" w14:textId="3B17D5D4" w:rsidR="00170DBB" w:rsidRPr="00FC115D" w:rsidRDefault="00222948" w:rsidP="00170DBB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</w:t>
      </w:r>
      <w:r>
        <w:rPr>
          <w:rFonts w:ascii="Noto Sans" w:hAnsi="Noto Sans" w:cs="Noto Sans"/>
          <w:lang w:val="en-IN"/>
        </w:rPr>
        <w:t xml:space="preserve">add </w:t>
      </w:r>
      <w:r w:rsidRPr="00222948">
        <w:rPr>
          <w:rFonts w:ascii="Noto Sans" w:hAnsi="Noto Sans" w:cs="Noto Sans"/>
          <w:lang w:val="en-IN"/>
        </w:rPr>
        <w:t xml:space="preserve">a New Copy of an Existing Book </w:t>
      </w:r>
      <w:r>
        <w:rPr>
          <w:rFonts w:ascii="Noto Sans" w:hAnsi="Noto Sans" w:cs="Noto Sans"/>
          <w:lang w:val="en-IN"/>
        </w:rPr>
        <w:t>to the library database</w:t>
      </w:r>
    </w:p>
    <w:p w14:paraId="04E33E60" w14:textId="77777777" w:rsidR="00170DBB" w:rsidRDefault="00170DBB" w:rsidP="00170DBB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>
        <w:rPr>
          <w:rFonts w:ascii="Noto Sans" w:hAnsi="Noto Sans" w:cs="Noto Sans"/>
          <w:lang w:val="en-IN"/>
        </w:rPr>
        <w:t>the database up to date.</w:t>
      </w:r>
    </w:p>
    <w:p w14:paraId="1CDC9C94" w14:textId="77777777" w:rsidR="00170DBB" w:rsidRPr="005A532E" w:rsidRDefault="00170DBB" w:rsidP="00170DBB">
      <w:pPr>
        <w:pStyle w:val="NoSpacing"/>
        <w:rPr>
          <w:rFonts w:ascii="Noto Sans" w:hAnsi="Noto Sans" w:cs="Noto Sans"/>
        </w:rPr>
      </w:pPr>
    </w:p>
    <w:p w14:paraId="566F99FA" w14:textId="77777777" w:rsidR="00170DBB" w:rsidRDefault="00170DBB" w:rsidP="00170DBB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1272FF37" w14:textId="77777777" w:rsidR="00170DBB" w:rsidRDefault="00170DBB" w:rsidP="00170DBB">
      <w:pPr>
        <w:pStyle w:val="NoSpacing"/>
        <w:rPr>
          <w:rFonts w:ascii="Noto Sans" w:hAnsi="Noto Sans" w:cs="Noto Sans"/>
          <w:u w:val="single"/>
        </w:rPr>
      </w:pPr>
    </w:p>
    <w:p w14:paraId="60B589F7" w14:textId="77777777" w:rsidR="00170DBB" w:rsidRDefault="00170DBB" w:rsidP="00170DBB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 </w:t>
      </w:r>
      <w:r w:rsidRPr="00FC115D">
        <w:rPr>
          <w:rFonts w:ascii="Noto Sans" w:hAnsi="Noto Sans" w:cs="Noto Sans"/>
        </w:rPr>
        <w:t xml:space="preserve">I am a logged-in user </w:t>
      </w:r>
      <w:r>
        <w:rPr>
          <w:rFonts w:ascii="Noto Sans" w:hAnsi="Noto Sans" w:cs="Noto Sans"/>
        </w:rPr>
        <w:t>on the Inventory page</w:t>
      </w:r>
    </w:p>
    <w:p w14:paraId="7D83DFF9" w14:textId="7D8FB830" w:rsidR="0040555E" w:rsidRDefault="00170DBB" w:rsidP="00170DB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‘Add’ button (represented by “+” icon)</w:t>
      </w:r>
    </w:p>
    <w:p w14:paraId="6315B09B" w14:textId="77777777" w:rsidR="00170DBB" w:rsidRDefault="00170DBB" w:rsidP="00170DB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update the database </w:t>
      </w:r>
    </w:p>
    <w:p w14:paraId="6B76130B" w14:textId="31E712C7" w:rsidR="00170DBB" w:rsidRDefault="00170DBB" w:rsidP="00170DB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And: </w:t>
      </w:r>
      <w:r>
        <w:rPr>
          <w:rFonts w:ascii="Noto Sans" w:hAnsi="Noto Sans" w:cs="Noto Sans"/>
        </w:rPr>
        <w:tab/>
        <w:t>Add a new copy of the selected book</w:t>
      </w:r>
    </w:p>
    <w:p w14:paraId="1206F8DA" w14:textId="77777777" w:rsidR="004339D5" w:rsidRDefault="004339D5" w:rsidP="00170DBB">
      <w:pPr>
        <w:pStyle w:val="NoSpacing"/>
        <w:rPr>
          <w:rFonts w:ascii="Noto Sans" w:hAnsi="Noto Sans" w:cs="Noto Sans"/>
        </w:rPr>
      </w:pPr>
    </w:p>
    <w:p w14:paraId="0B1AF6AD" w14:textId="77777777" w:rsidR="004339D5" w:rsidRDefault="004339D5" w:rsidP="00170DBB">
      <w:pPr>
        <w:pStyle w:val="NoSpacing"/>
        <w:rPr>
          <w:rFonts w:ascii="Noto Sans" w:hAnsi="Noto Sans" w:cs="Noto Sans"/>
        </w:rPr>
      </w:pPr>
    </w:p>
    <w:p w14:paraId="210607A5" w14:textId="592C11CE" w:rsidR="004339D5" w:rsidRDefault="004339D5" w:rsidP="00047AEB">
      <w:pPr>
        <w:pStyle w:val="Heading3"/>
      </w:pPr>
      <w:bookmarkStart w:id="16" w:name="_Hlk198569338"/>
      <w:r w:rsidRPr="009375BB">
        <w:t>US:E1.</w:t>
      </w:r>
      <w:r>
        <w:t>12-3</w:t>
      </w:r>
      <w:r w:rsidRPr="009375BB">
        <w:t xml:space="preserve"> </w:t>
      </w:r>
      <w:r>
        <w:t>Delete a Book 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  <w:r w:rsidRPr="006C6080">
        <w:t xml:space="preserve"> </w:t>
      </w:r>
    </w:p>
    <w:bookmarkEnd w:id="16"/>
    <w:p w14:paraId="2BCA79DD" w14:textId="77777777" w:rsidR="00833B5D" w:rsidRPr="0065236C" w:rsidRDefault="00833B5D" w:rsidP="00833B5D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1B1EE7A" w14:textId="77777777" w:rsidR="00833B5D" w:rsidRPr="00FC115D" w:rsidRDefault="00833B5D" w:rsidP="00833B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721673F7" w14:textId="689C5901" w:rsidR="00833B5D" w:rsidRPr="00FC115D" w:rsidRDefault="00833B5D" w:rsidP="00833B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lastRenderedPageBreak/>
        <w:t xml:space="preserve">I want to </w:t>
      </w:r>
      <w:r>
        <w:rPr>
          <w:rFonts w:ascii="Noto Sans" w:hAnsi="Noto Sans" w:cs="Noto Sans"/>
          <w:lang w:val="en-IN"/>
        </w:rPr>
        <w:t>add delete a b</w:t>
      </w:r>
      <w:r w:rsidRPr="00222948">
        <w:rPr>
          <w:rFonts w:ascii="Noto Sans" w:hAnsi="Noto Sans" w:cs="Noto Sans"/>
          <w:lang w:val="en-IN"/>
        </w:rPr>
        <w:t xml:space="preserve">ook </w:t>
      </w:r>
      <w:r>
        <w:rPr>
          <w:rFonts w:ascii="Noto Sans" w:hAnsi="Noto Sans" w:cs="Noto Sans"/>
          <w:lang w:val="en-IN"/>
        </w:rPr>
        <w:t>from the library database</w:t>
      </w:r>
    </w:p>
    <w:p w14:paraId="626BCD07" w14:textId="77777777" w:rsidR="00833B5D" w:rsidRDefault="00833B5D" w:rsidP="00833B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>
        <w:rPr>
          <w:rFonts w:ascii="Noto Sans" w:hAnsi="Noto Sans" w:cs="Noto Sans"/>
          <w:lang w:val="en-IN"/>
        </w:rPr>
        <w:t>the database up to date.</w:t>
      </w:r>
    </w:p>
    <w:p w14:paraId="5CA580F3" w14:textId="77777777" w:rsidR="00833B5D" w:rsidRPr="005A532E" w:rsidRDefault="00833B5D" w:rsidP="00833B5D">
      <w:pPr>
        <w:pStyle w:val="NoSpacing"/>
        <w:rPr>
          <w:rFonts w:ascii="Noto Sans" w:hAnsi="Noto Sans" w:cs="Noto Sans"/>
        </w:rPr>
      </w:pPr>
    </w:p>
    <w:p w14:paraId="5450CA56" w14:textId="77777777" w:rsidR="00833B5D" w:rsidRDefault="00833B5D" w:rsidP="00833B5D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3A6F19D6" w14:textId="77777777" w:rsidR="00833B5D" w:rsidRDefault="00833B5D" w:rsidP="00833B5D">
      <w:pPr>
        <w:pStyle w:val="NoSpacing"/>
        <w:rPr>
          <w:rFonts w:ascii="Noto Sans" w:hAnsi="Noto Sans" w:cs="Noto Sans"/>
          <w:u w:val="single"/>
        </w:rPr>
      </w:pPr>
    </w:p>
    <w:p w14:paraId="533F035A" w14:textId="77777777" w:rsidR="00833B5D" w:rsidRDefault="00833B5D" w:rsidP="00833B5D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 </w:t>
      </w:r>
      <w:r w:rsidRPr="00FC115D">
        <w:rPr>
          <w:rFonts w:ascii="Noto Sans" w:hAnsi="Noto Sans" w:cs="Noto Sans"/>
        </w:rPr>
        <w:t xml:space="preserve">I am a logged-in user </w:t>
      </w:r>
      <w:r>
        <w:rPr>
          <w:rFonts w:ascii="Noto Sans" w:hAnsi="Noto Sans" w:cs="Noto Sans"/>
        </w:rPr>
        <w:t>on the Inventory page</w:t>
      </w:r>
    </w:p>
    <w:p w14:paraId="33708104" w14:textId="265B6324" w:rsidR="00833B5D" w:rsidRDefault="00833B5D" w:rsidP="00833B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‘Remove’ button (represented by “-” icon)</w:t>
      </w:r>
    </w:p>
    <w:p w14:paraId="7E1250D0" w14:textId="5FDC22ED" w:rsidR="00833B5D" w:rsidRDefault="00833B5D" w:rsidP="00833B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Flag the book as ‘Removed’ in the database</w:t>
      </w:r>
    </w:p>
    <w:p w14:paraId="0644262B" w14:textId="1B34CD38" w:rsidR="00833B5D" w:rsidRDefault="00833B5D" w:rsidP="00833B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And: </w:t>
      </w:r>
      <w:r>
        <w:rPr>
          <w:rFonts w:ascii="Noto Sans" w:hAnsi="Noto Sans" w:cs="Noto Sans"/>
        </w:rPr>
        <w:tab/>
        <w:t>The system should update the database</w:t>
      </w:r>
    </w:p>
    <w:p w14:paraId="08A54557" w14:textId="77777777" w:rsidR="00F9152B" w:rsidRDefault="00F9152B" w:rsidP="00833B5D">
      <w:pPr>
        <w:pStyle w:val="NoSpacing"/>
        <w:rPr>
          <w:rFonts w:ascii="Noto Sans" w:hAnsi="Noto Sans" w:cs="Noto Sans"/>
        </w:rPr>
      </w:pPr>
    </w:p>
    <w:p w14:paraId="6011AC26" w14:textId="77777777" w:rsidR="004339D5" w:rsidRDefault="004339D5" w:rsidP="00170DBB">
      <w:pPr>
        <w:pStyle w:val="NoSpacing"/>
        <w:rPr>
          <w:rFonts w:ascii="Noto Sans" w:hAnsi="Noto Sans" w:cs="Noto Sans"/>
        </w:rPr>
      </w:pPr>
    </w:p>
    <w:p w14:paraId="02DB5C3D" w14:textId="7275D8CC" w:rsidR="00833B5D" w:rsidRDefault="00833B5D" w:rsidP="00047AEB">
      <w:pPr>
        <w:pStyle w:val="Heading3"/>
      </w:pPr>
      <w:bookmarkStart w:id="17" w:name="_Hlk198569343"/>
      <w:r w:rsidRPr="009375BB">
        <w:t>US:E1.</w:t>
      </w:r>
      <w:r>
        <w:t>12-3</w:t>
      </w:r>
      <w:r w:rsidRPr="009375BB">
        <w:t xml:space="preserve"> </w:t>
      </w:r>
      <w:r>
        <w:t>Edit / Update a Book 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  <w:r w:rsidRPr="006C6080">
        <w:t xml:space="preserve"> </w:t>
      </w:r>
    </w:p>
    <w:bookmarkEnd w:id="17"/>
    <w:p w14:paraId="346E412A" w14:textId="77777777" w:rsidR="00833B5D" w:rsidRPr="0065236C" w:rsidRDefault="00833B5D" w:rsidP="00833B5D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04C6BA29" w14:textId="77777777" w:rsidR="00833B5D" w:rsidRPr="00FC115D" w:rsidRDefault="00833B5D" w:rsidP="00833B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56E06F77" w14:textId="29494133" w:rsidR="00833B5D" w:rsidRPr="00FC115D" w:rsidRDefault="00833B5D" w:rsidP="00833B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</w:t>
      </w:r>
      <w:r w:rsidR="00F9152B">
        <w:rPr>
          <w:rFonts w:ascii="Noto Sans" w:hAnsi="Noto Sans" w:cs="Noto Sans"/>
          <w:lang w:val="en-IN"/>
        </w:rPr>
        <w:t xml:space="preserve">edit/update </w:t>
      </w:r>
      <w:r>
        <w:rPr>
          <w:rFonts w:ascii="Noto Sans" w:hAnsi="Noto Sans" w:cs="Noto Sans"/>
          <w:lang w:val="en-IN"/>
        </w:rPr>
        <w:t>a b</w:t>
      </w:r>
      <w:r w:rsidRPr="00222948">
        <w:rPr>
          <w:rFonts w:ascii="Noto Sans" w:hAnsi="Noto Sans" w:cs="Noto Sans"/>
          <w:lang w:val="en-IN"/>
        </w:rPr>
        <w:t xml:space="preserve">ook </w:t>
      </w:r>
      <w:r>
        <w:rPr>
          <w:rFonts w:ascii="Noto Sans" w:hAnsi="Noto Sans" w:cs="Noto Sans"/>
          <w:lang w:val="en-IN"/>
        </w:rPr>
        <w:t>from the library database</w:t>
      </w:r>
    </w:p>
    <w:p w14:paraId="7B210763" w14:textId="77777777" w:rsidR="00833B5D" w:rsidRDefault="00833B5D" w:rsidP="00833B5D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>
        <w:rPr>
          <w:rFonts w:ascii="Noto Sans" w:hAnsi="Noto Sans" w:cs="Noto Sans"/>
          <w:lang w:val="en-IN"/>
        </w:rPr>
        <w:t>the database up to date.</w:t>
      </w:r>
    </w:p>
    <w:p w14:paraId="3D255507" w14:textId="77777777" w:rsidR="00833B5D" w:rsidRPr="005A532E" w:rsidRDefault="00833B5D" w:rsidP="00833B5D">
      <w:pPr>
        <w:pStyle w:val="NoSpacing"/>
        <w:rPr>
          <w:rFonts w:ascii="Noto Sans" w:hAnsi="Noto Sans" w:cs="Noto Sans"/>
        </w:rPr>
      </w:pPr>
    </w:p>
    <w:p w14:paraId="5C3BD551" w14:textId="77777777" w:rsidR="00833B5D" w:rsidRDefault="00833B5D" w:rsidP="00833B5D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7E737437" w14:textId="77777777" w:rsidR="00833B5D" w:rsidRDefault="00833B5D" w:rsidP="00833B5D">
      <w:pPr>
        <w:pStyle w:val="NoSpacing"/>
        <w:rPr>
          <w:rFonts w:ascii="Noto Sans" w:hAnsi="Noto Sans" w:cs="Noto Sans"/>
          <w:u w:val="single"/>
        </w:rPr>
      </w:pPr>
    </w:p>
    <w:p w14:paraId="2E3E627C" w14:textId="77777777" w:rsidR="00833B5D" w:rsidRDefault="00833B5D" w:rsidP="00833B5D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 </w:t>
      </w:r>
      <w:r w:rsidRPr="00FC115D">
        <w:rPr>
          <w:rFonts w:ascii="Noto Sans" w:hAnsi="Noto Sans" w:cs="Noto Sans"/>
        </w:rPr>
        <w:t xml:space="preserve">I am a logged-in user </w:t>
      </w:r>
      <w:r>
        <w:rPr>
          <w:rFonts w:ascii="Noto Sans" w:hAnsi="Noto Sans" w:cs="Noto Sans"/>
        </w:rPr>
        <w:t>on the Inventory page</w:t>
      </w:r>
    </w:p>
    <w:p w14:paraId="2A54F64E" w14:textId="534C5673" w:rsidR="00833B5D" w:rsidRDefault="00833B5D" w:rsidP="00833B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‘</w:t>
      </w:r>
      <w:r w:rsidR="00C93E7D">
        <w:rPr>
          <w:rFonts w:ascii="Noto Sans" w:hAnsi="Noto Sans" w:cs="Noto Sans"/>
        </w:rPr>
        <w:t>Edit’</w:t>
      </w:r>
      <w:r>
        <w:rPr>
          <w:rFonts w:ascii="Noto Sans" w:hAnsi="Noto Sans" w:cs="Noto Sans"/>
        </w:rPr>
        <w:t xml:space="preserve"> icon</w:t>
      </w:r>
    </w:p>
    <w:p w14:paraId="1879DE36" w14:textId="20FB555D" w:rsidR="00833B5D" w:rsidRDefault="00833B5D" w:rsidP="00833B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</w:r>
      <w:r w:rsidR="00C93E7D">
        <w:rPr>
          <w:rFonts w:ascii="Noto Sans" w:hAnsi="Noto Sans" w:cs="Noto Sans"/>
        </w:rPr>
        <w:t>The system should open a pop-up form with the book details</w:t>
      </w:r>
    </w:p>
    <w:p w14:paraId="5DC83B6C" w14:textId="2CD6180F" w:rsidR="00C93E7D" w:rsidRDefault="00C93E7D" w:rsidP="00C93E7D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659C821D" w14:textId="77777777" w:rsidR="00C93E7D" w:rsidRDefault="00C93E7D" w:rsidP="00C93E7D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Author</w:t>
      </w:r>
    </w:p>
    <w:p w14:paraId="4038713F" w14:textId="77777777" w:rsidR="00C93E7D" w:rsidRDefault="00C93E7D" w:rsidP="00C93E7D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Subject</w:t>
      </w:r>
    </w:p>
    <w:p w14:paraId="505D4824" w14:textId="77777777" w:rsidR="00C93E7D" w:rsidRPr="00FD6E39" w:rsidRDefault="00C93E7D" w:rsidP="00C93E7D">
      <w:pPr>
        <w:pStyle w:val="NoSpacing"/>
        <w:numPr>
          <w:ilvl w:val="0"/>
          <w:numId w:val="61"/>
        </w:numPr>
        <w:rPr>
          <w:rFonts w:ascii="Noto Sans" w:hAnsi="Noto Sans" w:cs="Noto Sans"/>
        </w:rPr>
      </w:pPr>
      <w:r w:rsidRPr="00FD6E39">
        <w:rPr>
          <w:rFonts w:ascii="Noto Sans" w:hAnsi="Noto Sans" w:cs="Noto Sans"/>
        </w:rPr>
        <w:t>Publication</w:t>
      </w:r>
    </w:p>
    <w:p w14:paraId="25A56725" w14:textId="77777777" w:rsidR="00C93E7D" w:rsidRDefault="00C93E7D" w:rsidP="00C93E7D">
      <w:pPr>
        <w:pStyle w:val="NoSpacing"/>
        <w:numPr>
          <w:ilvl w:val="0"/>
          <w:numId w:val="6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Publication </w:t>
      </w:r>
      <w:r w:rsidRPr="00FD6E39">
        <w:rPr>
          <w:rFonts w:ascii="Noto Sans" w:hAnsi="Noto Sans" w:cs="Noto Sans"/>
        </w:rPr>
        <w:t>Ye</w:t>
      </w:r>
      <w:r>
        <w:rPr>
          <w:rFonts w:ascii="Noto Sans" w:hAnsi="Noto Sans" w:cs="Noto Sans"/>
        </w:rPr>
        <w:t>ar</w:t>
      </w:r>
    </w:p>
    <w:p w14:paraId="1FE98300" w14:textId="22A3769C" w:rsidR="00C93E7D" w:rsidRDefault="00C93E7D" w:rsidP="00C93E7D">
      <w:pPr>
        <w:pStyle w:val="NoSpacing"/>
        <w:numPr>
          <w:ilvl w:val="0"/>
          <w:numId w:val="6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Update button</w:t>
      </w:r>
    </w:p>
    <w:p w14:paraId="3D47E5B8" w14:textId="02A278DC" w:rsidR="00C93E7D" w:rsidRDefault="00C93E7D" w:rsidP="00C93E7D">
      <w:pPr>
        <w:pStyle w:val="NoSpacing"/>
        <w:numPr>
          <w:ilvl w:val="0"/>
          <w:numId w:val="64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Cancel button</w:t>
      </w:r>
    </w:p>
    <w:p w14:paraId="007F4FBF" w14:textId="77777777" w:rsidR="00C93E7D" w:rsidRDefault="00C93E7D" w:rsidP="00C93E7D">
      <w:pPr>
        <w:pStyle w:val="NoSpacing"/>
        <w:ind w:left="720"/>
        <w:rPr>
          <w:rFonts w:ascii="Noto Sans" w:hAnsi="Noto Sans" w:cs="Noto Sans"/>
        </w:rPr>
      </w:pPr>
    </w:p>
    <w:p w14:paraId="578867A9" w14:textId="5B12C1F7" w:rsidR="00C93E7D" w:rsidRDefault="00C93E7D" w:rsidP="00C93E7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I edit/enter the required details </w:t>
      </w:r>
    </w:p>
    <w:p w14:paraId="1DC4C387" w14:textId="3EC2C686" w:rsidR="00C93E7D" w:rsidRDefault="00C93E7D" w:rsidP="00C93E7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validate the input data</w:t>
      </w:r>
      <w:r>
        <w:rPr>
          <w:rFonts w:ascii="Noto Sans" w:hAnsi="Noto Sans" w:cs="Noto Sans"/>
        </w:rPr>
        <w:tab/>
      </w:r>
    </w:p>
    <w:p w14:paraId="489672C9" w14:textId="5572B6A7" w:rsidR="00C93E7D" w:rsidRDefault="00C93E7D" w:rsidP="00833B5D">
      <w:pPr>
        <w:pStyle w:val="NoSpacing"/>
        <w:rPr>
          <w:rFonts w:ascii="Noto Sans" w:hAnsi="Noto Sans" w:cs="Noto Sans"/>
        </w:rPr>
      </w:pPr>
    </w:p>
    <w:p w14:paraId="2414082F" w14:textId="47ADDAEA" w:rsidR="00C93E7D" w:rsidRDefault="00C93E7D" w:rsidP="00833B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ab/>
        <w:t>Data is valid</w:t>
      </w:r>
    </w:p>
    <w:p w14:paraId="23FA9258" w14:textId="7F41C049" w:rsidR="00C93E7D" w:rsidRDefault="00C93E7D" w:rsidP="00833B5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‘Update’ button</w:t>
      </w:r>
    </w:p>
    <w:p w14:paraId="777A22C4" w14:textId="31B9589B" w:rsidR="00C93E7D" w:rsidRDefault="00C93E7D" w:rsidP="00C93E7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update the database with changes</w:t>
      </w:r>
    </w:p>
    <w:p w14:paraId="73DA38E6" w14:textId="6B776CBD" w:rsidR="00C93E7D" w:rsidRDefault="00C93E7D" w:rsidP="00C93E7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message </w:t>
      </w:r>
      <w:r w:rsidRPr="00C93E7D">
        <w:rPr>
          <w:rFonts w:ascii="Noto Sans" w:hAnsi="Noto Sans" w:cs="Noto Sans"/>
          <w:i/>
          <w:iCs/>
        </w:rPr>
        <w:t>“Book details updated successfully!”</w:t>
      </w:r>
    </w:p>
    <w:p w14:paraId="36EE6E8A" w14:textId="2394A819" w:rsidR="00C93E7D" w:rsidRDefault="00C93E7D" w:rsidP="00833B5D">
      <w:pPr>
        <w:pStyle w:val="NoSpacing"/>
        <w:rPr>
          <w:rFonts w:ascii="Noto Sans" w:hAnsi="Noto Sans" w:cs="Noto Sans"/>
        </w:rPr>
      </w:pPr>
    </w:p>
    <w:p w14:paraId="2685C230" w14:textId="6E8B0C4C" w:rsidR="00C93E7D" w:rsidRDefault="00C93E7D" w:rsidP="00C93E7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‘Cancel button</w:t>
      </w:r>
    </w:p>
    <w:p w14:paraId="5863FF72" w14:textId="6ED46C10" w:rsidR="00502186" w:rsidRDefault="00502186" w:rsidP="00C93E7D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Then: </w:t>
      </w:r>
      <w:r>
        <w:rPr>
          <w:rFonts w:ascii="Noto Sans" w:hAnsi="Noto Sans" w:cs="Noto Sans"/>
        </w:rPr>
        <w:tab/>
        <w:t>The form closes</w:t>
      </w:r>
    </w:p>
    <w:p w14:paraId="4F335F62" w14:textId="77777777" w:rsidR="00FA6521" w:rsidRDefault="00FA6521" w:rsidP="00C93E7D">
      <w:pPr>
        <w:pStyle w:val="NoSpacing"/>
        <w:rPr>
          <w:rFonts w:ascii="Noto Sans" w:hAnsi="Noto Sans" w:cs="Noto Sans"/>
        </w:rPr>
      </w:pPr>
    </w:p>
    <w:p w14:paraId="799C4785" w14:textId="77777777" w:rsidR="00410677" w:rsidRDefault="00410677" w:rsidP="00410677">
      <w:pPr>
        <w:pStyle w:val="NoSpacing"/>
        <w:rPr>
          <w:rFonts w:ascii="Noto Sans" w:hAnsi="Noto Sans" w:cs="Noto Sans"/>
        </w:rPr>
      </w:pPr>
    </w:p>
    <w:p w14:paraId="7B70BA31" w14:textId="6BD6C5F9" w:rsidR="00410677" w:rsidRPr="009411D8" w:rsidRDefault="00410677" w:rsidP="00047AEB">
      <w:pPr>
        <w:pStyle w:val="Heading2"/>
      </w:pPr>
      <w:bookmarkStart w:id="18" w:name="_Hlk198569351"/>
      <w:r w:rsidRPr="009411D8">
        <w:lastRenderedPageBreak/>
        <w:t>Epic: E</w:t>
      </w:r>
      <w:r>
        <w:t>1.1</w:t>
      </w:r>
      <w:r w:rsidR="00EF761C">
        <w:t>3</w:t>
      </w:r>
      <w:r w:rsidRPr="009411D8">
        <w:t xml:space="preserve"> </w:t>
      </w:r>
      <w:r>
        <w:t>Fines Management</w:t>
      </w:r>
    </w:p>
    <w:bookmarkEnd w:id="18"/>
    <w:p w14:paraId="29E3E840" w14:textId="77777777" w:rsidR="0013460D" w:rsidRDefault="0013460D" w:rsidP="00047AEB">
      <w:pPr>
        <w:pStyle w:val="Heading3"/>
      </w:pPr>
      <w:r w:rsidRPr="009375BB">
        <w:t>US:E1.</w:t>
      </w:r>
      <w:r>
        <w:t>13-1</w:t>
      </w:r>
      <w:r w:rsidRPr="009375BB">
        <w:t xml:space="preserve"> </w:t>
      </w:r>
      <w:r>
        <w:t>View</w:t>
      </w:r>
      <w:r w:rsidRPr="0040555E">
        <w:t xml:space="preserve"> </w:t>
      </w:r>
      <w:r>
        <w:t>Fines 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  <w:r w:rsidRPr="006C6080">
        <w:t xml:space="preserve"> </w:t>
      </w:r>
    </w:p>
    <w:p w14:paraId="39274AFE" w14:textId="77777777" w:rsidR="00EF761C" w:rsidRPr="0065236C" w:rsidRDefault="00EF761C" w:rsidP="00EF761C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3374C2E6" w14:textId="77777777" w:rsidR="00EF761C" w:rsidRPr="00FC115D" w:rsidRDefault="00EF761C" w:rsidP="00EF761C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2165B61E" w14:textId="5E822936" w:rsidR="00EF761C" w:rsidRPr="00FC115D" w:rsidRDefault="00EF761C" w:rsidP="00EF761C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</w:t>
      </w:r>
      <w:r w:rsidR="00791338">
        <w:rPr>
          <w:rFonts w:ascii="Noto Sans" w:hAnsi="Noto Sans" w:cs="Noto Sans"/>
          <w:lang w:val="en-IN"/>
        </w:rPr>
        <w:t>view fine accumulated by the overdue books</w:t>
      </w:r>
      <w:r w:rsidRPr="00FC115D">
        <w:rPr>
          <w:rFonts w:ascii="Noto Sans" w:hAnsi="Noto Sans" w:cs="Noto Sans"/>
          <w:lang w:val="en-IN"/>
        </w:rPr>
        <w:t>,</w:t>
      </w:r>
    </w:p>
    <w:p w14:paraId="56085817" w14:textId="09C40557" w:rsidR="00EF761C" w:rsidRDefault="00EF761C" w:rsidP="00EF761C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 w:rsidR="00791338">
        <w:rPr>
          <w:rFonts w:ascii="Noto Sans" w:hAnsi="Noto Sans" w:cs="Noto Sans"/>
          <w:lang w:val="en-IN"/>
        </w:rPr>
        <w:t>I can keep track of the fines</w:t>
      </w:r>
      <w:r>
        <w:rPr>
          <w:rFonts w:ascii="Noto Sans" w:hAnsi="Noto Sans" w:cs="Noto Sans"/>
          <w:lang w:val="en-IN"/>
        </w:rPr>
        <w:t>.</w:t>
      </w:r>
    </w:p>
    <w:p w14:paraId="1928573B" w14:textId="77777777" w:rsidR="00EF761C" w:rsidRPr="005A532E" w:rsidRDefault="00EF761C" w:rsidP="00EF761C">
      <w:pPr>
        <w:pStyle w:val="NoSpacing"/>
        <w:rPr>
          <w:rFonts w:ascii="Noto Sans" w:hAnsi="Noto Sans" w:cs="Noto Sans"/>
        </w:rPr>
      </w:pPr>
    </w:p>
    <w:p w14:paraId="3BA722FD" w14:textId="77777777" w:rsidR="00EF761C" w:rsidRDefault="00EF761C" w:rsidP="00EF761C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15F6125D" w14:textId="77777777" w:rsidR="00EF761C" w:rsidRDefault="00EF761C" w:rsidP="00EF761C">
      <w:pPr>
        <w:pStyle w:val="NoSpacing"/>
        <w:rPr>
          <w:rFonts w:ascii="Noto Sans" w:hAnsi="Noto Sans" w:cs="Noto Sans"/>
          <w:u w:val="single"/>
        </w:rPr>
      </w:pPr>
    </w:p>
    <w:p w14:paraId="1C2B3415" w14:textId="51AF8AB4" w:rsidR="00EF761C" w:rsidRPr="00050966" w:rsidRDefault="00EF761C" w:rsidP="00EF761C">
      <w:pPr>
        <w:pStyle w:val="NoSpacing"/>
        <w:rPr>
          <w:rFonts w:ascii="Noto Sans" w:hAnsi="Noto Sans" w:cs="Noto Sans"/>
          <w:lang w:val="en-IN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 </w:t>
      </w:r>
      <w:r w:rsidRPr="00FC115D">
        <w:rPr>
          <w:rFonts w:ascii="Noto Sans" w:hAnsi="Noto Sans" w:cs="Noto Sans"/>
        </w:rPr>
        <w:t xml:space="preserve">I am a logged-in user </w:t>
      </w:r>
      <w:r w:rsidR="00050966" w:rsidRPr="00FC115D">
        <w:rPr>
          <w:rFonts w:ascii="Noto Sans" w:hAnsi="Noto Sans" w:cs="Noto Sans"/>
          <w:lang w:val="en-IN"/>
        </w:rPr>
        <w:t>(Librarian</w:t>
      </w:r>
      <w:r w:rsidR="00050966">
        <w:rPr>
          <w:rFonts w:ascii="Noto Sans" w:hAnsi="Noto Sans" w:cs="Noto Sans"/>
          <w:lang w:val="en-IN"/>
        </w:rPr>
        <w:t xml:space="preserve"> </w:t>
      </w:r>
      <w:r w:rsidR="00050966" w:rsidRPr="00FC115D">
        <w:rPr>
          <w:rFonts w:ascii="Noto Sans" w:hAnsi="Noto Sans" w:cs="Noto Sans"/>
          <w:lang w:val="en-IN"/>
        </w:rPr>
        <w:t>or Admin)</w:t>
      </w:r>
    </w:p>
    <w:p w14:paraId="4079C93E" w14:textId="2F6F38E4" w:rsidR="00EF761C" w:rsidRPr="005A532E" w:rsidRDefault="00EF761C" w:rsidP="00EF761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</w:t>
      </w:r>
      <w:r w:rsidRPr="00FC115D">
        <w:rPr>
          <w:rFonts w:ascii="Noto Sans" w:hAnsi="Noto Sans" w:cs="Noto Sans"/>
        </w:rPr>
        <w:t xml:space="preserve"> </w:t>
      </w:r>
      <w:r w:rsidR="00050966">
        <w:rPr>
          <w:rFonts w:ascii="Noto Sans" w:hAnsi="Noto Sans" w:cs="Noto Sans"/>
        </w:rPr>
        <w:t>Fine</w:t>
      </w:r>
      <w:r>
        <w:rPr>
          <w:rFonts w:ascii="Noto Sans" w:hAnsi="Noto Sans" w:cs="Noto Sans"/>
        </w:rPr>
        <w:t xml:space="preserve"> tab</w:t>
      </w:r>
      <w:r w:rsidRPr="00FC115D">
        <w:rPr>
          <w:rFonts w:ascii="Noto Sans" w:hAnsi="Noto Sans" w:cs="Noto Sans"/>
        </w:rPr>
        <w:t>,</w:t>
      </w:r>
    </w:p>
    <w:p w14:paraId="1B2A3188" w14:textId="18139C63" w:rsidR="00EF761C" w:rsidRDefault="00EF761C" w:rsidP="00EF761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display following </w:t>
      </w:r>
      <w:r w:rsidR="00050966">
        <w:rPr>
          <w:rFonts w:ascii="Noto Sans" w:hAnsi="Noto Sans" w:cs="Noto Sans"/>
        </w:rPr>
        <w:t>details,</w:t>
      </w:r>
    </w:p>
    <w:p w14:paraId="52E300BE" w14:textId="73F30DE0" w:rsidR="00050966" w:rsidRDefault="00050966" w:rsidP="00050966">
      <w:pPr>
        <w:pStyle w:val="NoSpacing"/>
        <w:numPr>
          <w:ilvl w:val="0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Cards:</w:t>
      </w:r>
    </w:p>
    <w:p w14:paraId="0F4760DE" w14:textId="38199EB7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Total Pending Fines (Current Academic Year)</w:t>
      </w:r>
    </w:p>
    <w:p w14:paraId="3496F032" w14:textId="7C25256C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Total Fines Collected (Current Academic Year)</w:t>
      </w:r>
    </w:p>
    <w:p w14:paraId="24D6ABE9" w14:textId="246B59FF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No. of Book Due Today</w:t>
      </w:r>
    </w:p>
    <w:p w14:paraId="5051D345" w14:textId="4BBE3E3F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Total no of Overdue Books</w:t>
      </w:r>
    </w:p>
    <w:p w14:paraId="6D70F79D" w14:textId="77777777" w:rsidR="00050966" w:rsidRDefault="00050966" w:rsidP="00050966">
      <w:pPr>
        <w:pStyle w:val="NoSpacing"/>
        <w:rPr>
          <w:rFonts w:ascii="Noto Sans" w:hAnsi="Noto Sans" w:cs="Noto Sans"/>
        </w:rPr>
      </w:pPr>
    </w:p>
    <w:p w14:paraId="2A1819A3" w14:textId="3A991706" w:rsidR="00410677" w:rsidRDefault="00050966" w:rsidP="00050966">
      <w:pPr>
        <w:pStyle w:val="NoSpacing"/>
        <w:numPr>
          <w:ilvl w:val="0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Form to generate a fine payment receipt with following fields</w:t>
      </w:r>
    </w:p>
    <w:p w14:paraId="2813FF03" w14:textId="18319EBB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08857EF9" w14:textId="46DEEE4F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27BAE3ED" w14:textId="0767E4E5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Amount Payable</w:t>
      </w:r>
    </w:p>
    <w:p w14:paraId="178D74B7" w14:textId="560CB910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Date</w:t>
      </w:r>
    </w:p>
    <w:p w14:paraId="2F6DD2E6" w14:textId="45693875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Generate Y Cancel button</w:t>
      </w:r>
    </w:p>
    <w:p w14:paraId="6E14DD91" w14:textId="77777777" w:rsidR="00050966" w:rsidRDefault="00050966" w:rsidP="00050966">
      <w:pPr>
        <w:pStyle w:val="NoSpacing"/>
        <w:rPr>
          <w:rFonts w:ascii="Noto Sans" w:hAnsi="Noto Sans" w:cs="Noto Sans"/>
        </w:rPr>
      </w:pPr>
    </w:p>
    <w:p w14:paraId="6D0C3A7E" w14:textId="3D4C3E13" w:rsidR="00050966" w:rsidRDefault="00050966" w:rsidP="00050966">
      <w:pPr>
        <w:pStyle w:val="NoSpacing"/>
        <w:numPr>
          <w:ilvl w:val="0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List of overdue books with following details:</w:t>
      </w:r>
    </w:p>
    <w:p w14:paraId="53C0381D" w14:textId="77777777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6DDDC5DF" w14:textId="4BE5A60B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Fine</w:t>
      </w:r>
    </w:p>
    <w:p w14:paraId="148CCC61" w14:textId="64105C01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2635B131" w14:textId="4F32EB13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Due Date</w:t>
      </w:r>
    </w:p>
    <w:p w14:paraId="5FCB174E" w14:textId="0CAEE118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Overdue By (# of days)</w:t>
      </w:r>
    </w:p>
    <w:p w14:paraId="4E965399" w14:textId="4AFE413E" w:rsidR="00050966" w:rsidRDefault="00050966" w:rsidP="00050966">
      <w:pPr>
        <w:pStyle w:val="NoSpacing"/>
        <w:numPr>
          <w:ilvl w:val="1"/>
          <w:numId w:val="65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Link to Generate Receipt</w:t>
      </w:r>
    </w:p>
    <w:p w14:paraId="5191E4AA" w14:textId="77777777" w:rsidR="00050966" w:rsidRDefault="00050966" w:rsidP="00AE359B">
      <w:pPr>
        <w:pStyle w:val="NoSpacing"/>
        <w:rPr>
          <w:rFonts w:ascii="Noto Sans" w:hAnsi="Noto Sans" w:cs="Noto Sans"/>
        </w:rPr>
      </w:pPr>
    </w:p>
    <w:p w14:paraId="73834AD9" w14:textId="77777777" w:rsidR="00CE62AE" w:rsidRDefault="00CE62AE" w:rsidP="00CE62AE">
      <w:pPr>
        <w:pStyle w:val="NoSpacing"/>
        <w:rPr>
          <w:rFonts w:ascii="Noto Sans" w:hAnsi="Noto Sans" w:cs="Noto Sans"/>
        </w:rPr>
      </w:pPr>
      <w:r w:rsidRPr="00AE359B">
        <w:rPr>
          <w:rFonts w:ascii="Noto Sans" w:hAnsi="Noto Sans" w:cs="Noto Sans"/>
        </w:rPr>
        <w:t>When:</w:t>
      </w:r>
      <w:r w:rsidRPr="00AE359B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I click ‘</w:t>
      </w:r>
      <w:r w:rsidRPr="00AE359B">
        <w:rPr>
          <w:rFonts w:ascii="Noto Sans" w:hAnsi="Noto Sans" w:cs="Noto Sans"/>
        </w:rPr>
        <w:t>Books Due Today</w:t>
      </w:r>
      <w:r>
        <w:rPr>
          <w:rFonts w:ascii="Noto Sans" w:hAnsi="Noto Sans" w:cs="Noto Sans"/>
        </w:rPr>
        <w:t>’</w:t>
      </w:r>
    </w:p>
    <w:p w14:paraId="0EDB4CD0" w14:textId="77777777" w:rsidR="00CE62AE" w:rsidRDefault="00CE62AE" w:rsidP="00CE62A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System should redirect me to the Pending Fines List page </w:t>
      </w:r>
    </w:p>
    <w:p w14:paraId="0E1E8349" w14:textId="77777777" w:rsidR="00CE62AE" w:rsidRDefault="00CE62AE" w:rsidP="00CE62A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list of Books (due today) with following details</w:t>
      </w:r>
    </w:p>
    <w:p w14:paraId="439F3214" w14:textId="77777777" w:rsidR="00CE62AE" w:rsidRDefault="00CE62A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 Title</w:t>
      </w:r>
    </w:p>
    <w:p w14:paraId="4D5109B3" w14:textId="77777777" w:rsidR="00CE62AE" w:rsidRDefault="00CE62A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Fine</w:t>
      </w:r>
    </w:p>
    <w:p w14:paraId="38EDE91A" w14:textId="77777777" w:rsidR="00CE62AE" w:rsidRDefault="00CE62A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1A145274" w14:textId="77777777" w:rsidR="00CE62AE" w:rsidRDefault="00CE62A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Due Date</w:t>
      </w:r>
    </w:p>
    <w:p w14:paraId="18ABF4F9" w14:textId="77777777" w:rsidR="00CE62AE" w:rsidRDefault="00CE62A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Overdue by</w:t>
      </w:r>
    </w:p>
    <w:p w14:paraId="17E1BD37" w14:textId="77777777" w:rsidR="00CE62AE" w:rsidRPr="00E11C57" w:rsidRDefault="00CE62A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Link to Generate Payment Receipt</w:t>
      </w:r>
    </w:p>
    <w:p w14:paraId="4A24A8C4" w14:textId="77777777" w:rsidR="00CE62AE" w:rsidRDefault="00CE62AE" w:rsidP="00CE62AE">
      <w:pPr>
        <w:pStyle w:val="NoSpacing"/>
        <w:rPr>
          <w:rFonts w:ascii="Noto Sans" w:hAnsi="Noto Sans" w:cs="Noto Sans"/>
        </w:rPr>
      </w:pPr>
    </w:p>
    <w:p w14:paraId="7B6B5379" w14:textId="77777777" w:rsidR="00CE62AE" w:rsidRDefault="00CE62AE" w:rsidP="00CE62AE">
      <w:pPr>
        <w:pStyle w:val="NoSpacing"/>
        <w:rPr>
          <w:rFonts w:ascii="Noto Sans" w:hAnsi="Noto Sans" w:cs="Noto Sans"/>
        </w:rPr>
      </w:pPr>
      <w:r w:rsidRPr="00AE359B">
        <w:rPr>
          <w:rFonts w:ascii="Noto Sans" w:hAnsi="Noto Sans" w:cs="Noto Sans"/>
        </w:rPr>
        <w:t>When:</w:t>
      </w:r>
      <w:r w:rsidRPr="00AE359B">
        <w:rPr>
          <w:rFonts w:ascii="Noto Sans" w:hAnsi="Noto Sans" w:cs="Noto Sans"/>
        </w:rPr>
        <w:tab/>
      </w:r>
      <w:r>
        <w:rPr>
          <w:rFonts w:ascii="Noto Sans" w:hAnsi="Noto Sans" w:cs="Noto Sans"/>
        </w:rPr>
        <w:t>I click ‘</w:t>
      </w:r>
      <w:r w:rsidRPr="00AE359B">
        <w:rPr>
          <w:rFonts w:ascii="Noto Sans" w:hAnsi="Noto Sans" w:cs="Noto Sans"/>
        </w:rPr>
        <w:t xml:space="preserve">Books </w:t>
      </w:r>
      <w:r>
        <w:rPr>
          <w:rFonts w:ascii="Noto Sans" w:hAnsi="Noto Sans" w:cs="Noto Sans"/>
        </w:rPr>
        <w:t>Overd</w:t>
      </w:r>
      <w:r w:rsidRPr="00AE359B">
        <w:rPr>
          <w:rFonts w:ascii="Noto Sans" w:hAnsi="Noto Sans" w:cs="Noto Sans"/>
        </w:rPr>
        <w:t>u</w:t>
      </w:r>
      <w:r>
        <w:rPr>
          <w:rFonts w:ascii="Noto Sans" w:hAnsi="Noto Sans" w:cs="Noto Sans"/>
        </w:rPr>
        <w:t>e’</w:t>
      </w:r>
    </w:p>
    <w:p w14:paraId="5F6E34DA" w14:textId="77777777" w:rsidR="00CE62AE" w:rsidRDefault="00CE62AE" w:rsidP="00CE62A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Then:</w:t>
      </w:r>
      <w:r>
        <w:rPr>
          <w:rFonts w:ascii="Noto Sans" w:hAnsi="Noto Sans" w:cs="Noto Sans"/>
        </w:rPr>
        <w:tab/>
        <w:t>System should redirect me to the Pending Fines List page</w:t>
      </w:r>
    </w:p>
    <w:p w14:paraId="21EE7E9E" w14:textId="77777777" w:rsidR="00CE62AE" w:rsidRPr="00AE359B" w:rsidRDefault="00CE62AE" w:rsidP="00CE62A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Display a list of Books (overdue more than 1 day)</w:t>
      </w:r>
    </w:p>
    <w:p w14:paraId="78DD0D11" w14:textId="77E6FCF5" w:rsidR="00AE359B" w:rsidRDefault="00AE359B" w:rsidP="00CE62AE">
      <w:pPr>
        <w:pStyle w:val="NoSpacing"/>
        <w:rPr>
          <w:rFonts w:ascii="Noto Sans" w:hAnsi="Noto Sans" w:cs="Noto Sans"/>
        </w:rPr>
      </w:pPr>
    </w:p>
    <w:p w14:paraId="312CC98E" w14:textId="77777777" w:rsidR="00CE62AE" w:rsidRDefault="00CE62AE" w:rsidP="00CE62AE">
      <w:pPr>
        <w:pStyle w:val="NoSpacing"/>
        <w:rPr>
          <w:rFonts w:ascii="Noto Sans" w:hAnsi="Noto Sans" w:cs="Noto Sans"/>
        </w:rPr>
      </w:pPr>
    </w:p>
    <w:p w14:paraId="1BB40B15" w14:textId="77777777" w:rsidR="0013460D" w:rsidRDefault="0013460D" w:rsidP="00047AEB">
      <w:pPr>
        <w:pStyle w:val="Heading3"/>
      </w:pPr>
      <w:r w:rsidRPr="009375BB">
        <w:t>US:E1.</w:t>
      </w:r>
      <w:r>
        <w:t>13-2a</w:t>
      </w:r>
      <w:r w:rsidRPr="009375BB">
        <w:t xml:space="preserve"> </w:t>
      </w:r>
      <w:r>
        <w:t>Generate</w:t>
      </w:r>
      <w:r w:rsidRPr="0040555E">
        <w:t xml:space="preserve"> </w:t>
      </w:r>
      <w:r>
        <w:t>Fines Payment Receipt– For Manual / Offline / Cash Payments</w:t>
      </w:r>
      <w:r w:rsidRPr="006C6080">
        <w:t xml:space="preserve"> </w:t>
      </w:r>
      <w:r>
        <w:t>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</w:p>
    <w:p w14:paraId="49292AB7" w14:textId="77777777" w:rsidR="00CE62AE" w:rsidRPr="0065236C" w:rsidRDefault="00CE62AE" w:rsidP="00CE62AE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4B589A14" w14:textId="77777777" w:rsidR="00CE62AE" w:rsidRPr="00FC115D" w:rsidRDefault="00CE62AE" w:rsidP="00CE62AE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211BC4D0" w14:textId="3EC1A4F3" w:rsidR="00CE62AE" w:rsidRPr="00FC115D" w:rsidRDefault="00CE62AE" w:rsidP="00CE62AE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</w:t>
      </w:r>
      <w:r>
        <w:rPr>
          <w:rFonts w:ascii="Noto Sans" w:hAnsi="Noto Sans" w:cs="Noto Sans"/>
          <w:lang w:val="en-IN"/>
        </w:rPr>
        <w:t>generate a fine payment receipt</w:t>
      </w:r>
      <w:r w:rsidRPr="00FC115D">
        <w:rPr>
          <w:rFonts w:ascii="Noto Sans" w:hAnsi="Noto Sans" w:cs="Noto Sans"/>
          <w:lang w:val="en-IN"/>
        </w:rPr>
        <w:t>,</w:t>
      </w:r>
    </w:p>
    <w:p w14:paraId="415A2758" w14:textId="3723E26F" w:rsidR="00CE62AE" w:rsidRDefault="00CE62AE" w:rsidP="00CE62AE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>
        <w:rPr>
          <w:rFonts w:ascii="Noto Sans" w:hAnsi="Noto Sans" w:cs="Noto Sans"/>
          <w:lang w:val="en-IN"/>
        </w:rPr>
        <w:t>I can submit the book and update the database.</w:t>
      </w:r>
    </w:p>
    <w:p w14:paraId="3AA43542" w14:textId="77777777" w:rsidR="00CE62AE" w:rsidRPr="005A532E" w:rsidRDefault="00CE62AE" w:rsidP="00CE62AE">
      <w:pPr>
        <w:pStyle w:val="NoSpacing"/>
        <w:rPr>
          <w:rFonts w:ascii="Noto Sans" w:hAnsi="Noto Sans" w:cs="Noto Sans"/>
        </w:rPr>
      </w:pPr>
    </w:p>
    <w:p w14:paraId="489BFA18" w14:textId="77777777" w:rsidR="00CE62AE" w:rsidRDefault="00CE62AE" w:rsidP="00CE62AE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22D651BF" w14:textId="77777777" w:rsidR="00CE62AE" w:rsidRDefault="00CE62AE" w:rsidP="00CE62AE">
      <w:pPr>
        <w:pStyle w:val="NoSpacing"/>
        <w:rPr>
          <w:rFonts w:ascii="Noto Sans" w:hAnsi="Noto Sans" w:cs="Noto Sans"/>
          <w:u w:val="single"/>
        </w:rPr>
      </w:pPr>
    </w:p>
    <w:p w14:paraId="130ADCDD" w14:textId="77777777" w:rsidR="00CE62AE" w:rsidRPr="00050966" w:rsidRDefault="00CE62AE" w:rsidP="00CE62AE">
      <w:pPr>
        <w:pStyle w:val="NoSpacing"/>
        <w:rPr>
          <w:rFonts w:ascii="Noto Sans" w:hAnsi="Noto Sans" w:cs="Noto Sans"/>
          <w:lang w:val="en-IN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 </w:t>
      </w:r>
      <w:r w:rsidRPr="00FC115D">
        <w:rPr>
          <w:rFonts w:ascii="Noto Sans" w:hAnsi="Noto Sans" w:cs="Noto Sans"/>
        </w:rPr>
        <w:t xml:space="preserve">I am a logged-in user </w:t>
      </w:r>
      <w:r w:rsidRPr="00FC115D">
        <w:rPr>
          <w:rFonts w:ascii="Noto Sans" w:hAnsi="Noto Sans" w:cs="Noto Sans"/>
          <w:lang w:val="en-IN"/>
        </w:rPr>
        <w:t>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22C7C0E9" w14:textId="485110CA" w:rsidR="00CE62AE" w:rsidRPr="005A532E" w:rsidRDefault="00CE62AE" w:rsidP="00CE62A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 xml:space="preserve">I </w:t>
      </w:r>
      <w:r w:rsidR="003546CE">
        <w:rPr>
          <w:rFonts w:ascii="Noto Sans" w:hAnsi="Noto Sans" w:cs="Noto Sans"/>
        </w:rPr>
        <w:t>input the required data in the Generate Fines Payment Receipt form</w:t>
      </w:r>
      <w:r w:rsidRPr="00FC115D">
        <w:rPr>
          <w:rFonts w:ascii="Noto Sans" w:hAnsi="Noto Sans" w:cs="Noto Sans"/>
        </w:rPr>
        <w:t>,</w:t>
      </w:r>
    </w:p>
    <w:p w14:paraId="29824615" w14:textId="2EF59CE4" w:rsidR="00CE62AE" w:rsidRDefault="003546CE" w:rsidP="00CE62A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Click </w:t>
      </w:r>
      <w:r w:rsidR="006B0344">
        <w:rPr>
          <w:rFonts w:ascii="Noto Sans" w:hAnsi="Noto Sans" w:cs="Noto Sans"/>
        </w:rPr>
        <w:t>Generate</w:t>
      </w:r>
    </w:p>
    <w:p w14:paraId="5300A92A" w14:textId="0AD7CCFA" w:rsidR="003546CE" w:rsidRDefault="003546CE" w:rsidP="00CE62A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 The system should display a pop-up </w:t>
      </w:r>
      <w:r w:rsidR="00573828">
        <w:rPr>
          <w:rFonts w:ascii="Noto Sans" w:hAnsi="Noto Sans" w:cs="Noto Sans"/>
        </w:rPr>
        <w:t xml:space="preserve">receipt showing </w:t>
      </w:r>
      <w:r w:rsidR="006B0344">
        <w:rPr>
          <w:rFonts w:ascii="Noto Sans" w:hAnsi="Noto Sans" w:cs="Noto Sans"/>
        </w:rPr>
        <w:t>following details</w:t>
      </w:r>
    </w:p>
    <w:p w14:paraId="1522151F" w14:textId="77777777" w:rsidR="003546CE" w:rsidRDefault="003546CE" w:rsidP="003546C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7B94A2F3" w14:textId="77777777" w:rsidR="003546CE" w:rsidRDefault="003546CE" w:rsidP="003546C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 Title</w:t>
      </w:r>
    </w:p>
    <w:p w14:paraId="103C47B4" w14:textId="77777777" w:rsidR="003546CE" w:rsidRDefault="003546CE" w:rsidP="003546C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Fine</w:t>
      </w:r>
    </w:p>
    <w:p w14:paraId="1853A97E" w14:textId="5790FB3C" w:rsidR="003546CE" w:rsidRDefault="003546CE" w:rsidP="003546C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Date</w:t>
      </w:r>
    </w:p>
    <w:p w14:paraId="10E2E332" w14:textId="77777777" w:rsidR="003546CE" w:rsidRDefault="003546C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Signature</w:t>
      </w:r>
    </w:p>
    <w:p w14:paraId="2A5804F3" w14:textId="2741583D" w:rsidR="003546CE" w:rsidRDefault="003546C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3546CE">
        <w:rPr>
          <w:rFonts w:ascii="Noto Sans" w:hAnsi="Noto Sans" w:cs="Noto Sans"/>
        </w:rPr>
        <w:t>Print Button</w:t>
      </w:r>
    </w:p>
    <w:p w14:paraId="129BE052" w14:textId="21BFD233" w:rsidR="003546CE" w:rsidRDefault="003546CE" w:rsidP="00CE62AE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Cancel Button</w:t>
      </w:r>
    </w:p>
    <w:p w14:paraId="42E7695F" w14:textId="0D1162D3" w:rsidR="003546CE" w:rsidRDefault="003546CE" w:rsidP="003546C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print button</w:t>
      </w:r>
    </w:p>
    <w:p w14:paraId="42777542" w14:textId="5DBB31C2" w:rsidR="003546CE" w:rsidRDefault="003546CE" w:rsidP="003546C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print the</w:t>
      </w:r>
      <w:r w:rsidR="00070C80">
        <w:rPr>
          <w:rFonts w:ascii="Noto Sans" w:hAnsi="Noto Sans" w:cs="Noto Sans"/>
        </w:rPr>
        <w:t xml:space="preserve"> receipt</w:t>
      </w:r>
    </w:p>
    <w:p w14:paraId="1AEE6947" w14:textId="77777777" w:rsidR="00B64E18" w:rsidRDefault="00B64E18" w:rsidP="00B64E1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Update the database</w:t>
      </w:r>
    </w:p>
    <w:p w14:paraId="1156327E" w14:textId="77777777" w:rsidR="00070C80" w:rsidRDefault="00070C80" w:rsidP="003546CE">
      <w:pPr>
        <w:pStyle w:val="NoSpacing"/>
        <w:rPr>
          <w:rFonts w:ascii="Noto Sans" w:hAnsi="Noto Sans" w:cs="Noto Sans"/>
        </w:rPr>
      </w:pPr>
    </w:p>
    <w:p w14:paraId="3219D95F" w14:textId="3D4C1D7E" w:rsidR="00070C80" w:rsidRDefault="00070C80" w:rsidP="003546C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Cancel</w:t>
      </w:r>
    </w:p>
    <w:p w14:paraId="216243A8" w14:textId="71068A1C" w:rsidR="00070C80" w:rsidRDefault="00070C80" w:rsidP="003546CE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close the pop-up</w:t>
      </w:r>
    </w:p>
    <w:p w14:paraId="47F3B80E" w14:textId="77777777" w:rsidR="00B64E18" w:rsidRDefault="00B64E18" w:rsidP="003546CE">
      <w:pPr>
        <w:pStyle w:val="NoSpacing"/>
        <w:rPr>
          <w:rFonts w:ascii="Noto Sans" w:hAnsi="Noto Sans" w:cs="Noto Sans"/>
        </w:rPr>
      </w:pPr>
    </w:p>
    <w:p w14:paraId="216BBBE6" w14:textId="77777777" w:rsidR="0013460D" w:rsidRDefault="0013460D" w:rsidP="00047AEB">
      <w:pPr>
        <w:pStyle w:val="Heading3"/>
      </w:pPr>
      <w:r w:rsidRPr="009375BB">
        <w:t>US:E1.</w:t>
      </w:r>
      <w:r>
        <w:t>13-2b</w:t>
      </w:r>
      <w:r w:rsidRPr="009375BB">
        <w:t xml:space="preserve"> </w:t>
      </w:r>
      <w:r>
        <w:t>Generate</w:t>
      </w:r>
      <w:r w:rsidRPr="0040555E">
        <w:t xml:space="preserve"> </w:t>
      </w:r>
      <w:r>
        <w:t>Fines Payment Receipt– Online / Pre-paid Payments</w:t>
      </w:r>
      <w:r w:rsidRPr="006C6080">
        <w:t xml:space="preserve"> </w:t>
      </w:r>
      <w:r>
        <w:t>(</w:t>
      </w:r>
      <w:r w:rsidRPr="00C4115F">
        <w:t>Librarian</w:t>
      </w:r>
      <w:r>
        <w:t xml:space="preserve"> &amp; </w:t>
      </w:r>
      <w:r w:rsidRPr="00C4115F">
        <w:t>Admin</w:t>
      </w:r>
      <w:r>
        <w:t>)</w:t>
      </w:r>
    </w:p>
    <w:p w14:paraId="272D8DEE" w14:textId="77777777" w:rsidR="00B64E18" w:rsidRPr="0065236C" w:rsidRDefault="00B64E18" w:rsidP="00B64E18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9AAADCB" w14:textId="77777777" w:rsidR="00B64E18" w:rsidRPr="00FC115D" w:rsidRDefault="00B64E18" w:rsidP="00B64E18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user 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43D9FF6A" w14:textId="77777777" w:rsidR="00B64E18" w:rsidRPr="00FC115D" w:rsidRDefault="00B64E18" w:rsidP="00B64E18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</w:t>
      </w:r>
      <w:r>
        <w:rPr>
          <w:rFonts w:ascii="Noto Sans" w:hAnsi="Noto Sans" w:cs="Noto Sans"/>
          <w:lang w:val="en-IN"/>
        </w:rPr>
        <w:t>generate a fine payment receipt</w:t>
      </w:r>
      <w:r w:rsidRPr="00FC115D">
        <w:rPr>
          <w:rFonts w:ascii="Noto Sans" w:hAnsi="Noto Sans" w:cs="Noto Sans"/>
          <w:lang w:val="en-IN"/>
        </w:rPr>
        <w:t>,</w:t>
      </w:r>
    </w:p>
    <w:p w14:paraId="1D2867F7" w14:textId="77777777" w:rsidR="00B64E18" w:rsidRDefault="00B64E18" w:rsidP="00B64E18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>
        <w:rPr>
          <w:rFonts w:ascii="Noto Sans" w:hAnsi="Noto Sans" w:cs="Noto Sans"/>
          <w:lang w:val="en-IN"/>
        </w:rPr>
        <w:t>I can submit the book and update the database.</w:t>
      </w:r>
    </w:p>
    <w:p w14:paraId="32293C22" w14:textId="77777777" w:rsidR="00B64E18" w:rsidRPr="005A532E" w:rsidRDefault="00B64E18" w:rsidP="00B64E18">
      <w:pPr>
        <w:pStyle w:val="NoSpacing"/>
        <w:rPr>
          <w:rFonts w:ascii="Noto Sans" w:hAnsi="Noto Sans" w:cs="Noto Sans"/>
        </w:rPr>
      </w:pPr>
    </w:p>
    <w:p w14:paraId="72F4B02D" w14:textId="77777777" w:rsidR="00B64E18" w:rsidRDefault="00B64E18" w:rsidP="00B64E18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3017A7A8" w14:textId="77777777" w:rsidR="00B64E18" w:rsidRDefault="00B64E18" w:rsidP="00B64E18">
      <w:pPr>
        <w:pStyle w:val="NoSpacing"/>
        <w:rPr>
          <w:rFonts w:ascii="Noto Sans" w:hAnsi="Noto Sans" w:cs="Noto Sans"/>
          <w:u w:val="single"/>
        </w:rPr>
      </w:pPr>
    </w:p>
    <w:p w14:paraId="1687B4DF" w14:textId="77777777" w:rsidR="00B64E18" w:rsidRDefault="00B64E18" w:rsidP="00B64E18">
      <w:pPr>
        <w:pStyle w:val="NoSpacing"/>
        <w:rPr>
          <w:rFonts w:ascii="Noto Sans" w:hAnsi="Noto Sans" w:cs="Noto Sans"/>
          <w:lang w:val="en-IN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 </w:t>
      </w:r>
      <w:r w:rsidRPr="00FC115D">
        <w:rPr>
          <w:rFonts w:ascii="Noto Sans" w:hAnsi="Noto Sans" w:cs="Noto Sans"/>
        </w:rPr>
        <w:t xml:space="preserve">I am a logged-in user </w:t>
      </w:r>
      <w:r w:rsidRPr="00FC115D">
        <w:rPr>
          <w:rFonts w:ascii="Noto Sans" w:hAnsi="Noto Sans" w:cs="Noto Sans"/>
          <w:lang w:val="en-IN"/>
        </w:rPr>
        <w:t>(Librarian</w:t>
      </w:r>
      <w:r>
        <w:rPr>
          <w:rFonts w:ascii="Noto Sans" w:hAnsi="Noto Sans" w:cs="Noto Sans"/>
          <w:lang w:val="en-IN"/>
        </w:rPr>
        <w:t xml:space="preserve"> </w:t>
      </w:r>
      <w:r w:rsidRPr="00FC115D">
        <w:rPr>
          <w:rFonts w:ascii="Noto Sans" w:hAnsi="Noto Sans" w:cs="Noto Sans"/>
          <w:lang w:val="en-IN"/>
        </w:rPr>
        <w:t>or Admin)</w:t>
      </w:r>
    </w:p>
    <w:p w14:paraId="7D0915DD" w14:textId="1DC2FFFE" w:rsidR="00B64E18" w:rsidRPr="00050966" w:rsidRDefault="00B64E18" w:rsidP="00B64E18">
      <w:pPr>
        <w:pStyle w:val="NoSpacing"/>
        <w:rPr>
          <w:rFonts w:ascii="Noto Sans" w:hAnsi="Noto Sans" w:cs="Noto Sans"/>
          <w:lang w:val="en-IN"/>
        </w:rPr>
      </w:pPr>
      <w:r>
        <w:rPr>
          <w:rFonts w:ascii="Noto Sans" w:hAnsi="Noto Sans" w:cs="Noto Sans"/>
          <w:lang w:val="en-IN"/>
        </w:rPr>
        <w:t>And:</w:t>
      </w:r>
      <w:r>
        <w:rPr>
          <w:rFonts w:ascii="Noto Sans" w:hAnsi="Noto Sans" w:cs="Noto Sans"/>
          <w:lang w:val="en-IN"/>
        </w:rPr>
        <w:tab/>
        <w:t xml:space="preserve">I am on the </w:t>
      </w:r>
      <w:r>
        <w:rPr>
          <w:rFonts w:ascii="Noto Sans" w:hAnsi="Noto Sans" w:cs="Noto Sans"/>
        </w:rPr>
        <w:t>Pending Fines List page</w:t>
      </w:r>
    </w:p>
    <w:p w14:paraId="6F328482" w14:textId="49C69986" w:rsidR="00B64E18" w:rsidRPr="005A532E" w:rsidRDefault="00B64E18" w:rsidP="00B64E1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Receipt link</w:t>
      </w:r>
    </w:p>
    <w:p w14:paraId="23788E71" w14:textId="77777777" w:rsidR="00573828" w:rsidRDefault="00573828" w:rsidP="0057382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 The system should display a pop-up receipt showing following details</w:t>
      </w:r>
    </w:p>
    <w:p w14:paraId="62FD5B5E" w14:textId="77777777" w:rsidR="00573828" w:rsidRDefault="00573828" w:rsidP="00573828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2CA70894" w14:textId="77777777" w:rsidR="00573828" w:rsidRDefault="00573828" w:rsidP="00573828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E11C57">
        <w:rPr>
          <w:rFonts w:ascii="Noto Sans" w:hAnsi="Noto Sans" w:cs="Noto Sans"/>
        </w:rPr>
        <w:t>Book Title</w:t>
      </w:r>
    </w:p>
    <w:p w14:paraId="1F00F108" w14:textId="77777777" w:rsidR="00573828" w:rsidRDefault="00573828" w:rsidP="00573828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lastRenderedPageBreak/>
        <w:t>Fine</w:t>
      </w:r>
    </w:p>
    <w:p w14:paraId="022B7C87" w14:textId="77777777" w:rsidR="00573828" w:rsidRDefault="00573828" w:rsidP="00573828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Date</w:t>
      </w:r>
    </w:p>
    <w:p w14:paraId="5954F87F" w14:textId="77777777" w:rsidR="00573828" w:rsidRDefault="00573828" w:rsidP="00573828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Signature</w:t>
      </w:r>
    </w:p>
    <w:p w14:paraId="2BCDF57C" w14:textId="77777777" w:rsidR="00573828" w:rsidRDefault="00573828" w:rsidP="00573828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 w:rsidRPr="003546CE">
        <w:rPr>
          <w:rFonts w:ascii="Noto Sans" w:hAnsi="Noto Sans" w:cs="Noto Sans"/>
        </w:rPr>
        <w:t>Print Button</w:t>
      </w:r>
    </w:p>
    <w:p w14:paraId="174F5C42" w14:textId="77777777" w:rsidR="00573828" w:rsidRDefault="00573828" w:rsidP="00573828">
      <w:pPr>
        <w:pStyle w:val="NoSpacing"/>
        <w:numPr>
          <w:ilvl w:val="1"/>
          <w:numId w:val="59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Cancel Button</w:t>
      </w:r>
    </w:p>
    <w:p w14:paraId="5A930B05" w14:textId="77777777" w:rsidR="00573828" w:rsidRDefault="00573828" w:rsidP="0057382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the print button</w:t>
      </w:r>
    </w:p>
    <w:p w14:paraId="561A9DC0" w14:textId="77777777" w:rsidR="00573828" w:rsidRDefault="00573828" w:rsidP="0057382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print the receipt</w:t>
      </w:r>
    </w:p>
    <w:p w14:paraId="5622ADE8" w14:textId="77777777" w:rsidR="00573828" w:rsidRDefault="00573828" w:rsidP="0057382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Update the database</w:t>
      </w:r>
    </w:p>
    <w:p w14:paraId="0B769159" w14:textId="77777777" w:rsidR="00573828" w:rsidRDefault="00573828" w:rsidP="00573828">
      <w:pPr>
        <w:pStyle w:val="NoSpacing"/>
        <w:rPr>
          <w:rFonts w:ascii="Noto Sans" w:hAnsi="Noto Sans" w:cs="Noto Sans"/>
        </w:rPr>
      </w:pPr>
    </w:p>
    <w:p w14:paraId="5EB2C4AB" w14:textId="77777777" w:rsidR="00573828" w:rsidRDefault="00573828" w:rsidP="0057382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click Cancel</w:t>
      </w:r>
    </w:p>
    <w:p w14:paraId="0B2FBCF3" w14:textId="77777777" w:rsidR="00573828" w:rsidRDefault="00573828" w:rsidP="0057382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close the pop-up</w:t>
      </w:r>
    </w:p>
    <w:p w14:paraId="5AF1CC76" w14:textId="0FDD54D7" w:rsidR="00B64E18" w:rsidRDefault="00B64E18" w:rsidP="00B64E18">
      <w:pPr>
        <w:pStyle w:val="NoSpacing"/>
        <w:rPr>
          <w:rFonts w:ascii="Noto Sans" w:hAnsi="Noto Sans" w:cs="Noto Sans"/>
        </w:rPr>
      </w:pPr>
    </w:p>
    <w:p w14:paraId="1BA01EF8" w14:textId="77777777" w:rsidR="00086CBA" w:rsidRDefault="00086CBA" w:rsidP="00B64E18">
      <w:pPr>
        <w:pStyle w:val="NoSpacing"/>
        <w:rPr>
          <w:rFonts w:ascii="Noto Sans" w:hAnsi="Noto Sans" w:cs="Noto Sans"/>
        </w:rPr>
      </w:pPr>
    </w:p>
    <w:p w14:paraId="503C77F5" w14:textId="3CD2F999" w:rsidR="008C275C" w:rsidRPr="009411D8" w:rsidRDefault="008C275C" w:rsidP="00047AEB">
      <w:pPr>
        <w:pStyle w:val="Heading2"/>
      </w:pPr>
      <w:bookmarkStart w:id="19" w:name="_Hlk198569369"/>
      <w:r w:rsidRPr="009411D8">
        <w:t>Epic: E</w:t>
      </w:r>
      <w:r>
        <w:t>1.</w:t>
      </w:r>
      <w:r w:rsidR="00FC7F8E">
        <w:t>14</w:t>
      </w:r>
      <w:r w:rsidRPr="009411D8">
        <w:t xml:space="preserve"> </w:t>
      </w:r>
      <w:r w:rsidR="00AB32F7" w:rsidRPr="00AB32F7">
        <w:t>Issue / Submit Books (Librarian)</w:t>
      </w:r>
    </w:p>
    <w:bookmarkEnd w:id="19"/>
    <w:p w14:paraId="7EE3DA24" w14:textId="77777777" w:rsidR="00C04DDC" w:rsidRDefault="00C04DDC" w:rsidP="00047AEB">
      <w:pPr>
        <w:pStyle w:val="Heading3"/>
      </w:pPr>
      <w:r w:rsidRPr="006C6080">
        <w:t>US:E1.</w:t>
      </w:r>
      <w:r>
        <w:t>14</w:t>
      </w:r>
      <w:r w:rsidRPr="006C6080">
        <w:t xml:space="preserve">-1 </w:t>
      </w:r>
      <w:r>
        <w:t xml:space="preserve">Issue a </w:t>
      </w:r>
      <w:r w:rsidRPr="006C6080">
        <w:t>Book</w:t>
      </w:r>
      <w:r>
        <w:t xml:space="preserve"> (Librarian)</w:t>
      </w:r>
    </w:p>
    <w:p w14:paraId="077E6E8A" w14:textId="77777777" w:rsidR="008C275C" w:rsidRPr="0065236C" w:rsidRDefault="008C275C" w:rsidP="008C275C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18634B19" w14:textId="65C6E2C5" w:rsidR="008C275C" w:rsidRPr="00FC115D" w:rsidRDefault="008C275C" w:rsidP="008C275C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Libraria</w:t>
      </w:r>
      <w:r w:rsidR="00D72593">
        <w:rPr>
          <w:rFonts w:ascii="Noto Sans" w:hAnsi="Noto Sans" w:cs="Noto Sans"/>
          <w:lang w:val="en-IN"/>
        </w:rPr>
        <w:t>n</w:t>
      </w:r>
    </w:p>
    <w:p w14:paraId="3444C2F1" w14:textId="453C3EB9" w:rsidR="008C275C" w:rsidRPr="00FC115D" w:rsidRDefault="008C275C" w:rsidP="008C275C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</w:t>
      </w:r>
      <w:r w:rsidR="00D72593">
        <w:rPr>
          <w:rFonts w:ascii="Noto Sans" w:hAnsi="Noto Sans" w:cs="Noto Sans"/>
          <w:lang w:val="en-IN"/>
        </w:rPr>
        <w:t>issue a book to the student</w:t>
      </w:r>
      <w:r w:rsidRPr="00FC115D">
        <w:rPr>
          <w:rFonts w:ascii="Noto Sans" w:hAnsi="Noto Sans" w:cs="Noto Sans"/>
          <w:lang w:val="en-IN"/>
        </w:rPr>
        <w:t>,</w:t>
      </w:r>
    </w:p>
    <w:p w14:paraId="4CF76E9E" w14:textId="49420F4A" w:rsidR="008C275C" w:rsidRDefault="008C275C" w:rsidP="008C275C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 w:rsidR="00AB7655">
        <w:rPr>
          <w:rFonts w:ascii="Noto Sans" w:hAnsi="Noto Sans" w:cs="Noto Sans"/>
          <w:lang w:val="en-IN"/>
        </w:rPr>
        <w:t>student can borrow the book and database can be updated accordingly</w:t>
      </w:r>
    </w:p>
    <w:p w14:paraId="4B5B7FC9" w14:textId="77777777" w:rsidR="008C275C" w:rsidRPr="005A532E" w:rsidRDefault="008C275C" w:rsidP="008C275C">
      <w:pPr>
        <w:pStyle w:val="NoSpacing"/>
        <w:rPr>
          <w:rFonts w:ascii="Noto Sans" w:hAnsi="Noto Sans" w:cs="Noto Sans"/>
        </w:rPr>
      </w:pPr>
    </w:p>
    <w:p w14:paraId="10421A70" w14:textId="77777777" w:rsidR="008C275C" w:rsidRDefault="008C275C" w:rsidP="008C275C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52FCFB0D" w14:textId="77777777" w:rsidR="008C275C" w:rsidRDefault="008C275C" w:rsidP="008C275C">
      <w:pPr>
        <w:pStyle w:val="NoSpacing"/>
        <w:rPr>
          <w:rFonts w:ascii="Noto Sans" w:hAnsi="Noto Sans" w:cs="Noto Sans"/>
          <w:u w:val="single"/>
        </w:rPr>
      </w:pPr>
    </w:p>
    <w:p w14:paraId="4E37FCAF" w14:textId="3A5130D4" w:rsidR="008C275C" w:rsidRDefault="008C275C" w:rsidP="008C275C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</w:t>
      </w:r>
      <w:r w:rsidRPr="00FC115D">
        <w:rPr>
          <w:rFonts w:ascii="Noto Sans" w:hAnsi="Noto Sans" w:cs="Noto Sans"/>
        </w:rPr>
        <w:t xml:space="preserve">I am a </w:t>
      </w:r>
      <w:r w:rsidR="00D72593" w:rsidRPr="00FC115D">
        <w:rPr>
          <w:rFonts w:ascii="Noto Sans" w:hAnsi="Noto Sans" w:cs="Noto Sans"/>
          <w:lang w:val="en-IN"/>
        </w:rPr>
        <w:t>Libraria</w:t>
      </w:r>
      <w:r w:rsidR="00D72593">
        <w:rPr>
          <w:rFonts w:ascii="Noto Sans" w:hAnsi="Noto Sans" w:cs="Noto Sans"/>
          <w:lang w:val="en-IN"/>
        </w:rPr>
        <w:t>n</w:t>
      </w:r>
      <w:r w:rsidR="00D72593" w:rsidRPr="00FC115D">
        <w:rPr>
          <w:rFonts w:ascii="Noto Sans" w:hAnsi="Noto Sans" w:cs="Noto Sans"/>
        </w:rPr>
        <w:t xml:space="preserve"> </w:t>
      </w:r>
      <w:r w:rsidR="00D72593">
        <w:rPr>
          <w:rFonts w:ascii="Noto Sans" w:hAnsi="Noto Sans" w:cs="Noto Sans"/>
        </w:rPr>
        <w:t xml:space="preserve"> and </w:t>
      </w:r>
      <w:r w:rsidRPr="00FC115D">
        <w:rPr>
          <w:rFonts w:ascii="Noto Sans" w:hAnsi="Noto Sans" w:cs="Noto Sans"/>
        </w:rPr>
        <w:t>have performed a book search</w:t>
      </w:r>
      <w:r>
        <w:rPr>
          <w:rFonts w:ascii="Noto Sans" w:hAnsi="Noto Sans" w:cs="Noto Sans"/>
        </w:rPr>
        <w:t xml:space="preserve"> </w:t>
      </w:r>
    </w:p>
    <w:p w14:paraId="54E5B30B" w14:textId="77777777" w:rsidR="008C275C" w:rsidRPr="005A532E" w:rsidRDefault="008C275C" w:rsidP="008C275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</w:t>
      </w:r>
      <w:r w:rsidRPr="00FC115D">
        <w:rPr>
          <w:rFonts w:ascii="Noto Sans" w:hAnsi="Noto Sans" w:cs="Noto Sans"/>
        </w:rPr>
        <w:t>he system displays the list of matching search results,</w:t>
      </w:r>
    </w:p>
    <w:p w14:paraId="49146211" w14:textId="6F951E07" w:rsidR="008C275C" w:rsidRDefault="00AB7655" w:rsidP="008C275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</w:t>
      </w:r>
      <w:r w:rsidR="008C275C">
        <w:rPr>
          <w:rFonts w:ascii="Noto Sans" w:hAnsi="Noto Sans" w:cs="Noto Sans"/>
        </w:rPr>
        <w:t>:</w:t>
      </w:r>
      <w:r w:rsidR="008C275C">
        <w:rPr>
          <w:rFonts w:ascii="Noto Sans" w:hAnsi="Noto Sans" w:cs="Noto Sans"/>
        </w:rPr>
        <w:tab/>
        <w:t xml:space="preserve">I select </w:t>
      </w:r>
      <w:r w:rsidR="00D72593">
        <w:rPr>
          <w:rFonts w:ascii="Noto Sans" w:hAnsi="Noto Sans" w:cs="Noto Sans"/>
        </w:rPr>
        <w:t>the ‘More Options’ (3 dots) menu</w:t>
      </w:r>
    </w:p>
    <w:p w14:paraId="7AFA3514" w14:textId="77777777" w:rsidR="00D72593" w:rsidRDefault="008C275C" w:rsidP="008C275C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</w:t>
      </w:r>
      <w:r w:rsidR="00D72593">
        <w:rPr>
          <w:rFonts w:ascii="Noto Sans" w:hAnsi="Noto Sans" w:cs="Noto Sans"/>
        </w:rPr>
        <w:t>expand the menu and display options to</w:t>
      </w:r>
    </w:p>
    <w:p w14:paraId="2E02F108" w14:textId="4B53E6C5" w:rsidR="008C275C" w:rsidRDefault="00D72593" w:rsidP="00D72593">
      <w:pPr>
        <w:pStyle w:val="NoSpacing"/>
        <w:numPr>
          <w:ilvl w:val="0"/>
          <w:numId w:val="67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Submit Book</w:t>
      </w:r>
    </w:p>
    <w:p w14:paraId="7664BCA0" w14:textId="470F313A" w:rsidR="00D72593" w:rsidRDefault="00D72593" w:rsidP="00D72593">
      <w:pPr>
        <w:pStyle w:val="NoSpacing"/>
        <w:numPr>
          <w:ilvl w:val="0"/>
          <w:numId w:val="67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Issue Book</w:t>
      </w:r>
    </w:p>
    <w:p w14:paraId="416DFF5D" w14:textId="77777777" w:rsidR="00BC7EA6" w:rsidRDefault="00BC7EA6" w:rsidP="00B64E18">
      <w:pPr>
        <w:pStyle w:val="NoSpacing"/>
        <w:rPr>
          <w:rFonts w:ascii="Noto Sans" w:hAnsi="Noto Sans" w:cs="Noto Sans"/>
        </w:rPr>
      </w:pPr>
    </w:p>
    <w:p w14:paraId="3915FB92" w14:textId="3C6B5B22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select the Issue Book</w:t>
      </w:r>
    </w:p>
    <w:p w14:paraId="0369BC13" w14:textId="620880AE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redirect me to the Submit / Issue Book page </w:t>
      </w:r>
    </w:p>
    <w:p w14:paraId="7EE95941" w14:textId="5BB22378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input fields for the following </w:t>
      </w:r>
    </w:p>
    <w:p w14:paraId="28D42DCD" w14:textId="6FEA291E" w:rsidR="00D72593" w:rsidRDefault="00D72593" w:rsidP="00D72593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Issue &amp; Submit Book radio buttons</w:t>
      </w:r>
    </w:p>
    <w:p w14:paraId="5D79813B" w14:textId="1658441C" w:rsidR="00D72593" w:rsidRDefault="00D72593" w:rsidP="00D72593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63C5671B" w14:textId="29647A2B" w:rsidR="00D72593" w:rsidRDefault="00D72593" w:rsidP="00D72593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7FCBA578" w14:textId="41C55959" w:rsidR="00D72593" w:rsidRDefault="00D72593" w:rsidP="00D72593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Date</w:t>
      </w:r>
    </w:p>
    <w:p w14:paraId="12567211" w14:textId="57E4DCEB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 options to Submit or Cancel</w:t>
      </w:r>
    </w:p>
    <w:p w14:paraId="3BF1497F" w14:textId="77777777" w:rsidR="00D72593" w:rsidRDefault="00D72593" w:rsidP="00D72593">
      <w:pPr>
        <w:pStyle w:val="NoSpacing"/>
        <w:rPr>
          <w:rFonts w:ascii="Noto Sans" w:hAnsi="Noto Sans" w:cs="Noto Sans"/>
        </w:rPr>
      </w:pPr>
    </w:p>
    <w:p w14:paraId="36C16E53" w14:textId="34BC0CE6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Enter the details</w:t>
      </w:r>
    </w:p>
    <w:p w14:paraId="59B2C272" w14:textId="51B87DAB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Click Submit</w:t>
      </w:r>
    </w:p>
    <w:p w14:paraId="661BE25E" w14:textId="77777777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display flash message</w:t>
      </w:r>
    </w:p>
    <w:p w14:paraId="307D10CC" w14:textId="7D93F858" w:rsidR="00D72593" w:rsidRDefault="00D72593" w:rsidP="00D72593">
      <w:pPr>
        <w:pStyle w:val="NoSpacing"/>
        <w:ind w:firstLine="720"/>
        <w:rPr>
          <w:rFonts w:ascii="Noto Sans" w:hAnsi="Noto Sans" w:cs="Noto Sans"/>
        </w:rPr>
      </w:pPr>
      <w:r w:rsidRPr="00D72593">
        <w:rPr>
          <w:rFonts w:ascii="Noto Sans" w:hAnsi="Noto Sans" w:cs="Noto Sans"/>
          <w:i/>
          <w:iCs/>
        </w:rPr>
        <w:t>”</w:t>
      </w:r>
      <w:r w:rsidRPr="00D72593">
        <w:rPr>
          <w:i/>
          <w:iCs/>
        </w:rPr>
        <w:t xml:space="preserve"> </w:t>
      </w:r>
      <w:r w:rsidRPr="00D72593">
        <w:rPr>
          <w:rFonts w:ascii="Noto Sans" w:hAnsi="Noto Sans" w:cs="Noto Sans"/>
          <w:i/>
          <w:iCs/>
        </w:rPr>
        <w:t>Issuance Success! Database updated.”</w:t>
      </w:r>
      <w:r>
        <w:rPr>
          <w:rFonts w:ascii="Noto Sans" w:hAnsi="Noto Sans" w:cs="Noto Sans"/>
        </w:rPr>
        <w:t xml:space="preserve"> </w:t>
      </w:r>
    </w:p>
    <w:p w14:paraId="559B5B2C" w14:textId="12E02188" w:rsidR="00D72593" w:rsidRDefault="00D72593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Update the database</w:t>
      </w:r>
    </w:p>
    <w:p w14:paraId="07342002" w14:textId="6028A8C9" w:rsidR="00FA59E0" w:rsidRDefault="00FA59E0" w:rsidP="00D72593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Reset the form</w:t>
      </w:r>
    </w:p>
    <w:p w14:paraId="6A1C9997" w14:textId="0A60DC6E" w:rsidR="00D72593" w:rsidRDefault="00D72593" w:rsidP="00B64E18">
      <w:pPr>
        <w:pStyle w:val="NoSpacing"/>
        <w:rPr>
          <w:rFonts w:ascii="Noto Sans" w:hAnsi="Noto Sans" w:cs="Noto Sans"/>
        </w:rPr>
      </w:pPr>
    </w:p>
    <w:p w14:paraId="58CA0BA7" w14:textId="77777777" w:rsidR="00C04DDC" w:rsidRDefault="00C04DDC" w:rsidP="00047AEB">
      <w:pPr>
        <w:pStyle w:val="Heading3"/>
      </w:pPr>
      <w:r w:rsidRPr="006C6080">
        <w:t>US:E1.</w:t>
      </w:r>
      <w:r>
        <w:t>14</w:t>
      </w:r>
      <w:r w:rsidRPr="006C6080">
        <w:t>-</w:t>
      </w:r>
      <w:r>
        <w:t>2</w:t>
      </w:r>
      <w:r w:rsidRPr="006C6080">
        <w:t xml:space="preserve"> </w:t>
      </w:r>
      <w:r>
        <w:t>Submit/Return a</w:t>
      </w:r>
      <w:r w:rsidRPr="006C6080">
        <w:t xml:space="preserve"> Book</w:t>
      </w:r>
      <w:r>
        <w:t xml:space="preserve"> (Librarian)</w:t>
      </w:r>
    </w:p>
    <w:p w14:paraId="0C03A664" w14:textId="77777777" w:rsidR="00AB7655" w:rsidRPr="0065236C" w:rsidRDefault="00AB7655" w:rsidP="00AB7655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User Story Statement:</w:t>
      </w:r>
    </w:p>
    <w:p w14:paraId="031305FA" w14:textId="77777777" w:rsidR="00AB7655" w:rsidRPr="00FC115D" w:rsidRDefault="00AB7655" w:rsidP="00AB7655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>As a logged-in Libraria</w:t>
      </w:r>
      <w:r>
        <w:rPr>
          <w:rFonts w:ascii="Noto Sans" w:hAnsi="Noto Sans" w:cs="Noto Sans"/>
          <w:lang w:val="en-IN"/>
        </w:rPr>
        <w:t>n</w:t>
      </w:r>
    </w:p>
    <w:p w14:paraId="0BD8EB6A" w14:textId="12E0001B" w:rsidR="00AB7655" w:rsidRPr="00FC115D" w:rsidRDefault="00AB7655" w:rsidP="00AB7655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I want to </w:t>
      </w:r>
      <w:r>
        <w:rPr>
          <w:rFonts w:ascii="Noto Sans" w:hAnsi="Noto Sans" w:cs="Noto Sans"/>
          <w:lang w:val="en-IN"/>
        </w:rPr>
        <w:t>submit a book to the student</w:t>
      </w:r>
      <w:r w:rsidRPr="00FC115D">
        <w:rPr>
          <w:rFonts w:ascii="Noto Sans" w:hAnsi="Noto Sans" w:cs="Noto Sans"/>
          <w:lang w:val="en-IN"/>
        </w:rPr>
        <w:t>,</w:t>
      </w:r>
    </w:p>
    <w:p w14:paraId="1BCBFFB4" w14:textId="2ECD7E09" w:rsidR="00AB7655" w:rsidRDefault="00AB7655" w:rsidP="00AB7655">
      <w:pPr>
        <w:pStyle w:val="NoSpacing"/>
        <w:rPr>
          <w:rFonts w:ascii="Noto Sans" w:hAnsi="Noto Sans" w:cs="Noto Sans"/>
          <w:lang w:val="en-IN"/>
        </w:rPr>
      </w:pPr>
      <w:r w:rsidRPr="00FC115D">
        <w:rPr>
          <w:rFonts w:ascii="Noto Sans" w:hAnsi="Noto Sans" w:cs="Noto Sans"/>
          <w:lang w:val="en-IN"/>
        </w:rPr>
        <w:t xml:space="preserve">so that </w:t>
      </w:r>
      <w:r>
        <w:rPr>
          <w:rFonts w:ascii="Noto Sans" w:hAnsi="Noto Sans" w:cs="Noto Sans"/>
          <w:lang w:val="en-IN"/>
        </w:rPr>
        <w:t>student can return the book and database can be updated accordingly</w:t>
      </w:r>
    </w:p>
    <w:p w14:paraId="7C1D5DB7" w14:textId="77777777" w:rsidR="00AB7655" w:rsidRPr="005A532E" w:rsidRDefault="00AB7655" w:rsidP="00AB7655">
      <w:pPr>
        <w:pStyle w:val="NoSpacing"/>
        <w:rPr>
          <w:rFonts w:ascii="Noto Sans" w:hAnsi="Noto Sans" w:cs="Noto Sans"/>
        </w:rPr>
      </w:pPr>
    </w:p>
    <w:p w14:paraId="0DA1356D" w14:textId="77777777" w:rsidR="00AB7655" w:rsidRDefault="00AB7655" w:rsidP="00AB7655">
      <w:pPr>
        <w:pStyle w:val="NoSpacing"/>
        <w:rPr>
          <w:rFonts w:ascii="Noto Sans" w:hAnsi="Noto Sans" w:cs="Noto Sans"/>
          <w:u w:val="single"/>
        </w:rPr>
      </w:pPr>
      <w:r w:rsidRPr="0065236C">
        <w:rPr>
          <w:rFonts w:ascii="Noto Sans" w:hAnsi="Noto Sans" w:cs="Noto Sans"/>
          <w:u w:val="single"/>
        </w:rPr>
        <w:t>Acceptance Criteria:</w:t>
      </w:r>
    </w:p>
    <w:p w14:paraId="7C8B3CBC" w14:textId="77777777" w:rsidR="00AB7655" w:rsidRDefault="00AB7655" w:rsidP="00AB7655">
      <w:pPr>
        <w:pStyle w:val="NoSpacing"/>
        <w:rPr>
          <w:rFonts w:ascii="Noto Sans" w:hAnsi="Noto Sans" w:cs="Noto Sans"/>
          <w:u w:val="single"/>
        </w:rPr>
      </w:pPr>
    </w:p>
    <w:p w14:paraId="04A5E399" w14:textId="77777777" w:rsidR="00AB7655" w:rsidRDefault="00AB7655" w:rsidP="00AB7655">
      <w:pPr>
        <w:pStyle w:val="NoSpacing"/>
        <w:rPr>
          <w:rFonts w:ascii="Noto Sans" w:hAnsi="Noto Sans" w:cs="Noto Sans"/>
        </w:rPr>
      </w:pPr>
      <w:r w:rsidRPr="005A532E">
        <w:rPr>
          <w:rFonts w:ascii="Noto Sans" w:hAnsi="Noto Sans" w:cs="Noto Sans"/>
        </w:rPr>
        <w:t>Given:</w:t>
      </w:r>
      <w:r>
        <w:rPr>
          <w:rFonts w:ascii="Noto Sans" w:hAnsi="Noto Sans" w:cs="Noto Sans"/>
        </w:rPr>
        <w:t xml:space="preserve"> </w:t>
      </w:r>
      <w:r w:rsidRPr="00FC115D">
        <w:rPr>
          <w:rFonts w:ascii="Noto Sans" w:hAnsi="Noto Sans" w:cs="Noto Sans"/>
        </w:rPr>
        <w:t xml:space="preserve">I am a </w:t>
      </w:r>
      <w:r w:rsidRPr="00FC115D">
        <w:rPr>
          <w:rFonts w:ascii="Noto Sans" w:hAnsi="Noto Sans" w:cs="Noto Sans"/>
          <w:lang w:val="en-IN"/>
        </w:rPr>
        <w:t>Libraria</w:t>
      </w:r>
      <w:r>
        <w:rPr>
          <w:rFonts w:ascii="Noto Sans" w:hAnsi="Noto Sans" w:cs="Noto Sans"/>
          <w:lang w:val="en-IN"/>
        </w:rPr>
        <w:t>n</w:t>
      </w:r>
      <w:r w:rsidRPr="00FC115D">
        <w:rPr>
          <w:rFonts w:ascii="Noto Sans" w:hAnsi="Noto Sans" w:cs="Noto Sans"/>
        </w:rPr>
        <w:t xml:space="preserve"> </w:t>
      </w:r>
      <w:r>
        <w:rPr>
          <w:rFonts w:ascii="Noto Sans" w:hAnsi="Noto Sans" w:cs="Noto Sans"/>
        </w:rPr>
        <w:t xml:space="preserve"> and </w:t>
      </w:r>
      <w:r w:rsidRPr="00FC115D">
        <w:rPr>
          <w:rFonts w:ascii="Noto Sans" w:hAnsi="Noto Sans" w:cs="Noto Sans"/>
        </w:rPr>
        <w:t>have performed a book search</w:t>
      </w:r>
      <w:r>
        <w:rPr>
          <w:rFonts w:ascii="Noto Sans" w:hAnsi="Noto Sans" w:cs="Noto Sans"/>
        </w:rPr>
        <w:t xml:space="preserve"> </w:t>
      </w:r>
    </w:p>
    <w:p w14:paraId="6B191C40" w14:textId="77777777" w:rsidR="00AB7655" w:rsidRPr="005A532E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T</w:t>
      </w:r>
      <w:r w:rsidRPr="00FC115D">
        <w:rPr>
          <w:rFonts w:ascii="Noto Sans" w:hAnsi="Noto Sans" w:cs="Noto Sans"/>
        </w:rPr>
        <w:t>he system displays the list of matching search results,</w:t>
      </w:r>
    </w:p>
    <w:p w14:paraId="3D5DC1E1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I select the ‘More Options’ (3 dots) menu</w:t>
      </w:r>
    </w:p>
    <w:p w14:paraId="50E3ADAD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expand the menu and display options to</w:t>
      </w:r>
    </w:p>
    <w:p w14:paraId="498AB6FD" w14:textId="77777777" w:rsidR="00AB7655" w:rsidRDefault="00AB7655" w:rsidP="00AB7655">
      <w:pPr>
        <w:pStyle w:val="NoSpacing"/>
        <w:numPr>
          <w:ilvl w:val="0"/>
          <w:numId w:val="67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Submit Book</w:t>
      </w:r>
    </w:p>
    <w:p w14:paraId="699AEC63" w14:textId="77777777" w:rsidR="00AB7655" w:rsidRDefault="00AB7655" w:rsidP="00AB7655">
      <w:pPr>
        <w:pStyle w:val="NoSpacing"/>
        <w:numPr>
          <w:ilvl w:val="0"/>
          <w:numId w:val="67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Issue Book</w:t>
      </w:r>
    </w:p>
    <w:p w14:paraId="776B820E" w14:textId="77777777" w:rsidR="00AB7655" w:rsidRDefault="00AB7655" w:rsidP="00AB7655">
      <w:pPr>
        <w:pStyle w:val="NoSpacing"/>
        <w:rPr>
          <w:rFonts w:ascii="Noto Sans" w:hAnsi="Noto Sans" w:cs="Noto Sans"/>
        </w:rPr>
      </w:pPr>
    </w:p>
    <w:p w14:paraId="72694918" w14:textId="0B98C88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I select the Submit Book</w:t>
      </w:r>
    </w:p>
    <w:p w14:paraId="4C262138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 xml:space="preserve">The system should redirect me to the Submit / Issue Book page </w:t>
      </w:r>
    </w:p>
    <w:p w14:paraId="6DD532CA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 xml:space="preserve">Display input fields for the following </w:t>
      </w:r>
    </w:p>
    <w:p w14:paraId="270A5A3B" w14:textId="77777777" w:rsidR="00AB7655" w:rsidRDefault="00AB7655" w:rsidP="00AB7655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Issue &amp; Submit Book radio buttons</w:t>
      </w:r>
    </w:p>
    <w:p w14:paraId="5334642C" w14:textId="77777777" w:rsidR="00AB7655" w:rsidRDefault="00AB7655" w:rsidP="00AB7655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Book Title</w:t>
      </w:r>
    </w:p>
    <w:p w14:paraId="1BF3C48D" w14:textId="77777777" w:rsidR="00AB7655" w:rsidRDefault="00AB7655" w:rsidP="00AB7655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Student Name</w:t>
      </w:r>
    </w:p>
    <w:p w14:paraId="71C82385" w14:textId="77777777" w:rsidR="00AB7655" w:rsidRDefault="00AB7655" w:rsidP="00AB7655">
      <w:pPr>
        <w:pStyle w:val="NoSpacing"/>
        <w:numPr>
          <w:ilvl w:val="0"/>
          <w:numId w:val="68"/>
        </w:numPr>
        <w:rPr>
          <w:rFonts w:ascii="Noto Sans" w:hAnsi="Noto Sans" w:cs="Noto Sans"/>
        </w:rPr>
      </w:pPr>
      <w:r>
        <w:rPr>
          <w:rFonts w:ascii="Noto Sans" w:hAnsi="Noto Sans" w:cs="Noto Sans"/>
        </w:rPr>
        <w:t>Date</w:t>
      </w:r>
    </w:p>
    <w:p w14:paraId="26079E67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 options to Submit or Cancel</w:t>
      </w:r>
    </w:p>
    <w:p w14:paraId="0D549D47" w14:textId="77777777" w:rsidR="00AB7655" w:rsidRDefault="00AB7655" w:rsidP="00AB7655">
      <w:pPr>
        <w:pStyle w:val="NoSpacing"/>
        <w:rPr>
          <w:rFonts w:ascii="Noto Sans" w:hAnsi="Noto Sans" w:cs="Noto Sans"/>
        </w:rPr>
      </w:pPr>
    </w:p>
    <w:p w14:paraId="022267B1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When:</w:t>
      </w:r>
      <w:r>
        <w:rPr>
          <w:rFonts w:ascii="Noto Sans" w:hAnsi="Noto Sans" w:cs="Noto Sans"/>
        </w:rPr>
        <w:tab/>
        <w:t>Enter the details</w:t>
      </w:r>
    </w:p>
    <w:p w14:paraId="7CF09BEE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Click Submit</w:t>
      </w:r>
    </w:p>
    <w:p w14:paraId="359B073B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Then:</w:t>
      </w:r>
      <w:r>
        <w:rPr>
          <w:rFonts w:ascii="Noto Sans" w:hAnsi="Noto Sans" w:cs="Noto Sans"/>
        </w:rPr>
        <w:tab/>
        <w:t>The system should display flash message</w:t>
      </w:r>
    </w:p>
    <w:p w14:paraId="1771201A" w14:textId="001B724D" w:rsidR="00AB7655" w:rsidRDefault="00AB7655" w:rsidP="00AB7655">
      <w:pPr>
        <w:pStyle w:val="NoSpacing"/>
        <w:ind w:firstLine="720"/>
        <w:rPr>
          <w:rFonts w:ascii="Noto Sans" w:hAnsi="Noto Sans" w:cs="Noto Sans"/>
        </w:rPr>
      </w:pPr>
      <w:r w:rsidRPr="00D72593">
        <w:rPr>
          <w:rFonts w:ascii="Noto Sans" w:hAnsi="Noto Sans" w:cs="Noto Sans"/>
          <w:i/>
          <w:iCs/>
        </w:rPr>
        <w:t>”</w:t>
      </w:r>
      <w:r w:rsidRPr="00D72593">
        <w:rPr>
          <w:i/>
          <w:iCs/>
        </w:rPr>
        <w:t xml:space="preserve"> </w:t>
      </w:r>
      <w:r>
        <w:rPr>
          <w:rFonts w:ascii="Noto Sans" w:hAnsi="Noto Sans" w:cs="Noto Sans"/>
          <w:i/>
          <w:iCs/>
        </w:rPr>
        <w:t>Return</w:t>
      </w:r>
      <w:r w:rsidRPr="00D72593">
        <w:rPr>
          <w:rFonts w:ascii="Noto Sans" w:hAnsi="Noto Sans" w:cs="Noto Sans"/>
          <w:i/>
          <w:iCs/>
        </w:rPr>
        <w:t xml:space="preserve"> Success</w:t>
      </w:r>
      <w:r>
        <w:rPr>
          <w:rFonts w:ascii="Noto Sans" w:hAnsi="Noto Sans" w:cs="Noto Sans"/>
          <w:i/>
          <w:iCs/>
        </w:rPr>
        <w:t>ful</w:t>
      </w:r>
      <w:r w:rsidRPr="00D72593">
        <w:rPr>
          <w:rFonts w:ascii="Noto Sans" w:hAnsi="Noto Sans" w:cs="Noto Sans"/>
          <w:i/>
          <w:iCs/>
        </w:rPr>
        <w:t>! Database updated.”</w:t>
      </w:r>
      <w:r>
        <w:rPr>
          <w:rFonts w:ascii="Noto Sans" w:hAnsi="Noto Sans" w:cs="Noto Sans"/>
        </w:rPr>
        <w:t xml:space="preserve"> </w:t>
      </w:r>
    </w:p>
    <w:p w14:paraId="69E94BBA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Update the database</w:t>
      </w:r>
    </w:p>
    <w:p w14:paraId="360B06F2" w14:textId="77777777" w:rsidR="00AB7655" w:rsidRDefault="00AB7655" w:rsidP="00AB7655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Reset the form</w:t>
      </w:r>
    </w:p>
    <w:p w14:paraId="1BE44092" w14:textId="77777777" w:rsidR="00AB7655" w:rsidRDefault="00AB7655" w:rsidP="00AB7655">
      <w:pPr>
        <w:pStyle w:val="NoSpacing"/>
        <w:rPr>
          <w:rFonts w:ascii="Noto Sans" w:hAnsi="Noto Sans" w:cs="Noto Sans"/>
        </w:rPr>
      </w:pPr>
    </w:p>
    <w:p w14:paraId="3949562C" w14:textId="77777777" w:rsidR="00765560" w:rsidRDefault="00765560" w:rsidP="00765560">
      <w:pPr>
        <w:pStyle w:val="NoSpacing"/>
        <w:rPr>
          <w:rFonts w:ascii="Noto Sans" w:hAnsi="Noto Sans" w:cs="Noto Sans"/>
        </w:rPr>
      </w:pPr>
    </w:p>
    <w:p w14:paraId="165440DF" w14:textId="77777777" w:rsidR="00765560" w:rsidRDefault="00765560" w:rsidP="00AB7655">
      <w:pPr>
        <w:pStyle w:val="NoSpacing"/>
        <w:rPr>
          <w:rFonts w:ascii="Noto Sans" w:hAnsi="Noto Sans" w:cs="Noto Sans"/>
        </w:rPr>
      </w:pPr>
    </w:p>
    <w:p w14:paraId="42E19855" w14:textId="77777777" w:rsidR="00C14EE2" w:rsidRDefault="00C14EE2" w:rsidP="00AB7655">
      <w:pPr>
        <w:pStyle w:val="NoSpacing"/>
        <w:rPr>
          <w:rFonts w:ascii="Noto Sans" w:hAnsi="Noto Sans" w:cs="Noto Sans"/>
        </w:rPr>
      </w:pPr>
    </w:p>
    <w:p w14:paraId="3A385FC8" w14:textId="44169A70" w:rsidR="00FC7F8E" w:rsidRPr="009411D8" w:rsidRDefault="00FC7F8E" w:rsidP="00047AEB">
      <w:pPr>
        <w:pStyle w:val="Heading2"/>
      </w:pPr>
      <w:bookmarkStart w:id="20" w:name="_Hlk198569391"/>
      <w:r w:rsidRPr="009411D8">
        <w:t>Epic: E</w:t>
      </w:r>
      <w:r>
        <w:t xml:space="preserve">1.15 </w:t>
      </w:r>
      <w:r w:rsidRPr="009411D8">
        <w:t xml:space="preserve"> </w:t>
      </w:r>
      <w:r w:rsidR="00F4731C">
        <w:t>Reports</w:t>
      </w:r>
      <w:r>
        <w:t xml:space="preserve"> </w:t>
      </w:r>
      <w:r w:rsidRPr="00AB32F7">
        <w:t>(</w:t>
      </w:r>
      <w:r>
        <w:t>Admin</w:t>
      </w:r>
      <w:r w:rsidRPr="00AB32F7">
        <w:t>)</w:t>
      </w:r>
    </w:p>
    <w:bookmarkEnd w:id="20"/>
    <w:p w14:paraId="57E27E08" w14:textId="77777777" w:rsidR="002E2D74" w:rsidRDefault="002E2D74" w:rsidP="00047AEB">
      <w:pPr>
        <w:pStyle w:val="Heading3"/>
      </w:pPr>
      <w:r w:rsidRPr="006C6080">
        <w:t>US:E1.</w:t>
      </w:r>
      <w:r>
        <w:t>15</w:t>
      </w:r>
      <w:r w:rsidRPr="006C6080">
        <w:t>-1</w:t>
      </w:r>
      <w:r>
        <w:t>a</w:t>
      </w:r>
      <w:r w:rsidRPr="006C6080">
        <w:t xml:space="preserve"> </w:t>
      </w:r>
      <w:r>
        <w:t>Generate Book Usage Reports (Admin)</w:t>
      </w:r>
    </w:p>
    <w:p w14:paraId="791525C4" w14:textId="77777777" w:rsidR="00F4731C" w:rsidRPr="009C7E14" w:rsidRDefault="00F4731C" w:rsidP="00F4731C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t>User Story Statement:</w:t>
      </w:r>
    </w:p>
    <w:p w14:paraId="3B56D7E6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As a logged in admin, </w:t>
      </w:r>
    </w:p>
    <w:p w14:paraId="0DA56A99" w14:textId="5DD7C28E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I want to generate reports for the Book Usage, </w:t>
      </w:r>
    </w:p>
    <w:p w14:paraId="1DF73378" w14:textId="2FC3203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so that I will be able draw insights from the book usage data.</w:t>
      </w:r>
    </w:p>
    <w:p w14:paraId="2F7E4BCD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</w:p>
    <w:p w14:paraId="1B2EBCB5" w14:textId="77777777" w:rsidR="00F4731C" w:rsidRPr="009C7E14" w:rsidRDefault="00F4731C" w:rsidP="00F4731C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t>Acceptance Criteria:</w:t>
      </w:r>
    </w:p>
    <w:p w14:paraId="6B0A3F4C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</w:p>
    <w:p w14:paraId="695587F7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Given:</w:t>
      </w:r>
      <w:r w:rsidRPr="009C7E14">
        <w:rPr>
          <w:rFonts w:ascii="Noto Sans" w:hAnsi="Noto Sans" w:cs="Noto Sans"/>
        </w:rPr>
        <w:tab/>
        <w:t>I am a logged-in admin</w:t>
      </w:r>
    </w:p>
    <w:p w14:paraId="6EA12897" w14:textId="23255ABF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click </w:t>
      </w:r>
      <w:r w:rsidR="007D4E0A" w:rsidRPr="009C7E14">
        <w:rPr>
          <w:rFonts w:ascii="Noto Sans" w:hAnsi="Noto Sans" w:cs="Noto Sans"/>
        </w:rPr>
        <w:t xml:space="preserve">Book Usage Reports in </w:t>
      </w:r>
      <w:r w:rsidRPr="009C7E14">
        <w:rPr>
          <w:rFonts w:ascii="Noto Sans" w:hAnsi="Noto Sans" w:cs="Noto Sans"/>
        </w:rPr>
        <w:t>Generate Reports</w:t>
      </w:r>
      <w:r w:rsidR="007D4E0A" w:rsidRPr="009C7E14">
        <w:rPr>
          <w:rFonts w:ascii="Noto Sans" w:hAnsi="Noto Sans" w:cs="Noto Sans"/>
        </w:rPr>
        <w:t xml:space="preserve"> card</w:t>
      </w:r>
    </w:p>
    <w:p w14:paraId="379F0E16" w14:textId="57BE2664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 xml:space="preserve">System should redirect me to the </w:t>
      </w:r>
      <w:r w:rsidR="007D4E0A" w:rsidRPr="009C7E14">
        <w:rPr>
          <w:rFonts w:ascii="Noto Sans" w:hAnsi="Noto Sans" w:cs="Noto Sans"/>
        </w:rPr>
        <w:t xml:space="preserve">Books Usage Report </w:t>
      </w:r>
      <w:r w:rsidRPr="009C7E14">
        <w:rPr>
          <w:rFonts w:ascii="Noto Sans" w:hAnsi="Noto Sans" w:cs="Noto Sans"/>
        </w:rPr>
        <w:t>Page</w:t>
      </w:r>
    </w:p>
    <w:p w14:paraId="70756F35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And:</w:t>
      </w:r>
      <w:r w:rsidRPr="009C7E14">
        <w:rPr>
          <w:rFonts w:ascii="Noto Sans" w:hAnsi="Noto Sans" w:cs="Noto Sans"/>
        </w:rPr>
        <w:tab/>
        <w:t xml:space="preserve">Display </w:t>
      </w:r>
    </w:p>
    <w:p w14:paraId="64384A73" w14:textId="77777777" w:rsidR="00F4731C" w:rsidRPr="009C7E14" w:rsidRDefault="00F4731C" w:rsidP="00F4731C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 form for Books Usage Report with following filters input for</w:t>
      </w:r>
    </w:p>
    <w:p w14:paraId="5E8D03E7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Academic Year</w:t>
      </w:r>
    </w:p>
    <w:p w14:paraId="62DBA4DC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Month &amp; Year</w:t>
      </w:r>
    </w:p>
    <w:p w14:paraId="1F507400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Custom Date Range</w:t>
      </w:r>
    </w:p>
    <w:p w14:paraId="6C7EE2F0" w14:textId="77777777" w:rsidR="00F4731C" w:rsidRPr="009C7E14" w:rsidRDefault="00F4731C" w:rsidP="00F4731C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Report table with following columns</w:t>
      </w:r>
    </w:p>
    <w:p w14:paraId="5AD50134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Book Title</w:t>
      </w:r>
    </w:p>
    <w:p w14:paraId="389C1703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No of book exchanges</w:t>
      </w:r>
    </w:p>
    <w:p w14:paraId="572B8FE0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No of copies available</w:t>
      </w:r>
    </w:p>
    <w:p w14:paraId="3D3B70A6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Filter options for the above</w:t>
      </w:r>
    </w:p>
    <w:p w14:paraId="2C5D55D7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Sort option (A-Z &amp; Z-A)</w:t>
      </w:r>
    </w:p>
    <w:p w14:paraId="13B2E22A" w14:textId="77777777" w:rsidR="00F4731C" w:rsidRPr="009C7E14" w:rsidRDefault="00F4731C" w:rsidP="00F4731C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Option to Download and Cancel</w:t>
      </w:r>
    </w:p>
    <w:p w14:paraId="509B1C8E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input the desired date </w:t>
      </w:r>
    </w:p>
    <w:p w14:paraId="7978D154" w14:textId="77777777" w:rsidR="0031424B" w:rsidRDefault="0031424B" w:rsidP="0031424B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 xml:space="preserve">The system should </w:t>
      </w:r>
      <w:r>
        <w:rPr>
          <w:rFonts w:ascii="Noto Sans" w:hAnsi="Noto Sans" w:cs="Noto Sans"/>
        </w:rPr>
        <w:t>validate the data</w:t>
      </w:r>
    </w:p>
    <w:p w14:paraId="69A34F5F" w14:textId="2B038525" w:rsidR="00F4731C" w:rsidRPr="009C7E14" w:rsidRDefault="0031424B" w:rsidP="0031424B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</w:t>
      </w:r>
      <w:r w:rsidRPr="009C7E14">
        <w:rPr>
          <w:rFonts w:ascii="Noto Sans" w:hAnsi="Noto Sans" w:cs="Noto Sans"/>
        </w:rPr>
        <w:t xml:space="preserve">isplay </w:t>
      </w:r>
      <w:r w:rsidR="00F4731C" w:rsidRPr="009C7E14">
        <w:rPr>
          <w:rFonts w:ascii="Noto Sans" w:hAnsi="Noto Sans" w:cs="Noto Sans"/>
        </w:rPr>
        <w:t>the Report with the selected filters</w:t>
      </w:r>
    </w:p>
    <w:p w14:paraId="3928DCE8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</w:p>
    <w:p w14:paraId="6FAF919C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>No option is selected</w:t>
      </w:r>
    </w:p>
    <w:p w14:paraId="3D720C00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system should display the Report for the current Academic Year</w:t>
      </w:r>
    </w:p>
    <w:p w14:paraId="5B433F6E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</w:p>
    <w:p w14:paraId="3DE53A39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 I click Download</w:t>
      </w:r>
    </w:p>
    <w:p w14:paraId="1DF77FB1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system should download the report in ‘.xlsx’ format</w:t>
      </w:r>
    </w:p>
    <w:p w14:paraId="3AEA5AC1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</w:p>
    <w:p w14:paraId="4BA87375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click cancel </w:t>
      </w:r>
    </w:p>
    <w:p w14:paraId="18622513" w14:textId="77777777" w:rsidR="00F4731C" w:rsidRPr="009C7E14" w:rsidRDefault="00F4731C" w:rsidP="00F4731C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form &amp; report should reset</w:t>
      </w:r>
    </w:p>
    <w:p w14:paraId="42E8D3E1" w14:textId="77777777" w:rsidR="00F4731C" w:rsidRPr="009C7E14" w:rsidRDefault="00F4731C" w:rsidP="00AB7655">
      <w:pPr>
        <w:pStyle w:val="NoSpacing"/>
        <w:rPr>
          <w:rFonts w:ascii="Noto Sans" w:hAnsi="Noto Sans" w:cs="Noto Sans"/>
        </w:rPr>
      </w:pPr>
    </w:p>
    <w:p w14:paraId="5219B99F" w14:textId="184EC6B2" w:rsidR="00AC3486" w:rsidRPr="009C7E14" w:rsidRDefault="00AC3486" w:rsidP="00047AEB">
      <w:pPr>
        <w:pStyle w:val="Heading3"/>
      </w:pPr>
      <w:bookmarkStart w:id="21" w:name="_Hlk198569397"/>
      <w:r w:rsidRPr="009C7E14">
        <w:t>US:E1.15-</w:t>
      </w:r>
      <w:r w:rsidR="00B679BA" w:rsidRPr="009C7E14">
        <w:t>1b</w:t>
      </w:r>
      <w:r w:rsidRPr="009C7E14">
        <w:t xml:space="preserve"> Generate Fine Generation Report Reports (Admin)</w:t>
      </w:r>
    </w:p>
    <w:bookmarkEnd w:id="21"/>
    <w:p w14:paraId="4987C2AA" w14:textId="77777777" w:rsidR="00B679BA" w:rsidRPr="009C7E14" w:rsidRDefault="00B679BA" w:rsidP="00B679BA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t>User Story Statement:</w:t>
      </w:r>
    </w:p>
    <w:p w14:paraId="7843BE9C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As a logged in admin, </w:t>
      </w:r>
    </w:p>
    <w:p w14:paraId="59F4521E" w14:textId="5AFB8DA8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I want to generate reports for the Fine Generation, </w:t>
      </w:r>
    </w:p>
    <w:p w14:paraId="0CFF3506" w14:textId="5C524691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so that I will be able draw insights from the fines</w:t>
      </w:r>
      <w:r w:rsidR="008D3FAB" w:rsidRPr="009C7E14">
        <w:rPr>
          <w:rFonts w:ascii="Noto Sans" w:hAnsi="Noto Sans" w:cs="Noto Sans"/>
        </w:rPr>
        <w:t xml:space="preserve"> related data</w:t>
      </w:r>
      <w:r w:rsidRPr="009C7E14">
        <w:rPr>
          <w:rFonts w:ascii="Noto Sans" w:hAnsi="Noto Sans" w:cs="Noto Sans"/>
        </w:rPr>
        <w:t>.</w:t>
      </w:r>
    </w:p>
    <w:p w14:paraId="35A1DEC7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</w:p>
    <w:p w14:paraId="1DEC4998" w14:textId="77777777" w:rsidR="00B679BA" w:rsidRPr="009C7E14" w:rsidRDefault="00B679BA" w:rsidP="00B679BA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t>Acceptance Criteria:</w:t>
      </w:r>
    </w:p>
    <w:p w14:paraId="0CD002C5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</w:p>
    <w:p w14:paraId="2306FC09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Given:</w:t>
      </w:r>
      <w:r w:rsidRPr="009C7E14">
        <w:rPr>
          <w:rFonts w:ascii="Noto Sans" w:hAnsi="Noto Sans" w:cs="Noto Sans"/>
        </w:rPr>
        <w:tab/>
        <w:t>I am a logged-in admin</w:t>
      </w:r>
    </w:p>
    <w:p w14:paraId="5DFFAF26" w14:textId="657B1B38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click </w:t>
      </w:r>
      <w:r w:rsidR="008D3FAB" w:rsidRPr="009C7E14">
        <w:rPr>
          <w:rFonts w:ascii="Noto Sans" w:hAnsi="Noto Sans" w:cs="Noto Sans"/>
        </w:rPr>
        <w:t>Fine Generation</w:t>
      </w:r>
      <w:r w:rsidRPr="009C7E14">
        <w:rPr>
          <w:rFonts w:ascii="Noto Sans" w:hAnsi="Noto Sans" w:cs="Noto Sans"/>
        </w:rPr>
        <w:t xml:space="preserve"> Reports in Generate Reports card</w:t>
      </w:r>
    </w:p>
    <w:p w14:paraId="34EF2264" w14:textId="3F86A943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 xml:space="preserve">System should redirect me to the </w:t>
      </w:r>
      <w:r w:rsidR="00140DA5" w:rsidRPr="009C7E14">
        <w:rPr>
          <w:rFonts w:ascii="Noto Sans" w:hAnsi="Noto Sans" w:cs="Noto Sans"/>
        </w:rPr>
        <w:t xml:space="preserve">Fine Generation </w:t>
      </w:r>
      <w:r w:rsidRPr="009C7E14">
        <w:rPr>
          <w:rFonts w:ascii="Noto Sans" w:hAnsi="Noto Sans" w:cs="Noto Sans"/>
        </w:rPr>
        <w:t>Report Page</w:t>
      </w:r>
    </w:p>
    <w:p w14:paraId="55072B25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And:</w:t>
      </w:r>
      <w:r w:rsidRPr="009C7E14">
        <w:rPr>
          <w:rFonts w:ascii="Noto Sans" w:hAnsi="Noto Sans" w:cs="Noto Sans"/>
        </w:rPr>
        <w:tab/>
        <w:t xml:space="preserve">Display </w:t>
      </w:r>
    </w:p>
    <w:p w14:paraId="0F0F1BF6" w14:textId="399CC851" w:rsidR="00B679BA" w:rsidRPr="009C7E14" w:rsidRDefault="00B679BA" w:rsidP="00B679BA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a form for </w:t>
      </w:r>
      <w:r w:rsidR="00140DA5" w:rsidRPr="009C7E14">
        <w:rPr>
          <w:rFonts w:ascii="Noto Sans" w:hAnsi="Noto Sans" w:cs="Noto Sans"/>
        </w:rPr>
        <w:t xml:space="preserve">Fine Generation </w:t>
      </w:r>
      <w:r w:rsidRPr="009C7E14">
        <w:rPr>
          <w:rFonts w:ascii="Noto Sans" w:hAnsi="Noto Sans" w:cs="Noto Sans"/>
        </w:rPr>
        <w:t>Report with following filters input for</w:t>
      </w:r>
    </w:p>
    <w:p w14:paraId="51B066F6" w14:textId="77777777" w:rsidR="00B679BA" w:rsidRPr="009C7E14" w:rsidRDefault="00B679BA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Academic Year</w:t>
      </w:r>
    </w:p>
    <w:p w14:paraId="776AC6DA" w14:textId="77777777" w:rsidR="00B679BA" w:rsidRPr="009C7E14" w:rsidRDefault="00B679BA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Month &amp; Year</w:t>
      </w:r>
    </w:p>
    <w:p w14:paraId="565B9114" w14:textId="77777777" w:rsidR="00B679BA" w:rsidRPr="009C7E14" w:rsidRDefault="00B679BA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Custom Date Range</w:t>
      </w:r>
    </w:p>
    <w:p w14:paraId="11D99E16" w14:textId="77777777" w:rsidR="00B679BA" w:rsidRPr="009C7E14" w:rsidRDefault="00B679BA" w:rsidP="00B679BA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lastRenderedPageBreak/>
        <w:t>Report table with following columns</w:t>
      </w:r>
    </w:p>
    <w:p w14:paraId="64926218" w14:textId="4EBD9AED" w:rsidR="00B679BA" w:rsidRPr="009C7E14" w:rsidRDefault="00B679BA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Title</w:t>
      </w:r>
    </w:p>
    <w:p w14:paraId="5B856E5A" w14:textId="1B0AE5F7" w:rsidR="00140DA5" w:rsidRPr="009C7E14" w:rsidRDefault="00140DA5" w:rsidP="00140DA5">
      <w:pPr>
        <w:pStyle w:val="NoSpacing"/>
        <w:numPr>
          <w:ilvl w:val="2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Fines Accumulated</w:t>
      </w:r>
    </w:p>
    <w:p w14:paraId="007F78D3" w14:textId="4D74AA3D" w:rsidR="00140DA5" w:rsidRPr="009C7E14" w:rsidRDefault="00140DA5" w:rsidP="00140DA5">
      <w:pPr>
        <w:pStyle w:val="NoSpacing"/>
        <w:numPr>
          <w:ilvl w:val="2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Fines Paid</w:t>
      </w:r>
    </w:p>
    <w:p w14:paraId="7C3304AE" w14:textId="3A99F60D" w:rsidR="00140DA5" w:rsidRPr="009C7E14" w:rsidRDefault="00140DA5" w:rsidP="00140DA5">
      <w:pPr>
        <w:pStyle w:val="NoSpacing"/>
        <w:numPr>
          <w:ilvl w:val="2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Fines Pending</w:t>
      </w:r>
    </w:p>
    <w:p w14:paraId="5ECA2415" w14:textId="078A9A65" w:rsidR="00B679BA" w:rsidRPr="009C7E14" w:rsidRDefault="00140DA5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Amount</w:t>
      </w:r>
    </w:p>
    <w:p w14:paraId="59CCDDD1" w14:textId="77777777" w:rsidR="00B679BA" w:rsidRPr="009C7E14" w:rsidRDefault="00B679BA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Filter options for the above</w:t>
      </w:r>
    </w:p>
    <w:p w14:paraId="23669210" w14:textId="77777777" w:rsidR="00B679BA" w:rsidRPr="009C7E14" w:rsidRDefault="00B679BA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Sort option (A-Z &amp; Z-A)</w:t>
      </w:r>
    </w:p>
    <w:p w14:paraId="30FE424F" w14:textId="77777777" w:rsidR="00B679BA" w:rsidRPr="009C7E14" w:rsidRDefault="00B679BA" w:rsidP="00B679B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Option to Download and Cancel</w:t>
      </w:r>
    </w:p>
    <w:p w14:paraId="2542AA04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input the desired date </w:t>
      </w:r>
    </w:p>
    <w:p w14:paraId="0A4AF929" w14:textId="77777777" w:rsidR="009E7828" w:rsidRDefault="009E7828" w:rsidP="009E7828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 xml:space="preserve">The system should </w:t>
      </w:r>
      <w:r>
        <w:rPr>
          <w:rFonts w:ascii="Noto Sans" w:hAnsi="Noto Sans" w:cs="Noto Sans"/>
        </w:rPr>
        <w:t>validate the data</w:t>
      </w:r>
    </w:p>
    <w:p w14:paraId="098122B7" w14:textId="79455084" w:rsidR="00B679BA" w:rsidRPr="009C7E14" w:rsidRDefault="009E7828" w:rsidP="009E7828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</w:t>
      </w:r>
      <w:r w:rsidRPr="009C7E14">
        <w:rPr>
          <w:rFonts w:ascii="Noto Sans" w:hAnsi="Noto Sans" w:cs="Noto Sans"/>
        </w:rPr>
        <w:t xml:space="preserve">isplay </w:t>
      </w:r>
      <w:r w:rsidR="00B679BA" w:rsidRPr="009C7E14">
        <w:rPr>
          <w:rFonts w:ascii="Noto Sans" w:hAnsi="Noto Sans" w:cs="Noto Sans"/>
        </w:rPr>
        <w:t>the Report with the selected filters</w:t>
      </w:r>
    </w:p>
    <w:p w14:paraId="3A1D6FFE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</w:p>
    <w:p w14:paraId="165E2EE1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>No option is selected</w:t>
      </w:r>
    </w:p>
    <w:p w14:paraId="36392BC8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system should display the Report for the current Academic Year</w:t>
      </w:r>
    </w:p>
    <w:p w14:paraId="4A515A6B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</w:p>
    <w:p w14:paraId="2E068EA4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 I click Download</w:t>
      </w:r>
    </w:p>
    <w:p w14:paraId="4C9B0644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system should download the report in ‘.xlsx’ format</w:t>
      </w:r>
    </w:p>
    <w:p w14:paraId="724C2CA0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</w:p>
    <w:p w14:paraId="6F58F2BA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click cancel </w:t>
      </w:r>
    </w:p>
    <w:p w14:paraId="4264CC78" w14:textId="77777777" w:rsidR="00B679BA" w:rsidRPr="009C7E14" w:rsidRDefault="00B679BA" w:rsidP="00B679BA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form &amp; report should reset</w:t>
      </w:r>
    </w:p>
    <w:p w14:paraId="58E486F1" w14:textId="77777777" w:rsidR="00AC3486" w:rsidRPr="009C7E14" w:rsidRDefault="00AC3486" w:rsidP="00AB7655">
      <w:pPr>
        <w:pStyle w:val="NoSpacing"/>
        <w:rPr>
          <w:rFonts w:ascii="Noto Sans" w:hAnsi="Noto Sans" w:cs="Noto Sans"/>
        </w:rPr>
      </w:pPr>
    </w:p>
    <w:p w14:paraId="2F32F576" w14:textId="77777777" w:rsidR="00C033C0" w:rsidRPr="009C7E14" w:rsidRDefault="00C033C0" w:rsidP="00AB7655">
      <w:pPr>
        <w:pStyle w:val="NoSpacing"/>
        <w:rPr>
          <w:rFonts w:ascii="Noto Sans" w:hAnsi="Noto Sans" w:cs="Noto Sans"/>
        </w:rPr>
      </w:pPr>
    </w:p>
    <w:p w14:paraId="1B52F6E5" w14:textId="271A5316" w:rsidR="00C033C0" w:rsidRPr="009C7E14" w:rsidRDefault="00C033C0" w:rsidP="00047AEB">
      <w:pPr>
        <w:pStyle w:val="Heading3"/>
      </w:pPr>
      <w:bookmarkStart w:id="22" w:name="_Hlk198569403"/>
      <w:r w:rsidRPr="009C7E14">
        <w:t>US:E1.15-1c Generate New Book Requests Reports (Admin)</w:t>
      </w:r>
    </w:p>
    <w:bookmarkEnd w:id="22"/>
    <w:p w14:paraId="3491006A" w14:textId="77777777" w:rsidR="00C033C0" w:rsidRPr="009C7E14" w:rsidRDefault="00C033C0" w:rsidP="00C033C0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t>User Story Statement:</w:t>
      </w:r>
    </w:p>
    <w:p w14:paraId="39C9AA84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As a logged in admin, </w:t>
      </w:r>
    </w:p>
    <w:p w14:paraId="089F52CA" w14:textId="5B4D3D1A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 xml:space="preserve">I want to generate reports for the New Book Requests, </w:t>
      </w:r>
    </w:p>
    <w:p w14:paraId="6337B1C6" w14:textId="0F540238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so that I will be able get the idea for ordering new books.</w:t>
      </w:r>
    </w:p>
    <w:p w14:paraId="6AABE114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</w:p>
    <w:p w14:paraId="5EE6A889" w14:textId="77777777" w:rsidR="00C033C0" w:rsidRPr="009C7E14" w:rsidRDefault="00C033C0" w:rsidP="00C033C0">
      <w:pPr>
        <w:pStyle w:val="NoSpacing"/>
        <w:rPr>
          <w:rFonts w:ascii="Noto Sans" w:hAnsi="Noto Sans" w:cs="Noto Sans"/>
          <w:u w:val="single"/>
        </w:rPr>
      </w:pPr>
      <w:r w:rsidRPr="009C7E14">
        <w:rPr>
          <w:rFonts w:ascii="Noto Sans" w:hAnsi="Noto Sans" w:cs="Noto Sans"/>
          <w:u w:val="single"/>
        </w:rPr>
        <w:t>Acceptance Criteria:</w:t>
      </w:r>
    </w:p>
    <w:p w14:paraId="51DC7BAA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</w:p>
    <w:p w14:paraId="1281182E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Given:</w:t>
      </w:r>
      <w:r w:rsidRPr="009C7E14">
        <w:rPr>
          <w:rFonts w:ascii="Noto Sans" w:hAnsi="Noto Sans" w:cs="Noto Sans"/>
        </w:rPr>
        <w:tab/>
        <w:t>I am a logged-in admin</w:t>
      </w:r>
    </w:p>
    <w:p w14:paraId="7D895401" w14:textId="6D9BEC46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>I click New Book Requests Reports in Generate Reports card</w:t>
      </w:r>
    </w:p>
    <w:p w14:paraId="1868AC84" w14:textId="47D16FFA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System should redirect me to the New Book Requests Report Page</w:t>
      </w:r>
    </w:p>
    <w:p w14:paraId="02AF0B10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And:</w:t>
      </w:r>
      <w:r w:rsidRPr="009C7E14">
        <w:rPr>
          <w:rFonts w:ascii="Noto Sans" w:hAnsi="Noto Sans" w:cs="Noto Sans"/>
        </w:rPr>
        <w:tab/>
        <w:t xml:space="preserve">Display </w:t>
      </w:r>
    </w:p>
    <w:p w14:paraId="104826C1" w14:textId="2E34EDEC" w:rsidR="00C033C0" w:rsidRPr="009C7E14" w:rsidRDefault="00C033C0" w:rsidP="00C033C0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 form for New Book Requests Report with following filters input for</w:t>
      </w:r>
    </w:p>
    <w:p w14:paraId="3B036799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Academic Year</w:t>
      </w:r>
    </w:p>
    <w:p w14:paraId="0CAA2CE1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Month &amp; Year</w:t>
      </w:r>
    </w:p>
    <w:p w14:paraId="77887479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Custom Date Range</w:t>
      </w:r>
    </w:p>
    <w:p w14:paraId="48E943C3" w14:textId="77777777" w:rsidR="00C033C0" w:rsidRPr="009C7E14" w:rsidRDefault="00C033C0" w:rsidP="00C033C0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Report table with following columns</w:t>
      </w:r>
    </w:p>
    <w:p w14:paraId="72F8FAB4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Book Title</w:t>
      </w:r>
    </w:p>
    <w:p w14:paraId="54B6D08A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No of book exchanges</w:t>
      </w:r>
    </w:p>
    <w:p w14:paraId="046B0F6F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No of copies available</w:t>
      </w:r>
    </w:p>
    <w:p w14:paraId="60D04E2F" w14:textId="0C0C2471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No of New Requests</w:t>
      </w:r>
    </w:p>
    <w:p w14:paraId="1A3BCBE0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Filter options for the above</w:t>
      </w:r>
    </w:p>
    <w:p w14:paraId="03090CD9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lastRenderedPageBreak/>
        <w:t>Sort option (A-Z &amp; Z-A)</w:t>
      </w:r>
    </w:p>
    <w:p w14:paraId="0D3E845A" w14:textId="77777777" w:rsidR="00C033C0" w:rsidRPr="009C7E14" w:rsidRDefault="00C033C0" w:rsidP="00C033C0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Option to Download and Cancel</w:t>
      </w:r>
    </w:p>
    <w:p w14:paraId="2A144548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input the desired date </w:t>
      </w:r>
    </w:p>
    <w:p w14:paraId="5E69FCD6" w14:textId="77777777" w:rsidR="003A75A4" w:rsidRDefault="003A75A4" w:rsidP="003A75A4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 xml:space="preserve">The system should </w:t>
      </w:r>
      <w:r>
        <w:rPr>
          <w:rFonts w:ascii="Noto Sans" w:hAnsi="Noto Sans" w:cs="Noto Sans"/>
        </w:rPr>
        <w:t>validate the data</w:t>
      </w:r>
    </w:p>
    <w:p w14:paraId="66B2A8EE" w14:textId="0BD846F0" w:rsidR="00C033C0" w:rsidRPr="009C7E14" w:rsidRDefault="003A75A4" w:rsidP="003A75A4">
      <w:pPr>
        <w:pStyle w:val="NoSpacing"/>
        <w:rPr>
          <w:rFonts w:ascii="Noto Sans" w:hAnsi="Noto Sans" w:cs="Noto Sans"/>
        </w:rPr>
      </w:pPr>
      <w:r>
        <w:rPr>
          <w:rFonts w:ascii="Noto Sans" w:hAnsi="Noto Sans" w:cs="Noto Sans"/>
        </w:rPr>
        <w:t>And:</w:t>
      </w:r>
      <w:r>
        <w:rPr>
          <w:rFonts w:ascii="Noto Sans" w:hAnsi="Noto Sans" w:cs="Noto Sans"/>
        </w:rPr>
        <w:tab/>
        <w:t>D</w:t>
      </w:r>
      <w:r w:rsidRPr="009C7E14">
        <w:rPr>
          <w:rFonts w:ascii="Noto Sans" w:hAnsi="Noto Sans" w:cs="Noto Sans"/>
        </w:rPr>
        <w:t xml:space="preserve">isplay </w:t>
      </w:r>
      <w:r w:rsidR="00C033C0" w:rsidRPr="009C7E14">
        <w:rPr>
          <w:rFonts w:ascii="Noto Sans" w:hAnsi="Noto Sans" w:cs="Noto Sans"/>
        </w:rPr>
        <w:t>the Report with the selected filters</w:t>
      </w:r>
    </w:p>
    <w:p w14:paraId="6F07A121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</w:p>
    <w:p w14:paraId="12BD53B2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>No option is selected</w:t>
      </w:r>
    </w:p>
    <w:p w14:paraId="04408BF0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system should display the Report for the current Academic Year</w:t>
      </w:r>
    </w:p>
    <w:p w14:paraId="3B453979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</w:p>
    <w:p w14:paraId="69BAB524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 I click Download</w:t>
      </w:r>
    </w:p>
    <w:p w14:paraId="3AC40C48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system should download the report in ‘.xlsx’ format</w:t>
      </w:r>
    </w:p>
    <w:p w14:paraId="0E17F6B5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</w:p>
    <w:p w14:paraId="48603B58" w14:textId="77777777" w:rsidR="00C033C0" w:rsidRPr="009C7E14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When:</w:t>
      </w:r>
      <w:r w:rsidRPr="009C7E14">
        <w:rPr>
          <w:rFonts w:ascii="Noto Sans" w:hAnsi="Noto Sans" w:cs="Noto Sans"/>
        </w:rPr>
        <w:tab/>
        <w:t xml:space="preserve">I click cancel </w:t>
      </w:r>
    </w:p>
    <w:p w14:paraId="2ED184A6" w14:textId="77777777" w:rsidR="00C033C0" w:rsidRDefault="00C033C0" w:rsidP="00C033C0">
      <w:pPr>
        <w:pStyle w:val="NoSpacing"/>
        <w:rPr>
          <w:rFonts w:ascii="Noto Sans" w:hAnsi="Noto Sans" w:cs="Noto Sans"/>
        </w:rPr>
      </w:pPr>
      <w:r w:rsidRPr="009C7E14">
        <w:rPr>
          <w:rFonts w:ascii="Noto Sans" w:hAnsi="Noto Sans" w:cs="Noto Sans"/>
        </w:rPr>
        <w:t>Then:</w:t>
      </w:r>
      <w:r w:rsidRPr="009C7E14">
        <w:rPr>
          <w:rFonts w:ascii="Noto Sans" w:hAnsi="Noto Sans" w:cs="Noto Sans"/>
        </w:rPr>
        <w:tab/>
        <w:t>The form &amp; report should reset</w:t>
      </w:r>
    </w:p>
    <w:p w14:paraId="2B74946D" w14:textId="77777777" w:rsidR="00234F64" w:rsidRDefault="00234F64" w:rsidP="00C033C0">
      <w:pPr>
        <w:pStyle w:val="NoSpacing"/>
        <w:rPr>
          <w:rFonts w:ascii="Noto Sans" w:hAnsi="Noto Sans" w:cs="Noto Sans"/>
        </w:rPr>
      </w:pPr>
    </w:p>
    <w:p w14:paraId="75B77D68" w14:textId="77777777" w:rsidR="00C033C0" w:rsidRPr="009C7E14" w:rsidRDefault="00C033C0" w:rsidP="00AB7655">
      <w:pPr>
        <w:pStyle w:val="NoSpacing"/>
        <w:rPr>
          <w:rFonts w:ascii="Noto Sans" w:hAnsi="Noto Sans" w:cs="Noto Sans"/>
        </w:rPr>
      </w:pPr>
    </w:p>
    <w:p w14:paraId="5E037BD6" w14:textId="61CFAF69" w:rsidR="00234F64" w:rsidRPr="009411D8" w:rsidRDefault="00234F64" w:rsidP="00047AEB">
      <w:pPr>
        <w:pStyle w:val="Heading2"/>
      </w:pPr>
      <w:bookmarkStart w:id="23" w:name="_Hlk198806439"/>
      <w:r w:rsidRPr="009411D8">
        <w:t>Epic: E</w:t>
      </w:r>
      <w:r>
        <w:t xml:space="preserve">1.16 </w:t>
      </w:r>
      <w:r w:rsidRPr="009411D8">
        <w:t xml:space="preserve"> </w:t>
      </w:r>
      <w:r>
        <w:t xml:space="preserve">Credentials Management </w:t>
      </w:r>
      <w:r w:rsidRPr="00AB32F7">
        <w:t>(</w:t>
      </w:r>
      <w:r>
        <w:t>Admin</w:t>
      </w:r>
      <w:r w:rsidRPr="00AB32F7">
        <w:t>)</w:t>
      </w:r>
    </w:p>
    <w:p w14:paraId="46B29AE1" w14:textId="13B76D95" w:rsidR="00234F64" w:rsidRPr="00ED581E" w:rsidRDefault="00234F64" w:rsidP="00047AEB">
      <w:pPr>
        <w:pStyle w:val="Heading3"/>
      </w:pPr>
      <w:r w:rsidRPr="00ED581E">
        <w:t>US:E1.16-1a Add a New User (Admin)</w:t>
      </w:r>
    </w:p>
    <w:bookmarkEnd w:id="23"/>
    <w:p w14:paraId="4FE7F420" w14:textId="77777777" w:rsidR="008B25F4" w:rsidRPr="00ED581E" w:rsidRDefault="008B25F4" w:rsidP="008B25F4">
      <w:pPr>
        <w:pStyle w:val="NoSpacing"/>
        <w:rPr>
          <w:rFonts w:ascii="Noto Sans" w:hAnsi="Noto Sans" w:cs="Noto Sans"/>
          <w:u w:val="single"/>
        </w:rPr>
      </w:pPr>
      <w:r w:rsidRPr="00ED581E">
        <w:rPr>
          <w:rFonts w:ascii="Noto Sans" w:hAnsi="Noto Sans" w:cs="Noto Sans"/>
          <w:u w:val="single"/>
        </w:rPr>
        <w:t>User Story Statement:</w:t>
      </w:r>
    </w:p>
    <w:p w14:paraId="108D4319" w14:textId="77777777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As a logged in admin, </w:t>
      </w:r>
    </w:p>
    <w:p w14:paraId="1653D6E6" w14:textId="34C173E5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I want to a new user, </w:t>
      </w:r>
    </w:p>
    <w:p w14:paraId="2967ED9A" w14:textId="6E01E943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so that they can use the LMP services.</w:t>
      </w:r>
    </w:p>
    <w:p w14:paraId="131301B1" w14:textId="77777777" w:rsidR="008B25F4" w:rsidRPr="00ED581E" w:rsidRDefault="008B25F4" w:rsidP="008B25F4">
      <w:pPr>
        <w:pStyle w:val="NoSpacing"/>
        <w:rPr>
          <w:rFonts w:ascii="Noto Sans" w:hAnsi="Noto Sans" w:cs="Noto Sans"/>
        </w:rPr>
      </w:pPr>
    </w:p>
    <w:p w14:paraId="5B34A77C" w14:textId="77777777" w:rsidR="008B25F4" w:rsidRPr="00ED581E" w:rsidRDefault="008B25F4" w:rsidP="008B25F4">
      <w:pPr>
        <w:pStyle w:val="NoSpacing"/>
        <w:rPr>
          <w:rFonts w:ascii="Noto Sans" w:hAnsi="Noto Sans" w:cs="Noto Sans"/>
          <w:u w:val="single"/>
        </w:rPr>
      </w:pPr>
      <w:r w:rsidRPr="00ED581E">
        <w:rPr>
          <w:rFonts w:ascii="Noto Sans" w:hAnsi="Noto Sans" w:cs="Noto Sans"/>
          <w:u w:val="single"/>
        </w:rPr>
        <w:t>Acceptance Criteria:</w:t>
      </w:r>
    </w:p>
    <w:p w14:paraId="0E0A2521" w14:textId="77777777" w:rsidR="008B25F4" w:rsidRPr="00ED581E" w:rsidRDefault="008B25F4" w:rsidP="008B25F4">
      <w:pPr>
        <w:pStyle w:val="NoSpacing"/>
        <w:rPr>
          <w:rFonts w:ascii="Noto Sans" w:hAnsi="Noto Sans" w:cs="Noto Sans"/>
        </w:rPr>
      </w:pPr>
    </w:p>
    <w:p w14:paraId="363F17BD" w14:textId="3884BE49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Given:</w:t>
      </w:r>
      <w:r w:rsidRPr="00ED581E">
        <w:rPr>
          <w:rFonts w:ascii="Noto Sans" w:hAnsi="Noto Sans" w:cs="Noto Sans"/>
        </w:rPr>
        <w:tab/>
        <w:t>I am a logged-in admin</w:t>
      </w:r>
      <w:r w:rsidR="00C110B7" w:rsidRPr="00ED581E">
        <w:rPr>
          <w:rFonts w:ascii="Noto Sans" w:hAnsi="Noto Sans" w:cs="Noto Sans"/>
        </w:rPr>
        <w:t xml:space="preserve"> on the Dashboard/Homepage</w:t>
      </w:r>
    </w:p>
    <w:p w14:paraId="2D7E82B5" w14:textId="0C5EE832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 xml:space="preserve">I click </w:t>
      </w:r>
      <w:r w:rsidR="00C110B7" w:rsidRPr="00ED581E">
        <w:rPr>
          <w:rFonts w:ascii="Noto Sans" w:hAnsi="Noto Sans" w:cs="Noto Sans"/>
        </w:rPr>
        <w:t xml:space="preserve">the </w:t>
      </w:r>
      <w:r w:rsidR="0014760A" w:rsidRPr="00ED581E">
        <w:rPr>
          <w:rFonts w:ascii="Noto Sans" w:hAnsi="Noto Sans" w:cs="Noto Sans"/>
        </w:rPr>
        <w:t>Credential</w:t>
      </w:r>
      <w:r w:rsidR="00C110B7" w:rsidRPr="00ED581E">
        <w:rPr>
          <w:rFonts w:ascii="Noto Sans" w:hAnsi="Noto Sans" w:cs="Noto Sans"/>
        </w:rPr>
        <w:t>s</w:t>
      </w:r>
      <w:r w:rsidR="0014760A" w:rsidRPr="00ED581E">
        <w:rPr>
          <w:rFonts w:ascii="Noto Sans" w:hAnsi="Noto Sans" w:cs="Noto Sans"/>
        </w:rPr>
        <w:t xml:space="preserve"> </w:t>
      </w:r>
      <w:r w:rsidRPr="00ED581E">
        <w:rPr>
          <w:rFonts w:ascii="Noto Sans" w:hAnsi="Noto Sans" w:cs="Noto Sans"/>
        </w:rPr>
        <w:t>card</w:t>
      </w:r>
    </w:p>
    <w:p w14:paraId="69691372" w14:textId="6976F896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 xml:space="preserve">System should redirect me to the </w:t>
      </w:r>
      <w:r w:rsidR="0014760A" w:rsidRPr="00ED581E">
        <w:rPr>
          <w:rFonts w:ascii="Noto Sans" w:hAnsi="Noto Sans" w:cs="Noto Sans"/>
        </w:rPr>
        <w:t xml:space="preserve">Credential </w:t>
      </w:r>
      <w:r w:rsidRPr="00ED581E">
        <w:rPr>
          <w:rFonts w:ascii="Noto Sans" w:hAnsi="Noto Sans" w:cs="Noto Sans"/>
        </w:rPr>
        <w:t>Page</w:t>
      </w:r>
    </w:p>
    <w:p w14:paraId="7F1BF75E" w14:textId="77777777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 xml:space="preserve">Display </w:t>
      </w:r>
    </w:p>
    <w:p w14:paraId="6EEDD41F" w14:textId="5B369246" w:rsidR="008B25F4" w:rsidRPr="00ED581E" w:rsidRDefault="008B25F4" w:rsidP="008B25F4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a form </w:t>
      </w:r>
      <w:r w:rsidR="00C110B7" w:rsidRPr="00ED581E">
        <w:rPr>
          <w:rFonts w:ascii="Noto Sans" w:hAnsi="Noto Sans" w:cs="Noto Sans"/>
        </w:rPr>
        <w:t>to</w:t>
      </w:r>
      <w:r w:rsidRPr="00ED581E">
        <w:rPr>
          <w:rFonts w:ascii="Noto Sans" w:hAnsi="Noto Sans" w:cs="Noto Sans"/>
        </w:rPr>
        <w:t xml:space="preserve"> </w:t>
      </w:r>
      <w:r w:rsidR="0014760A" w:rsidRPr="00ED581E">
        <w:rPr>
          <w:rFonts w:ascii="Noto Sans" w:hAnsi="Noto Sans" w:cs="Noto Sans"/>
        </w:rPr>
        <w:t>Add a New User</w:t>
      </w:r>
      <w:r w:rsidRPr="00ED581E">
        <w:rPr>
          <w:rFonts w:ascii="Noto Sans" w:hAnsi="Noto Sans" w:cs="Noto Sans"/>
        </w:rPr>
        <w:t xml:space="preserve"> with following filters input for</w:t>
      </w:r>
    </w:p>
    <w:p w14:paraId="3B0CC82A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Name</w:t>
      </w:r>
    </w:p>
    <w:p w14:paraId="7467C813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Middle Name</w:t>
      </w:r>
    </w:p>
    <w:p w14:paraId="4C73726B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Last Name</w:t>
      </w:r>
    </w:p>
    <w:p w14:paraId="03F953E8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Gender</w:t>
      </w:r>
    </w:p>
    <w:p w14:paraId="0F14A761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Student ID / Employee ID</w:t>
      </w:r>
    </w:p>
    <w:p w14:paraId="2665DB47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Email ID</w:t>
      </w:r>
    </w:p>
    <w:p w14:paraId="2C99FE9F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Mobile No.</w:t>
      </w:r>
    </w:p>
    <w:p w14:paraId="2AC9ECB5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Password</w:t>
      </w:r>
    </w:p>
    <w:p w14:paraId="1F8AB884" w14:textId="77777777" w:rsidR="0014760A" w:rsidRPr="00ED581E" w:rsidRDefault="0014760A" w:rsidP="0014760A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Re-enter Password</w:t>
      </w:r>
    </w:p>
    <w:p w14:paraId="0B7CF9B9" w14:textId="3179B519" w:rsidR="008B25F4" w:rsidRPr="00ED581E" w:rsidRDefault="008B25F4" w:rsidP="008B25F4">
      <w:pPr>
        <w:pStyle w:val="NoSpacing"/>
        <w:numPr>
          <w:ilvl w:val="0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Report table </w:t>
      </w:r>
      <w:r w:rsidR="0014760A" w:rsidRPr="00ED581E">
        <w:rPr>
          <w:rFonts w:ascii="Noto Sans" w:hAnsi="Noto Sans" w:cs="Noto Sans"/>
        </w:rPr>
        <w:t xml:space="preserve">‘All </w:t>
      </w:r>
      <w:r w:rsidR="00C110B7" w:rsidRPr="00ED581E">
        <w:rPr>
          <w:rFonts w:ascii="Noto Sans" w:hAnsi="Noto Sans" w:cs="Noto Sans"/>
        </w:rPr>
        <w:t xml:space="preserve">User </w:t>
      </w:r>
      <w:r w:rsidR="0014760A" w:rsidRPr="00ED581E">
        <w:rPr>
          <w:rFonts w:ascii="Noto Sans" w:hAnsi="Noto Sans" w:cs="Noto Sans"/>
        </w:rPr>
        <w:t xml:space="preserve">Credentials’ </w:t>
      </w:r>
      <w:r w:rsidRPr="00ED581E">
        <w:rPr>
          <w:rFonts w:ascii="Noto Sans" w:hAnsi="Noto Sans" w:cs="Noto Sans"/>
        </w:rPr>
        <w:t>with following columns</w:t>
      </w:r>
    </w:p>
    <w:p w14:paraId="5484D911" w14:textId="77890E4B" w:rsidR="008B25F4" w:rsidRPr="00ED581E" w:rsidRDefault="0014760A" w:rsidP="008B25F4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Name</w:t>
      </w:r>
    </w:p>
    <w:p w14:paraId="08DAC9DE" w14:textId="0B430A72" w:rsidR="0014760A" w:rsidRPr="00ED581E" w:rsidRDefault="0014760A" w:rsidP="008B25F4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Role</w:t>
      </w:r>
    </w:p>
    <w:p w14:paraId="2DA413C4" w14:textId="540B38D9" w:rsidR="0014760A" w:rsidRPr="00ED581E" w:rsidRDefault="0014760A" w:rsidP="008B25F4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Actions buttons for</w:t>
      </w:r>
    </w:p>
    <w:p w14:paraId="423B877C" w14:textId="0330951E" w:rsidR="0014760A" w:rsidRPr="00ED581E" w:rsidRDefault="0014760A" w:rsidP="0014760A">
      <w:pPr>
        <w:pStyle w:val="NoSpacing"/>
        <w:numPr>
          <w:ilvl w:val="2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Edit User</w:t>
      </w:r>
    </w:p>
    <w:p w14:paraId="5F0F117A" w14:textId="603FB832" w:rsidR="0014760A" w:rsidRPr="00ED581E" w:rsidRDefault="0014760A" w:rsidP="0014760A">
      <w:pPr>
        <w:pStyle w:val="NoSpacing"/>
        <w:numPr>
          <w:ilvl w:val="2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lastRenderedPageBreak/>
        <w:t>Remove User</w:t>
      </w:r>
    </w:p>
    <w:p w14:paraId="090B54B4" w14:textId="77777777" w:rsidR="008B25F4" w:rsidRPr="00ED581E" w:rsidRDefault="008B25F4" w:rsidP="008B25F4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Filter options for the above</w:t>
      </w:r>
    </w:p>
    <w:p w14:paraId="12BD3823" w14:textId="42B4E850" w:rsidR="008B25F4" w:rsidRPr="00ED581E" w:rsidRDefault="008B25F4" w:rsidP="008B25F4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Sort option (A-Z &amp; Z-A)</w:t>
      </w:r>
    </w:p>
    <w:p w14:paraId="2C847BFC" w14:textId="77777777" w:rsidR="00540534" w:rsidRPr="00ED581E" w:rsidRDefault="00540534" w:rsidP="008B25F4">
      <w:pPr>
        <w:pStyle w:val="NoSpacing"/>
        <w:numPr>
          <w:ilvl w:val="1"/>
          <w:numId w:val="71"/>
        </w:numPr>
        <w:rPr>
          <w:rFonts w:ascii="Noto Sans" w:hAnsi="Noto Sans" w:cs="Noto Sans"/>
        </w:rPr>
      </w:pPr>
    </w:p>
    <w:p w14:paraId="6C243B1C" w14:textId="77777777" w:rsidR="00540534" w:rsidRPr="00ED581E" w:rsidRDefault="00540534" w:rsidP="0054053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>No option is selected</w:t>
      </w:r>
    </w:p>
    <w:p w14:paraId="45019494" w14:textId="44FC87F9" w:rsidR="00540534" w:rsidRPr="00ED581E" w:rsidRDefault="00540534" w:rsidP="0054053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>The system should display the Report for the current Academic Year</w:t>
      </w:r>
    </w:p>
    <w:p w14:paraId="60205154" w14:textId="77777777" w:rsidR="0014760A" w:rsidRPr="00ED581E" w:rsidRDefault="0014760A" w:rsidP="0014760A">
      <w:pPr>
        <w:pStyle w:val="NoSpacing"/>
        <w:ind w:left="1440"/>
        <w:rPr>
          <w:rFonts w:ascii="Noto Sans" w:hAnsi="Noto Sans" w:cs="Noto Sans"/>
        </w:rPr>
      </w:pPr>
    </w:p>
    <w:p w14:paraId="4DC3F093" w14:textId="07E29325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>I input the desired dat</w:t>
      </w:r>
      <w:r w:rsidR="00BA5676" w:rsidRPr="00ED581E">
        <w:rPr>
          <w:rFonts w:ascii="Noto Sans" w:hAnsi="Noto Sans" w:cs="Noto Sans"/>
        </w:rPr>
        <w:t>a</w:t>
      </w:r>
      <w:r w:rsidR="000007D9" w:rsidRPr="00ED581E">
        <w:rPr>
          <w:rFonts w:ascii="Noto Sans" w:hAnsi="Noto Sans" w:cs="Noto Sans"/>
        </w:rPr>
        <w:t xml:space="preserve"> in the Add a New User form</w:t>
      </w:r>
      <w:r w:rsidRPr="00ED581E">
        <w:rPr>
          <w:rFonts w:ascii="Noto Sans" w:hAnsi="Noto Sans" w:cs="Noto Sans"/>
        </w:rPr>
        <w:t xml:space="preserve"> </w:t>
      </w:r>
    </w:p>
    <w:p w14:paraId="10919C9C" w14:textId="3FC9FC75" w:rsidR="003A75A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 xml:space="preserve">The system should </w:t>
      </w:r>
      <w:r w:rsidR="003A75A4" w:rsidRPr="00ED581E">
        <w:rPr>
          <w:rFonts w:ascii="Noto Sans" w:hAnsi="Noto Sans" w:cs="Noto Sans"/>
        </w:rPr>
        <w:t>validate the data</w:t>
      </w:r>
    </w:p>
    <w:p w14:paraId="0663DCB6" w14:textId="77777777" w:rsidR="003970A0" w:rsidRPr="00ED581E" w:rsidRDefault="003A75A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D</w:t>
      </w:r>
      <w:r w:rsidR="008B25F4" w:rsidRPr="00ED581E">
        <w:rPr>
          <w:rFonts w:ascii="Noto Sans" w:hAnsi="Noto Sans" w:cs="Noto Sans"/>
        </w:rPr>
        <w:t xml:space="preserve">isplay the </w:t>
      </w:r>
      <w:r w:rsidR="003970A0" w:rsidRPr="00ED581E">
        <w:rPr>
          <w:rFonts w:ascii="Noto Sans" w:hAnsi="Noto Sans" w:cs="Noto Sans"/>
        </w:rPr>
        <w:t xml:space="preserve">pop-up message </w:t>
      </w:r>
    </w:p>
    <w:p w14:paraId="701603C3" w14:textId="77777777" w:rsidR="00D53091" w:rsidRPr="00ED581E" w:rsidRDefault="003970A0" w:rsidP="003970A0">
      <w:pPr>
        <w:pStyle w:val="NoSpacing"/>
        <w:ind w:firstLine="720"/>
        <w:rPr>
          <w:i/>
          <w:iCs/>
        </w:rPr>
      </w:pPr>
      <w:r w:rsidRPr="00ED581E">
        <w:rPr>
          <w:rFonts w:ascii="Noto Sans" w:hAnsi="Noto Sans" w:cs="Noto Sans"/>
          <w:i/>
          <w:iCs/>
        </w:rPr>
        <w:t>”</w:t>
      </w:r>
      <w:r w:rsidRPr="00ED581E">
        <w:rPr>
          <w:i/>
          <w:iCs/>
        </w:rPr>
        <w:t xml:space="preserve"> </w:t>
      </w:r>
      <w:r w:rsidR="00D53091" w:rsidRPr="00ED581E">
        <w:rPr>
          <w:i/>
          <w:iCs/>
        </w:rPr>
        <w:t xml:space="preserve">Success! </w:t>
      </w:r>
    </w:p>
    <w:p w14:paraId="2FDB44DD" w14:textId="741F4E91" w:rsidR="003970A0" w:rsidRPr="00ED581E" w:rsidRDefault="003970A0" w:rsidP="003970A0">
      <w:pPr>
        <w:pStyle w:val="NoSpacing"/>
        <w:ind w:firstLine="720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  <w:i/>
          <w:iCs/>
        </w:rPr>
        <w:t xml:space="preserve">New user has been added to the database </w:t>
      </w:r>
    </w:p>
    <w:p w14:paraId="70F1039A" w14:textId="42A4303C" w:rsidR="008B25F4" w:rsidRPr="00ED581E" w:rsidRDefault="003970A0" w:rsidP="003970A0">
      <w:pPr>
        <w:pStyle w:val="NoSpacing"/>
        <w:ind w:firstLine="720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  <w:i/>
          <w:iCs/>
        </w:rPr>
        <w:t>and an email has been sent to the registered email of the user.”</w:t>
      </w:r>
    </w:p>
    <w:p w14:paraId="3A87A93A" w14:textId="02176935" w:rsidR="008B25F4" w:rsidRPr="00ED581E" w:rsidRDefault="0054053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Dismiss button</w:t>
      </w:r>
    </w:p>
    <w:p w14:paraId="0173E739" w14:textId="77777777" w:rsidR="008B25F4" w:rsidRPr="00ED581E" w:rsidRDefault="008B25F4" w:rsidP="008B25F4">
      <w:pPr>
        <w:pStyle w:val="NoSpacing"/>
        <w:rPr>
          <w:rFonts w:ascii="Noto Sans" w:hAnsi="Noto Sans" w:cs="Noto Sans"/>
        </w:rPr>
      </w:pPr>
    </w:p>
    <w:p w14:paraId="567A1E51" w14:textId="132BFF66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 xml:space="preserve">I click </w:t>
      </w:r>
      <w:r w:rsidR="00540534" w:rsidRPr="00ED581E">
        <w:rPr>
          <w:rFonts w:ascii="Noto Sans" w:hAnsi="Noto Sans" w:cs="Noto Sans"/>
        </w:rPr>
        <w:t>Dismiss</w:t>
      </w:r>
    </w:p>
    <w:p w14:paraId="25E9F480" w14:textId="370753E4" w:rsidR="008B25F4" w:rsidRPr="00ED581E" w:rsidRDefault="008B25F4" w:rsidP="008B25F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 xml:space="preserve">The </w:t>
      </w:r>
      <w:r w:rsidR="00540534" w:rsidRPr="00ED581E">
        <w:rPr>
          <w:rFonts w:ascii="Noto Sans" w:hAnsi="Noto Sans" w:cs="Noto Sans"/>
        </w:rPr>
        <w:t>pop-up closes</w:t>
      </w:r>
      <w:r w:rsidRPr="00ED581E">
        <w:rPr>
          <w:rFonts w:ascii="Noto Sans" w:hAnsi="Noto Sans" w:cs="Noto Sans"/>
        </w:rPr>
        <w:t xml:space="preserve"> </w:t>
      </w:r>
      <w:r w:rsidR="00540534" w:rsidRPr="00ED581E">
        <w:rPr>
          <w:rFonts w:ascii="Noto Sans" w:hAnsi="Noto Sans" w:cs="Noto Sans"/>
        </w:rPr>
        <w:t xml:space="preserve">and the form </w:t>
      </w:r>
      <w:r w:rsidRPr="00ED581E">
        <w:rPr>
          <w:rFonts w:ascii="Noto Sans" w:hAnsi="Noto Sans" w:cs="Noto Sans"/>
        </w:rPr>
        <w:t>&amp; report should reset</w:t>
      </w:r>
    </w:p>
    <w:p w14:paraId="3A31778A" w14:textId="77777777" w:rsidR="00F34AB2" w:rsidRPr="00ED581E" w:rsidRDefault="00F34AB2" w:rsidP="00AB7655">
      <w:pPr>
        <w:pStyle w:val="NoSpacing"/>
        <w:rPr>
          <w:rFonts w:ascii="Noto Sans" w:hAnsi="Noto Sans" w:cs="Noto Sans"/>
        </w:rPr>
      </w:pPr>
    </w:p>
    <w:p w14:paraId="67FAB64E" w14:textId="5B74DA32" w:rsidR="00AE47CF" w:rsidRPr="00ED581E" w:rsidRDefault="00AE47CF" w:rsidP="00047AEB">
      <w:pPr>
        <w:pStyle w:val="Heading3"/>
      </w:pPr>
      <w:bookmarkStart w:id="24" w:name="_Hlk198806453"/>
      <w:r w:rsidRPr="00ED581E">
        <w:t>US:E1.16-1</w:t>
      </w:r>
      <w:r w:rsidR="00EF7ADE" w:rsidRPr="00ED581E">
        <w:t>b</w:t>
      </w:r>
      <w:r w:rsidRPr="00ED581E">
        <w:t xml:space="preserve"> Remove </w:t>
      </w:r>
      <w:r w:rsidR="00B403BC" w:rsidRPr="00ED581E">
        <w:t>a</w:t>
      </w:r>
      <w:r w:rsidRPr="00ED581E">
        <w:t xml:space="preserve"> User (Admin)</w:t>
      </w:r>
    </w:p>
    <w:bookmarkEnd w:id="24"/>
    <w:p w14:paraId="1830AB1A" w14:textId="77777777" w:rsidR="00AE47CF" w:rsidRPr="00ED581E" w:rsidRDefault="00AE47CF" w:rsidP="00AE47CF">
      <w:pPr>
        <w:pStyle w:val="NoSpacing"/>
        <w:rPr>
          <w:rFonts w:ascii="Noto Sans" w:hAnsi="Noto Sans" w:cs="Noto Sans"/>
          <w:u w:val="single"/>
        </w:rPr>
      </w:pPr>
      <w:r w:rsidRPr="00ED581E">
        <w:rPr>
          <w:rFonts w:ascii="Noto Sans" w:hAnsi="Noto Sans" w:cs="Noto Sans"/>
          <w:u w:val="single"/>
        </w:rPr>
        <w:t>User Story Statement:</w:t>
      </w:r>
    </w:p>
    <w:p w14:paraId="1E20B2FA" w14:textId="77777777" w:rsidR="00AE47CF" w:rsidRPr="00ED581E" w:rsidRDefault="00AE47CF" w:rsidP="00AE47C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As a logged in admin, </w:t>
      </w:r>
    </w:p>
    <w:p w14:paraId="677EF2F1" w14:textId="4DB305D1" w:rsidR="00AE47CF" w:rsidRPr="00ED581E" w:rsidRDefault="00AE47CF" w:rsidP="00AE47C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I want to </w:t>
      </w:r>
      <w:r w:rsidR="00B80FA5" w:rsidRPr="00ED581E">
        <w:rPr>
          <w:rFonts w:ascii="Noto Sans" w:hAnsi="Noto Sans" w:cs="Noto Sans"/>
        </w:rPr>
        <w:t>remove a</w:t>
      </w:r>
      <w:r w:rsidRPr="00ED581E">
        <w:rPr>
          <w:rFonts w:ascii="Noto Sans" w:hAnsi="Noto Sans" w:cs="Noto Sans"/>
        </w:rPr>
        <w:t xml:space="preserve"> user, </w:t>
      </w:r>
    </w:p>
    <w:p w14:paraId="0C3AE464" w14:textId="08600A35" w:rsidR="00AE47CF" w:rsidRPr="00ED581E" w:rsidRDefault="00AE47CF" w:rsidP="00AE47C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so that they c</w:t>
      </w:r>
      <w:r w:rsidR="00B80FA5" w:rsidRPr="00ED581E">
        <w:rPr>
          <w:rFonts w:ascii="Noto Sans" w:hAnsi="Noto Sans" w:cs="Noto Sans"/>
        </w:rPr>
        <w:t xml:space="preserve">ould no longer </w:t>
      </w:r>
      <w:r w:rsidRPr="00ED581E">
        <w:rPr>
          <w:rFonts w:ascii="Noto Sans" w:hAnsi="Noto Sans" w:cs="Noto Sans"/>
        </w:rPr>
        <w:t>use the LMP services.</w:t>
      </w:r>
    </w:p>
    <w:p w14:paraId="4A5885D4" w14:textId="77777777" w:rsidR="00AE47CF" w:rsidRPr="00ED581E" w:rsidRDefault="00AE47CF" w:rsidP="00AE47CF">
      <w:pPr>
        <w:pStyle w:val="NoSpacing"/>
        <w:rPr>
          <w:rFonts w:ascii="Noto Sans" w:hAnsi="Noto Sans" w:cs="Noto Sans"/>
        </w:rPr>
      </w:pPr>
    </w:p>
    <w:p w14:paraId="4112E404" w14:textId="77777777" w:rsidR="00AE47CF" w:rsidRPr="00ED581E" w:rsidRDefault="00AE47CF" w:rsidP="00AE47CF">
      <w:pPr>
        <w:pStyle w:val="NoSpacing"/>
        <w:rPr>
          <w:rFonts w:ascii="Noto Sans" w:hAnsi="Noto Sans" w:cs="Noto Sans"/>
          <w:u w:val="single"/>
        </w:rPr>
      </w:pPr>
      <w:r w:rsidRPr="00ED581E">
        <w:rPr>
          <w:rFonts w:ascii="Noto Sans" w:hAnsi="Noto Sans" w:cs="Noto Sans"/>
          <w:u w:val="single"/>
        </w:rPr>
        <w:t>Acceptance Criteria:</w:t>
      </w:r>
    </w:p>
    <w:p w14:paraId="0CC24AAB" w14:textId="77777777" w:rsidR="00AE47CF" w:rsidRPr="00ED581E" w:rsidRDefault="00AE47CF" w:rsidP="00AE47CF">
      <w:pPr>
        <w:pStyle w:val="NoSpacing"/>
        <w:rPr>
          <w:rFonts w:ascii="Noto Sans" w:hAnsi="Noto Sans" w:cs="Noto Sans"/>
        </w:rPr>
      </w:pPr>
    </w:p>
    <w:p w14:paraId="14B7341A" w14:textId="77777777" w:rsidR="00AE47CF" w:rsidRPr="00ED581E" w:rsidRDefault="00AE47CF" w:rsidP="00AE47C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Given:</w:t>
      </w:r>
      <w:r w:rsidRPr="00ED581E">
        <w:rPr>
          <w:rFonts w:ascii="Noto Sans" w:hAnsi="Noto Sans" w:cs="Noto Sans"/>
        </w:rPr>
        <w:tab/>
        <w:t>I am a logged-in admin</w:t>
      </w:r>
    </w:p>
    <w:p w14:paraId="02372599" w14:textId="6AB235F2" w:rsidR="003970A0" w:rsidRPr="00ED581E" w:rsidRDefault="003970A0" w:rsidP="00AE47C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And: </w:t>
      </w:r>
      <w:r w:rsidRPr="00ED581E">
        <w:rPr>
          <w:rFonts w:ascii="Noto Sans" w:hAnsi="Noto Sans" w:cs="Noto Sans"/>
        </w:rPr>
        <w:tab/>
        <w:t>Selected the required report</w:t>
      </w:r>
    </w:p>
    <w:p w14:paraId="2C32F78F" w14:textId="77777777" w:rsidR="003970A0" w:rsidRPr="00ED581E" w:rsidRDefault="003970A0" w:rsidP="00AE47CF">
      <w:pPr>
        <w:pStyle w:val="NoSpacing"/>
        <w:rPr>
          <w:rFonts w:ascii="Noto Sans" w:hAnsi="Noto Sans" w:cs="Noto Sans"/>
        </w:rPr>
      </w:pPr>
    </w:p>
    <w:p w14:paraId="535682D7" w14:textId="2E979144" w:rsidR="00AE47CF" w:rsidRPr="00ED581E" w:rsidRDefault="00AE47CF" w:rsidP="00AE47C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 xml:space="preserve">I click </w:t>
      </w:r>
      <w:r w:rsidR="003970A0" w:rsidRPr="00ED581E">
        <w:rPr>
          <w:rFonts w:ascii="Noto Sans" w:hAnsi="Noto Sans" w:cs="Noto Sans"/>
        </w:rPr>
        <w:t>Remove icon of the required user record</w:t>
      </w:r>
    </w:p>
    <w:p w14:paraId="38E65131" w14:textId="6C8D8916" w:rsidR="00AE47CF" w:rsidRPr="00ED581E" w:rsidRDefault="00AE47CF" w:rsidP="00AE47C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 xml:space="preserve">System should </w:t>
      </w:r>
      <w:r w:rsidR="00F20827" w:rsidRPr="00ED581E">
        <w:rPr>
          <w:rFonts w:ascii="Noto Sans" w:hAnsi="Noto Sans" w:cs="Noto Sans"/>
        </w:rPr>
        <w:t>display a pop-up message</w:t>
      </w:r>
    </w:p>
    <w:p w14:paraId="09A122B4" w14:textId="77777777" w:rsidR="00F20827" w:rsidRPr="00ED581E" w:rsidRDefault="00F20827" w:rsidP="00AE47CF">
      <w:pPr>
        <w:pStyle w:val="NoSpacing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</w:rPr>
        <w:tab/>
      </w:r>
      <w:r w:rsidRPr="00ED581E">
        <w:rPr>
          <w:rFonts w:ascii="Noto Sans" w:hAnsi="Noto Sans" w:cs="Noto Sans"/>
          <w:i/>
          <w:iCs/>
        </w:rPr>
        <w:t>“Confirm?</w:t>
      </w:r>
    </w:p>
    <w:p w14:paraId="48C1BD30" w14:textId="24B6888C" w:rsidR="00F20827" w:rsidRPr="00ED581E" w:rsidRDefault="00F20827" w:rsidP="00F20827">
      <w:pPr>
        <w:pStyle w:val="NoSpacing"/>
        <w:ind w:firstLine="720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  <w:i/>
          <w:iCs/>
        </w:rPr>
        <w:t>Are you sure you want to delete the user permanently?</w:t>
      </w:r>
    </w:p>
    <w:p w14:paraId="24CD030C" w14:textId="374F9BBE" w:rsidR="00AE47CF" w:rsidRPr="00ED581E" w:rsidRDefault="00F20827" w:rsidP="00AB7655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Yes &amp; Cancel options</w:t>
      </w:r>
    </w:p>
    <w:p w14:paraId="7215FAEC" w14:textId="77777777" w:rsidR="00F20827" w:rsidRPr="00ED581E" w:rsidRDefault="00F20827" w:rsidP="00AB7655">
      <w:pPr>
        <w:pStyle w:val="NoSpacing"/>
        <w:rPr>
          <w:rFonts w:ascii="Noto Sans" w:hAnsi="Noto Sans" w:cs="Noto Sans"/>
        </w:rPr>
      </w:pPr>
    </w:p>
    <w:p w14:paraId="1A19B5FC" w14:textId="38DE9EBA" w:rsidR="0022725F" w:rsidRPr="00ED581E" w:rsidRDefault="0022725F" w:rsidP="00AB7655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>I click Yes</w:t>
      </w:r>
    </w:p>
    <w:p w14:paraId="64DCB2B3" w14:textId="449BE093" w:rsidR="0022725F" w:rsidRPr="00ED581E" w:rsidRDefault="0022725F" w:rsidP="00AB7655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 xml:space="preserve"> The system should delete the credential from the database</w:t>
      </w:r>
    </w:p>
    <w:p w14:paraId="370A57C6" w14:textId="1EED83E7" w:rsidR="0022725F" w:rsidRPr="00ED581E" w:rsidRDefault="0022725F" w:rsidP="00AB7655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Display message</w:t>
      </w:r>
    </w:p>
    <w:p w14:paraId="26B0CC1C" w14:textId="77777777" w:rsidR="0022725F" w:rsidRPr="00ED581E" w:rsidRDefault="0022725F" w:rsidP="0022725F">
      <w:pPr>
        <w:pStyle w:val="NoSpacing"/>
        <w:ind w:firstLine="720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  <w:i/>
          <w:iCs/>
        </w:rPr>
        <w:t>“Success!</w:t>
      </w:r>
    </w:p>
    <w:p w14:paraId="622049DE" w14:textId="28D5F1C9" w:rsidR="0022725F" w:rsidRPr="00ED581E" w:rsidRDefault="0022725F" w:rsidP="0022725F">
      <w:pPr>
        <w:pStyle w:val="NoSpacing"/>
        <w:ind w:firstLine="720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  <w:i/>
          <w:iCs/>
        </w:rPr>
        <w:t>The user has been successfully removed and the database has been updated.”</w:t>
      </w:r>
    </w:p>
    <w:p w14:paraId="281D2D29" w14:textId="3C8BE6FF" w:rsidR="0022725F" w:rsidRPr="00ED581E" w:rsidRDefault="0022725F" w:rsidP="0022725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Display Dismiss button</w:t>
      </w:r>
    </w:p>
    <w:p w14:paraId="7AA0C34B" w14:textId="77777777" w:rsidR="0022725F" w:rsidRPr="00ED581E" w:rsidRDefault="0022725F" w:rsidP="0022725F">
      <w:pPr>
        <w:pStyle w:val="NoSpacing"/>
        <w:rPr>
          <w:rFonts w:ascii="Noto Sans" w:hAnsi="Noto Sans" w:cs="Noto Sans"/>
        </w:rPr>
      </w:pPr>
    </w:p>
    <w:p w14:paraId="02F91CA2" w14:textId="3AF950D3" w:rsidR="0022725F" w:rsidRPr="00ED581E" w:rsidRDefault="0022725F" w:rsidP="0022725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>I click Dismiss button</w:t>
      </w:r>
    </w:p>
    <w:p w14:paraId="21A4FE6C" w14:textId="12B7D2A0" w:rsidR="0022725F" w:rsidRPr="00ED581E" w:rsidRDefault="0022725F" w:rsidP="0022725F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Then: </w:t>
      </w:r>
      <w:r w:rsidRPr="00ED581E">
        <w:rPr>
          <w:rFonts w:ascii="Noto Sans" w:hAnsi="Noto Sans" w:cs="Noto Sans"/>
        </w:rPr>
        <w:tab/>
        <w:t>The pop-up closes and the form &amp; the report reset</w:t>
      </w:r>
    </w:p>
    <w:p w14:paraId="1C3F6B68" w14:textId="77777777" w:rsidR="000E2A15" w:rsidRPr="00ED581E" w:rsidRDefault="000E2A15" w:rsidP="0022725F">
      <w:pPr>
        <w:pStyle w:val="NoSpacing"/>
        <w:rPr>
          <w:rFonts w:ascii="Noto Sans" w:hAnsi="Noto Sans" w:cs="Noto Sans"/>
        </w:rPr>
      </w:pPr>
    </w:p>
    <w:p w14:paraId="7D323325" w14:textId="2F5F584E" w:rsidR="00EF7ADE" w:rsidRPr="00ED581E" w:rsidRDefault="00EF7ADE" w:rsidP="00047AEB">
      <w:pPr>
        <w:pStyle w:val="Heading3"/>
      </w:pPr>
      <w:bookmarkStart w:id="25" w:name="_Hlk198806472"/>
      <w:r w:rsidRPr="00ED581E">
        <w:lastRenderedPageBreak/>
        <w:t>US:E1.16-1</w:t>
      </w:r>
      <w:r w:rsidR="00DC3798">
        <w:t>c</w:t>
      </w:r>
      <w:r w:rsidRPr="00ED581E">
        <w:t xml:space="preserve"> Edit a User (Admin)</w:t>
      </w:r>
    </w:p>
    <w:bookmarkEnd w:id="25"/>
    <w:p w14:paraId="09E11B44" w14:textId="77777777" w:rsidR="00EF7ADE" w:rsidRPr="00ED581E" w:rsidRDefault="00EF7ADE" w:rsidP="00EF7ADE">
      <w:pPr>
        <w:pStyle w:val="NoSpacing"/>
        <w:rPr>
          <w:rFonts w:ascii="Noto Sans" w:hAnsi="Noto Sans" w:cs="Noto Sans"/>
          <w:u w:val="single"/>
        </w:rPr>
      </w:pPr>
      <w:r w:rsidRPr="00ED581E">
        <w:rPr>
          <w:rFonts w:ascii="Noto Sans" w:hAnsi="Noto Sans" w:cs="Noto Sans"/>
          <w:u w:val="single"/>
        </w:rPr>
        <w:t>User Story Statement:</w:t>
      </w:r>
    </w:p>
    <w:p w14:paraId="1BDFA6E5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As a logged in admin, </w:t>
      </w:r>
    </w:p>
    <w:p w14:paraId="6E125297" w14:textId="6FDAE23A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I want to </w:t>
      </w:r>
      <w:r w:rsidR="009F754A" w:rsidRPr="00ED581E">
        <w:rPr>
          <w:rFonts w:ascii="Noto Sans" w:hAnsi="Noto Sans" w:cs="Noto Sans"/>
        </w:rPr>
        <w:t>edit</w:t>
      </w:r>
      <w:r w:rsidRPr="00ED581E">
        <w:rPr>
          <w:rFonts w:ascii="Noto Sans" w:hAnsi="Noto Sans" w:cs="Noto Sans"/>
        </w:rPr>
        <w:t xml:space="preserve"> </w:t>
      </w:r>
      <w:r w:rsidR="009F754A" w:rsidRPr="00ED581E">
        <w:rPr>
          <w:rFonts w:ascii="Noto Sans" w:hAnsi="Noto Sans" w:cs="Noto Sans"/>
        </w:rPr>
        <w:t>a user’s credentials</w:t>
      </w:r>
      <w:r w:rsidRPr="00ED581E">
        <w:rPr>
          <w:rFonts w:ascii="Noto Sans" w:hAnsi="Noto Sans" w:cs="Noto Sans"/>
        </w:rPr>
        <w:t xml:space="preserve">, </w:t>
      </w:r>
    </w:p>
    <w:p w14:paraId="4FF75BEC" w14:textId="71BDC841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so that </w:t>
      </w:r>
      <w:r w:rsidR="009F754A" w:rsidRPr="00ED581E">
        <w:rPr>
          <w:rFonts w:ascii="Noto Sans" w:hAnsi="Noto Sans" w:cs="Noto Sans"/>
        </w:rPr>
        <w:t>the database is updated with correct permissions, roles &amp; records</w:t>
      </w:r>
      <w:r w:rsidRPr="00ED581E">
        <w:rPr>
          <w:rFonts w:ascii="Noto Sans" w:hAnsi="Noto Sans" w:cs="Noto Sans"/>
        </w:rPr>
        <w:t>.</w:t>
      </w:r>
    </w:p>
    <w:p w14:paraId="5F8E4A51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</w:p>
    <w:p w14:paraId="70C6009B" w14:textId="77777777" w:rsidR="00EF7ADE" w:rsidRPr="00ED581E" w:rsidRDefault="00EF7ADE" w:rsidP="00EF7ADE">
      <w:pPr>
        <w:pStyle w:val="NoSpacing"/>
        <w:rPr>
          <w:rFonts w:ascii="Noto Sans" w:hAnsi="Noto Sans" w:cs="Noto Sans"/>
          <w:u w:val="single"/>
        </w:rPr>
      </w:pPr>
      <w:r w:rsidRPr="00ED581E">
        <w:rPr>
          <w:rFonts w:ascii="Noto Sans" w:hAnsi="Noto Sans" w:cs="Noto Sans"/>
          <w:u w:val="single"/>
        </w:rPr>
        <w:t>Acceptance Criteria:</w:t>
      </w:r>
    </w:p>
    <w:p w14:paraId="77122BD2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</w:p>
    <w:p w14:paraId="0F281EB0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Given:</w:t>
      </w:r>
      <w:r w:rsidRPr="00ED581E">
        <w:rPr>
          <w:rFonts w:ascii="Noto Sans" w:hAnsi="Noto Sans" w:cs="Noto Sans"/>
        </w:rPr>
        <w:tab/>
        <w:t>I am a logged-in admin</w:t>
      </w:r>
    </w:p>
    <w:p w14:paraId="112E021C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And: </w:t>
      </w:r>
      <w:r w:rsidRPr="00ED581E">
        <w:rPr>
          <w:rFonts w:ascii="Noto Sans" w:hAnsi="Noto Sans" w:cs="Noto Sans"/>
        </w:rPr>
        <w:tab/>
        <w:t>Selected the required report</w:t>
      </w:r>
    </w:p>
    <w:p w14:paraId="2D139A2E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</w:p>
    <w:p w14:paraId="640E9E6A" w14:textId="20900FEC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 xml:space="preserve">I click </w:t>
      </w:r>
      <w:r w:rsidR="00ED3C14" w:rsidRPr="00ED581E">
        <w:rPr>
          <w:rFonts w:ascii="Noto Sans" w:hAnsi="Noto Sans" w:cs="Noto Sans"/>
        </w:rPr>
        <w:t>Edit</w:t>
      </w:r>
      <w:r w:rsidRPr="00ED581E">
        <w:rPr>
          <w:rFonts w:ascii="Noto Sans" w:hAnsi="Noto Sans" w:cs="Noto Sans"/>
        </w:rPr>
        <w:t xml:space="preserve"> icon of the required user record</w:t>
      </w:r>
    </w:p>
    <w:p w14:paraId="1FE04232" w14:textId="3052F6D0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 xml:space="preserve">System should display </w:t>
      </w:r>
      <w:r w:rsidR="00ED3C14" w:rsidRPr="00ED581E">
        <w:rPr>
          <w:rFonts w:ascii="Noto Sans" w:hAnsi="Noto Sans" w:cs="Noto Sans"/>
        </w:rPr>
        <w:t>form to edit the user</w:t>
      </w:r>
    </w:p>
    <w:p w14:paraId="798B2519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Name</w:t>
      </w:r>
    </w:p>
    <w:p w14:paraId="6A1B2977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Middle Name</w:t>
      </w:r>
    </w:p>
    <w:p w14:paraId="2F129DF6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Last Name</w:t>
      </w:r>
    </w:p>
    <w:p w14:paraId="7842B723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Gender</w:t>
      </w:r>
    </w:p>
    <w:p w14:paraId="3278B293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Student ID / Employee ID</w:t>
      </w:r>
    </w:p>
    <w:p w14:paraId="5B678ACA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Course</w:t>
      </w:r>
    </w:p>
    <w:p w14:paraId="2E445BF9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Admission Academic Year</w:t>
      </w:r>
    </w:p>
    <w:p w14:paraId="0F892B36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Email ID</w:t>
      </w:r>
    </w:p>
    <w:p w14:paraId="1C4B8299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Mobile No.</w:t>
      </w:r>
    </w:p>
    <w:p w14:paraId="17DDE21B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Password</w:t>
      </w:r>
    </w:p>
    <w:p w14:paraId="3637D3F7" w14:textId="77777777" w:rsidR="00ED3C14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Re-enter Password</w:t>
      </w:r>
    </w:p>
    <w:p w14:paraId="46780549" w14:textId="2B1778B5" w:rsidR="00EF7ADE" w:rsidRPr="00ED581E" w:rsidRDefault="00ED3C14" w:rsidP="00ED3C14">
      <w:pPr>
        <w:pStyle w:val="NoSpacing"/>
        <w:numPr>
          <w:ilvl w:val="0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Role</w:t>
      </w:r>
    </w:p>
    <w:p w14:paraId="18E942CA" w14:textId="784CD325" w:rsidR="00ED3C14" w:rsidRPr="00ED581E" w:rsidRDefault="00ED3C14" w:rsidP="00ED3C14">
      <w:pPr>
        <w:pStyle w:val="NoSpacing"/>
        <w:numPr>
          <w:ilvl w:val="1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Admin</w:t>
      </w:r>
    </w:p>
    <w:p w14:paraId="46BD0261" w14:textId="61DC5558" w:rsidR="00ED3C14" w:rsidRPr="00ED581E" w:rsidRDefault="00ED3C14" w:rsidP="00ED3C14">
      <w:pPr>
        <w:pStyle w:val="NoSpacing"/>
        <w:numPr>
          <w:ilvl w:val="1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Librarian</w:t>
      </w:r>
    </w:p>
    <w:p w14:paraId="3D749056" w14:textId="35A95744" w:rsidR="00ED3C14" w:rsidRPr="00ED581E" w:rsidRDefault="00ED3C14" w:rsidP="00ED3C14">
      <w:pPr>
        <w:pStyle w:val="NoSpacing"/>
        <w:numPr>
          <w:ilvl w:val="1"/>
          <w:numId w:val="72"/>
        </w:numPr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Student</w:t>
      </w:r>
    </w:p>
    <w:p w14:paraId="4FC031A5" w14:textId="39D59159" w:rsidR="006C345D" w:rsidRPr="00ED581E" w:rsidRDefault="006C345D" w:rsidP="006C345D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Save &amp; Cancel options</w:t>
      </w:r>
    </w:p>
    <w:p w14:paraId="07944228" w14:textId="77777777" w:rsidR="00ED3C14" w:rsidRPr="00ED581E" w:rsidRDefault="00ED3C14" w:rsidP="00ED3C14">
      <w:pPr>
        <w:pStyle w:val="NoSpacing"/>
        <w:rPr>
          <w:rFonts w:ascii="Noto Sans" w:hAnsi="Noto Sans" w:cs="Noto Sans"/>
        </w:rPr>
      </w:pPr>
    </w:p>
    <w:p w14:paraId="603CD9AD" w14:textId="3E420AF4" w:rsidR="00ED3C14" w:rsidRPr="00ED581E" w:rsidRDefault="006C345D" w:rsidP="00ED3C1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>I edit the required details</w:t>
      </w:r>
    </w:p>
    <w:p w14:paraId="013093D5" w14:textId="476BB159" w:rsidR="007A12F9" w:rsidRPr="00ED581E" w:rsidRDefault="007A12F9" w:rsidP="00ED3C1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Click the Save button</w:t>
      </w:r>
    </w:p>
    <w:p w14:paraId="687B39D7" w14:textId="2DBFC085" w:rsidR="006C345D" w:rsidRPr="00ED581E" w:rsidRDefault="006C345D" w:rsidP="00ED3C14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>The system should validate the data</w:t>
      </w:r>
    </w:p>
    <w:p w14:paraId="04E754FE" w14:textId="095974C2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 xml:space="preserve"> </w:t>
      </w:r>
      <w:r w:rsidR="008947F1" w:rsidRPr="00ED581E">
        <w:rPr>
          <w:rFonts w:ascii="Noto Sans" w:hAnsi="Noto Sans" w:cs="Noto Sans"/>
        </w:rPr>
        <w:t>Update</w:t>
      </w:r>
      <w:r w:rsidRPr="00ED581E">
        <w:rPr>
          <w:rFonts w:ascii="Noto Sans" w:hAnsi="Noto Sans" w:cs="Noto Sans"/>
        </w:rPr>
        <w:t xml:space="preserve"> the credential </w:t>
      </w:r>
      <w:r w:rsidR="008947F1" w:rsidRPr="00ED581E">
        <w:rPr>
          <w:rFonts w:ascii="Noto Sans" w:hAnsi="Noto Sans" w:cs="Noto Sans"/>
        </w:rPr>
        <w:t>to</w:t>
      </w:r>
      <w:r w:rsidRPr="00ED581E">
        <w:rPr>
          <w:rFonts w:ascii="Noto Sans" w:hAnsi="Noto Sans" w:cs="Noto Sans"/>
        </w:rPr>
        <w:t xml:space="preserve"> the database</w:t>
      </w:r>
    </w:p>
    <w:p w14:paraId="39B438C4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Display message</w:t>
      </w:r>
    </w:p>
    <w:p w14:paraId="51F27C49" w14:textId="77777777" w:rsidR="00EF7ADE" w:rsidRPr="00ED581E" w:rsidRDefault="00EF7ADE" w:rsidP="00EF7ADE">
      <w:pPr>
        <w:pStyle w:val="NoSpacing"/>
        <w:ind w:firstLine="720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  <w:i/>
          <w:iCs/>
        </w:rPr>
        <w:t>“Success!</w:t>
      </w:r>
    </w:p>
    <w:p w14:paraId="5E96E87D" w14:textId="31A149C3" w:rsidR="00EF7ADE" w:rsidRPr="00ED581E" w:rsidRDefault="008947F1" w:rsidP="00EF7ADE">
      <w:pPr>
        <w:pStyle w:val="NoSpacing"/>
        <w:ind w:firstLine="720"/>
        <w:rPr>
          <w:rFonts w:ascii="Noto Sans" w:hAnsi="Noto Sans" w:cs="Noto Sans"/>
          <w:i/>
          <w:iCs/>
        </w:rPr>
      </w:pPr>
      <w:r w:rsidRPr="00ED581E">
        <w:rPr>
          <w:rFonts w:ascii="Noto Sans" w:hAnsi="Noto Sans" w:cs="Noto Sans"/>
          <w:i/>
          <w:iCs/>
        </w:rPr>
        <w:t xml:space="preserve">The user data has been successfully updated in the </w:t>
      </w:r>
      <w:r w:rsidR="00ED581E" w:rsidRPr="00ED581E">
        <w:rPr>
          <w:rFonts w:ascii="Noto Sans" w:hAnsi="Noto Sans" w:cs="Noto Sans"/>
          <w:i/>
          <w:iCs/>
        </w:rPr>
        <w:t>database.</w:t>
      </w:r>
      <w:r w:rsidR="00EF7ADE" w:rsidRPr="00ED581E">
        <w:rPr>
          <w:rFonts w:ascii="Noto Sans" w:hAnsi="Noto Sans" w:cs="Noto Sans"/>
          <w:i/>
          <w:iCs/>
        </w:rPr>
        <w:t>”</w:t>
      </w:r>
    </w:p>
    <w:p w14:paraId="5E61F9CC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And:</w:t>
      </w:r>
      <w:r w:rsidRPr="00ED581E">
        <w:rPr>
          <w:rFonts w:ascii="Noto Sans" w:hAnsi="Noto Sans" w:cs="Noto Sans"/>
        </w:rPr>
        <w:tab/>
        <w:t>Display Dismiss button</w:t>
      </w:r>
    </w:p>
    <w:p w14:paraId="6FB8E0A5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</w:p>
    <w:p w14:paraId="228F1C78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>I click Dismiss button</w:t>
      </w:r>
    </w:p>
    <w:p w14:paraId="6743EB40" w14:textId="77777777" w:rsidR="00EF7ADE" w:rsidRPr="00ED581E" w:rsidRDefault="00EF7ADE" w:rsidP="00EF7ADE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 xml:space="preserve">Then: </w:t>
      </w:r>
      <w:r w:rsidRPr="00ED581E">
        <w:rPr>
          <w:rFonts w:ascii="Noto Sans" w:hAnsi="Noto Sans" w:cs="Noto Sans"/>
        </w:rPr>
        <w:tab/>
        <w:t>The pop-up closes and the form &amp; the report reset</w:t>
      </w:r>
    </w:p>
    <w:p w14:paraId="7DC36936" w14:textId="77777777" w:rsidR="000E2A15" w:rsidRPr="00ED581E" w:rsidRDefault="000E2A15" w:rsidP="0022725F">
      <w:pPr>
        <w:pStyle w:val="NoSpacing"/>
        <w:rPr>
          <w:rFonts w:ascii="Noto Sans" w:hAnsi="Noto Sans" w:cs="Noto Sans"/>
        </w:rPr>
      </w:pPr>
    </w:p>
    <w:p w14:paraId="1D71465F" w14:textId="2CFC9DED" w:rsidR="001B55D9" w:rsidRPr="00ED581E" w:rsidRDefault="001B55D9" w:rsidP="001B55D9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When:</w:t>
      </w:r>
      <w:r w:rsidRPr="00ED581E">
        <w:rPr>
          <w:rFonts w:ascii="Noto Sans" w:hAnsi="Noto Sans" w:cs="Noto Sans"/>
        </w:rPr>
        <w:tab/>
        <w:t>I click the Cancel button</w:t>
      </w:r>
    </w:p>
    <w:p w14:paraId="1BC01A2B" w14:textId="22CE720F" w:rsidR="001B55D9" w:rsidRPr="00ED581E" w:rsidRDefault="001B55D9" w:rsidP="001B55D9">
      <w:pPr>
        <w:pStyle w:val="NoSpacing"/>
        <w:rPr>
          <w:rFonts w:ascii="Noto Sans" w:hAnsi="Noto Sans" w:cs="Noto Sans"/>
        </w:rPr>
      </w:pPr>
      <w:r w:rsidRPr="00ED581E">
        <w:rPr>
          <w:rFonts w:ascii="Noto Sans" w:hAnsi="Noto Sans" w:cs="Noto Sans"/>
        </w:rPr>
        <w:t>Then:</w:t>
      </w:r>
      <w:r w:rsidRPr="00ED581E">
        <w:rPr>
          <w:rFonts w:ascii="Noto Sans" w:hAnsi="Noto Sans" w:cs="Noto Sans"/>
        </w:rPr>
        <w:tab/>
        <w:t>The form should close and I should be directed back to the Credential page.</w:t>
      </w:r>
    </w:p>
    <w:p w14:paraId="784C6DE8" w14:textId="77777777" w:rsidR="001B55D9" w:rsidRDefault="001B55D9" w:rsidP="001B55D9">
      <w:pPr>
        <w:pStyle w:val="NoSpacing"/>
        <w:rPr>
          <w:rFonts w:ascii="Noto Sans" w:hAnsi="Noto Sans" w:cs="Noto Sans"/>
          <w:color w:val="7030A0"/>
        </w:rPr>
      </w:pPr>
    </w:p>
    <w:p w14:paraId="472B7B84" w14:textId="1DA563AF" w:rsidR="001B55D9" w:rsidRPr="0022725F" w:rsidRDefault="001B55D9" w:rsidP="0022725F">
      <w:pPr>
        <w:pStyle w:val="NoSpacing"/>
        <w:rPr>
          <w:rFonts w:ascii="Noto Sans" w:hAnsi="Noto Sans" w:cs="Noto Sans"/>
          <w:color w:val="7030A0"/>
        </w:rPr>
      </w:pPr>
    </w:p>
    <w:sectPr w:rsidR="001B55D9" w:rsidRPr="0022725F" w:rsidSect="006F65BB">
      <w:headerReference w:type="default" r:id="rId8"/>
      <w:footerReference w:type="default" r:id="rId9"/>
      <w:pgSz w:w="12240" w:h="15840"/>
      <w:pgMar w:top="720" w:right="720" w:bottom="720" w:left="720" w:header="73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10A12" w14:textId="77777777" w:rsidR="00592414" w:rsidRDefault="00592414" w:rsidP="00AC5B01">
      <w:pPr>
        <w:spacing w:after="0" w:line="240" w:lineRule="auto"/>
      </w:pPr>
      <w:r>
        <w:separator/>
      </w:r>
    </w:p>
  </w:endnote>
  <w:endnote w:type="continuationSeparator" w:id="0">
    <w:p w14:paraId="1706BCFF" w14:textId="77777777" w:rsidR="00592414" w:rsidRDefault="00592414" w:rsidP="00AC5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4AE6" w14:textId="69F79B61" w:rsidR="006F65BB" w:rsidRPr="003D1914" w:rsidRDefault="003D1914" w:rsidP="003D1914">
    <w:pPr>
      <w:pStyle w:val="Footer"/>
      <w:rPr>
        <w:rFonts w:ascii="Noto Sans" w:hAnsi="Noto Sans" w:cs="Noto Sans"/>
        <w:sz w:val="18"/>
        <w:szCs w:val="18"/>
      </w:rPr>
    </w:pPr>
    <w:r>
      <w:rPr>
        <w:rFonts w:ascii="Noto Sans" w:hAnsi="Noto Sans" w:cs="Noto Sans"/>
        <w:sz w:val="18"/>
        <w:szCs w:val="18"/>
      </w:rPr>
      <w:tab/>
    </w:r>
    <w:r>
      <w:rPr>
        <w:rFonts w:ascii="Noto Sans" w:hAnsi="Noto Sans" w:cs="Noto Sans"/>
        <w:sz w:val="18"/>
        <w:szCs w:val="18"/>
      </w:rPr>
      <w:tab/>
    </w:r>
    <w:r>
      <w:rPr>
        <w:rFonts w:ascii="Noto Sans" w:hAnsi="Noto Sans" w:cs="Noto Sans"/>
        <w:sz w:val="18"/>
        <w:szCs w:val="18"/>
      </w:rPr>
      <w:tab/>
    </w:r>
    <w:r w:rsidRPr="003D1914">
      <w:rPr>
        <w:rFonts w:ascii="Noto Sans" w:hAnsi="Noto Sans" w:cs="Noto Sans"/>
        <w:sz w:val="14"/>
        <w:szCs w:val="14"/>
      </w:rPr>
      <w:t xml:space="preserve"> </w:t>
    </w:r>
    <w:sdt>
      <w:sdtPr>
        <w:rPr>
          <w:rFonts w:ascii="Noto Sans" w:hAnsi="Noto Sans" w:cs="Noto Sans"/>
          <w:sz w:val="18"/>
          <w:szCs w:val="18"/>
        </w:rPr>
        <w:id w:val="-17127293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3D1914">
          <w:rPr>
            <w:rFonts w:ascii="Noto Sans" w:hAnsi="Noto Sans" w:cs="Noto Sans"/>
            <w:sz w:val="18"/>
            <w:szCs w:val="18"/>
          </w:rPr>
          <w:fldChar w:fldCharType="begin"/>
        </w:r>
        <w:r w:rsidRPr="003D1914">
          <w:rPr>
            <w:rFonts w:ascii="Noto Sans" w:hAnsi="Noto Sans" w:cs="Noto Sans"/>
            <w:sz w:val="18"/>
            <w:szCs w:val="18"/>
          </w:rPr>
          <w:instrText xml:space="preserve"> PAGE   \* MERGEFORMAT </w:instrText>
        </w:r>
        <w:r w:rsidRPr="003D1914">
          <w:rPr>
            <w:rFonts w:ascii="Noto Sans" w:hAnsi="Noto Sans" w:cs="Noto Sans"/>
            <w:sz w:val="18"/>
            <w:szCs w:val="18"/>
          </w:rPr>
          <w:fldChar w:fldCharType="separate"/>
        </w:r>
        <w:r w:rsidRPr="003D1914">
          <w:rPr>
            <w:rFonts w:ascii="Noto Sans" w:hAnsi="Noto Sans" w:cs="Noto Sans"/>
            <w:sz w:val="18"/>
            <w:szCs w:val="18"/>
          </w:rPr>
          <w:t>2</w:t>
        </w:r>
        <w:r w:rsidRPr="003D1914">
          <w:rPr>
            <w:rFonts w:ascii="Noto Sans" w:hAnsi="Noto Sans" w:cs="Noto Sans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E10FA" w14:textId="77777777" w:rsidR="00592414" w:rsidRDefault="00592414" w:rsidP="00AC5B01">
      <w:pPr>
        <w:spacing w:after="0" w:line="240" w:lineRule="auto"/>
      </w:pPr>
      <w:r>
        <w:separator/>
      </w:r>
    </w:p>
  </w:footnote>
  <w:footnote w:type="continuationSeparator" w:id="0">
    <w:p w14:paraId="4E3F0459" w14:textId="77777777" w:rsidR="00592414" w:rsidRDefault="00592414" w:rsidP="00AC5B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ABE4D" w14:textId="0D81F8E2" w:rsidR="00522A9C" w:rsidRPr="00522A9C" w:rsidRDefault="00000000">
    <w:pPr>
      <w:pStyle w:val="Header"/>
      <w:pBdr>
        <w:bottom w:val="single" w:sz="4" w:space="8" w:color="4F81BD" w:themeColor="accent1"/>
      </w:pBdr>
      <w:tabs>
        <w:tab w:val="clear" w:pos="4680"/>
        <w:tab w:val="clear" w:pos="9360"/>
      </w:tabs>
      <w:spacing w:after="360"/>
      <w:contextualSpacing/>
      <w:jc w:val="right"/>
      <w:rPr>
        <w:rFonts w:ascii="Noto Sans" w:hAnsi="Noto Sans" w:cs="Noto Sans"/>
        <w:color w:val="404040" w:themeColor="text1" w:themeTint="BF"/>
        <w:sz w:val="18"/>
        <w:szCs w:val="18"/>
      </w:rPr>
    </w:pPr>
    <w:sdt>
      <w:sdtPr>
        <w:rPr>
          <w:rFonts w:ascii="Noto Sans" w:hAnsi="Noto Sans" w:cs="Noto Sans"/>
          <w:color w:val="404040" w:themeColor="text1" w:themeTint="BF"/>
          <w:sz w:val="18"/>
          <w:szCs w:val="18"/>
        </w:rPr>
        <w:alias w:val="Title"/>
        <w:tag w:val=""/>
        <w:id w:val="942040131"/>
        <w:placeholder>
          <w:docPart w:val="63830E7DAB52492E9611896470DE767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65115">
          <w:rPr>
            <w:rFonts w:ascii="Noto Sans" w:hAnsi="Noto Sans" w:cs="Noto Sans"/>
            <w:color w:val="404040" w:themeColor="text1" w:themeTint="BF"/>
            <w:sz w:val="18"/>
            <w:szCs w:val="18"/>
          </w:rPr>
          <w:t>Epic</w:t>
        </w:r>
        <w:r w:rsidR="00351C7D">
          <w:rPr>
            <w:rFonts w:ascii="Noto Sans" w:hAnsi="Noto Sans" w:cs="Noto Sans"/>
            <w:color w:val="404040" w:themeColor="text1" w:themeTint="BF"/>
            <w:sz w:val="18"/>
            <w:szCs w:val="18"/>
          </w:rPr>
          <w:t>s</w:t>
        </w:r>
        <w:r w:rsidR="00365115">
          <w:rPr>
            <w:rFonts w:ascii="Noto Sans" w:hAnsi="Noto Sans" w:cs="Noto Sans"/>
            <w:color w:val="404040" w:themeColor="text1" w:themeTint="BF"/>
            <w:sz w:val="18"/>
            <w:szCs w:val="18"/>
          </w:rPr>
          <w:t xml:space="preserve"> &amp; User Stories</w:t>
        </w:r>
      </w:sdtContent>
    </w:sdt>
  </w:p>
  <w:p w14:paraId="0B999905" w14:textId="77777777" w:rsidR="00522A9C" w:rsidRPr="00522A9C" w:rsidRDefault="00522A9C">
    <w:pPr>
      <w:pStyle w:val="Header"/>
      <w:rPr>
        <w:rFonts w:ascii="Noto Sans" w:hAnsi="Noto Sans" w:cs="Noto Sans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AC1FAC"/>
    <w:multiLevelType w:val="hybridMultilevel"/>
    <w:tmpl w:val="683AE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E9655F"/>
    <w:multiLevelType w:val="hybridMultilevel"/>
    <w:tmpl w:val="8A5EAD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9361636"/>
    <w:multiLevelType w:val="hybridMultilevel"/>
    <w:tmpl w:val="20888B5E"/>
    <w:lvl w:ilvl="0" w:tplc="3A74D000">
      <w:start w:val="1"/>
      <w:numFmt w:val="bullet"/>
      <w:lvlText w:val="-"/>
      <w:lvlJc w:val="left"/>
      <w:pPr>
        <w:ind w:left="1080" w:hanging="360"/>
      </w:pPr>
      <w:rPr>
        <w:rFonts w:ascii="Noto Sans" w:eastAsiaTheme="minorEastAsia" w:hAnsi="Noto Sans" w:cs="Noto San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910E9D"/>
    <w:multiLevelType w:val="hybridMultilevel"/>
    <w:tmpl w:val="BC6AB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737B94"/>
    <w:multiLevelType w:val="hybridMultilevel"/>
    <w:tmpl w:val="5C1286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D5E7FDA"/>
    <w:multiLevelType w:val="hybridMultilevel"/>
    <w:tmpl w:val="5F9446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7B457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3530173"/>
    <w:multiLevelType w:val="hybridMultilevel"/>
    <w:tmpl w:val="97FAF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E548E0"/>
    <w:multiLevelType w:val="multilevel"/>
    <w:tmpl w:val="462C78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19800BB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A8B77E2"/>
    <w:multiLevelType w:val="hybridMultilevel"/>
    <w:tmpl w:val="7A0A50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553CB0"/>
    <w:multiLevelType w:val="hybridMultilevel"/>
    <w:tmpl w:val="DEEA73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C11699F"/>
    <w:multiLevelType w:val="hybridMultilevel"/>
    <w:tmpl w:val="11065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0E25F4"/>
    <w:multiLevelType w:val="multilevel"/>
    <w:tmpl w:val="462C78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00056C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085515D"/>
    <w:multiLevelType w:val="hybridMultilevel"/>
    <w:tmpl w:val="58C85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C74A52"/>
    <w:multiLevelType w:val="hybridMultilevel"/>
    <w:tmpl w:val="E898D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1B6FD8"/>
    <w:multiLevelType w:val="hybridMultilevel"/>
    <w:tmpl w:val="FC06F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7974DA"/>
    <w:multiLevelType w:val="multilevel"/>
    <w:tmpl w:val="462C78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2E7A3056"/>
    <w:multiLevelType w:val="multilevel"/>
    <w:tmpl w:val="948E9D74"/>
    <w:lvl w:ilvl="0">
      <w:start w:val="1"/>
      <w:numFmt w:val="decimal"/>
      <w:lvlText w:val="E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E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E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E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E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F3540BE"/>
    <w:multiLevelType w:val="multilevel"/>
    <w:tmpl w:val="948E9D74"/>
    <w:lvl w:ilvl="0">
      <w:start w:val="1"/>
      <w:numFmt w:val="decimal"/>
      <w:lvlText w:val="E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E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E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E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E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32DC6A44"/>
    <w:multiLevelType w:val="multilevel"/>
    <w:tmpl w:val="0896DAE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960" w:hanging="360"/>
      </w:pPr>
      <w:rPr>
        <w:rFonts w:ascii="Symbol" w:hAnsi="Symbol" w:hint="default"/>
      </w:rPr>
    </w:lvl>
  </w:abstractNum>
  <w:abstractNum w:abstractNumId="31" w15:restartNumberingAfterBreak="0">
    <w:nsid w:val="341E126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36D30025"/>
    <w:multiLevelType w:val="multilevel"/>
    <w:tmpl w:val="DC60F1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38E313E9"/>
    <w:multiLevelType w:val="hybridMultilevel"/>
    <w:tmpl w:val="4594C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F711F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B1F41BC"/>
    <w:multiLevelType w:val="hybridMultilevel"/>
    <w:tmpl w:val="F08261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BD51D79"/>
    <w:multiLevelType w:val="multilevel"/>
    <w:tmpl w:val="948E9D74"/>
    <w:lvl w:ilvl="0">
      <w:start w:val="1"/>
      <w:numFmt w:val="decimal"/>
      <w:lvlText w:val="E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E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E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E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E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3DEF2D1E"/>
    <w:multiLevelType w:val="hybridMultilevel"/>
    <w:tmpl w:val="46907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DA4F97"/>
    <w:multiLevelType w:val="hybridMultilevel"/>
    <w:tmpl w:val="12B61D7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9" w15:restartNumberingAfterBreak="0">
    <w:nsid w:val="40D0302F"/>
    <w:multiLevelType w:val="hybridMultilevel"/>
    <w:tmpl w:val="5DC843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E7102E"/>
    <w:multiLevelType w:val="hybridMultilevel"/>
    <w:tmpl w:val="B8D07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C3061F"/>
    <w:multiLevelType w:val="multilevel"/>
    <w:tmpl w:val="F0941A46"/>
    <w:lvl w:ilvl="0">
      <w:start w:val="1"/>
      <w:numFmt w:val="decimal"/>
      <w:lvlText w:val="NFR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NFR 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NFR 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NFR 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NFR 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480E791E"/>
    <w:multiLevelType w:val="hybridMultilevel"/>
    <w:tmpl w:val="AA5636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85F2818"/>
    <w:multiLevelType w:val="hybridMultilevel"/>
    <w:tmpl w:val="B3925E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49C438A9"/>
    <w:multiLevelType w:val="hybridMultilevel"/>
    <w:tmpl w:val="8D02211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3E7EBD"/>
    <w:multiLevelType w:val="multilevel"/>
    <w:tmpl w:val="462C78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4A456FA8"/>
    <w:multiLevelType w:val="multilevel"/>
    <w:tmpl w:val="F0941A46"/>
    <w:lvl w:ilvl="0">
      <w:start w:val="1"/>
      <w:numFmt w:val="decimal"/>
      <w:lvlText w:val="NFR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NFR 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NFR 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NFR 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NFR 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4B0411EF"/>
    <w:multiLevelType w:val="hybridMultilevel"/>
    <w:tmpl w:val="439639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B1B1AC6"/>
    <w:multiLevelType w:val="multilevel"/>
    <w:tmpl w:val="462C78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4BE3150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D3D677E"/>
    <w:multiLevelType w:val="hybridMultilevel"/>
    <w:tmpl w:val="5DC843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E1177BE"/>
    <w:multiLevelType w:val="hybridMultilevel"/>
    <w:tmpl w:val="1FAA203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5FCF6395"/>
    <w:multiLevelType w:val="hybridMultilevel"/>
    <w:tmpl w:val="4B8486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113530A"/>
    <w:multiLevelType w:val="hybridMultilevel"/>
    <w:tmpl w:val="E9A04A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611F1E09"/>
    <w:multiLevelType w:val="hybridMultilevel"/>
    <w:tmpl w:val="881878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63A02CA6"/>
    <w:multiLevelType w:val="hybridMultilevel"/>
    <w:tmpl w:val="BC6AB1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7AF5FE1"/>
    <w:multiLevelType w:val="multilevel"/>
    <w:tmpl w:val="59F0E5FA"/>
    <w:lvl w:ilvl="0">
      <w:start w:val="1"/>
      <w:numFmt w:val="decimal"/>
      <w:lvlText w:val="BR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BR 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BR 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BR 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BR 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7" w15:restartNumberingAfterBreak="0">
    <w:nsid w:val="6A283D16"/>
    <w:multiLevelType w:val="hybridMultilevel"/>
    <w:tmpl w:val="AA5636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A3653E"/>
    <w:multiLevelType w:val="hybridMultilevel"/>
    <w:tmpl w:val="7C2299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6DD24D74"/>
    <w:multiLevelType w:val="hybridMultilevel"/>
    <w:tmpl w:val="61520752"/>
    <w:lvl w:ilvl="0" w:tplc="3A74D000">
      <w:start w:val="1"/>
      <w:numFmt w:val="bullet"/>
      <w:lvlText w:val="-"/>
      <w:lvlJc w:val="left"/>
      <w:pPr>
        <w:ind w:left="1080" w:hanging="360"/>
      </w:pPr>
      <w:rPr>
        <w:rFonts w:ascii="Noto Sans" w:eastAsiaTheme="minorEastAsia" w:hAnsi="Noto Sans" w:cs="Noto San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EB26E04"/>
    <w:multiLevelType w:val="hybridMultilevel"/>
    <w:tmpl w:val="CB10B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B91457"/>
    <w:multiLevelType w:val="multilevel"/>
    <w:tmpl w:val="75ACA47A"/>
    <w:lvl w:ilvl="0">
      <w:start w:val="1"/>
      <w:numFmt w:val="decimal"/>
      <w:lvlText w:val="FR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FR 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FR 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NFR 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NFR 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72F02149"/>
    <w:multiLevelType w:val="hybridMultilevel"/>
    <w:tmpl w:val="EE4C5F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358546C"/>
    <w:multiLevelType w:val="multilevel"/>
    <w:tmpl w:val="462C78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4" w15:restartNumberingAfterBreak="0">
    <w:nsid w:val="73DD3CC6"/>
    <w:multiLevelType w:val="multilevel"/>
    <w:tmpl w:val="DC60F1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5" w15:restartNumberingAfterBreak="0">
    <w:nsid w:val="75BD3775"/>
    <w:multiLevelType w:val="multilevel"/>
    <w:tmpl w:val="59F0E5FA"/>
    <w:lvl w:ilvl="0">
      <w:start w:val="1"/>
      <w:numFmt w:val="decimal"/>
      <w:lvlText w:val="BR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BR 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BR 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BR 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BR 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6" w15:restartNumberingAfterBreak="0">
    <w:nsid w:val="75EF33E7"/>
    <w:multiLevelType w:val="hybridMultilevel"/>
    <w:tmpl w:val="655C0F16"/>
    <w:lvl w:ilvl="0" w:tplc="6F184346">
      <w:start w:val="15"/>
      <w:numFmt w:val="bullet"/>
      <w:lvlText w:val="-"/>
      <w:lvlJc w:val="left"/>
      <w:pPr>
        <w:ind w:left="720" w:hanging="360"/>
      </w:pPr>
      <w:rPr>
        <w:rFonts w:ascii="Noto Sans" w:eastAsiaTheme="minorEastAsia" w:hAnsi="Noto Sans" w:cs="Noto San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9C13F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7B134DA0"/>
    <w:multiLevelType w:val="multilevel"/>
    <w:tmpl w:val="9DA652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9" w15:restartNumberingAfterBreak="0">
    <w:nsid w:val="7B4E2152"/>
    <w:multiLevelType w:val="hybridMultilevel"/>
    <w:tmpl w:val="CEEE1A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C55BAE"/>
    <w:multiLevelType w:val="hybridMultilevel"/>
    <w:tmpl w:val="B4ACA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4F5F2B"/>
    <w:multiLevelType w:val="hybridMultilevel"/>
    <w:tmpl w:val="96468E88"/>
    <w:lvl w:ilvl="0" w:tplc="19B47A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8667943">
    <w:abstractNumId w:val="8"/>
  </w:num>
  <w:num w:numId="2" w16cid:durableId="1665355545">
    <w:abstractNumId w:val="6"/>
  </w:num>
  <w:num w:numId="3" w16cid:durableId="500196558">
    <w:abstractNumId w:val="5"/>
  </w:num>
  <w:num w:numId="4" w16cid:durableId="1232421846">
    <w:abstractNumId w:val="4"/>
  </w:num>
  <w:num w:numId="5" w16cid:durableId="1995142732">
    <w:abstractNumId w:val="7"/>
  </w:num>
  <w:num w:numId="6" w16cid:durableId="377975977">
    <w:abstractNumId w:val="3"/>
  </w:num>
  <w:num w:numId="7" w16cid:durableId="1362626786">
    <w:abstractNumId w:val="2"/>
  </w:num>
  <w:num w:numId="8" w16cid:durableId="655113262">
    <w:abstractNumId w:val="1"/>
  </w:num>
  <w:num w:numId="9" w16cid:durableId="1060056522">
    <w:abstractNumId w:val="0"/>
  </w:num>
  <w:num w:numId="10" w16cid:durableId="2057506506">
    <w:abstractNumId w:val="18"/>
  </w:num>
  <w:num w:numId="11" w16cid:durableId="327443567">
    <w:abstractNumId w:val="66"/>
  </w:num>
  <w:num w:numId="12" w16cid:durableId="1987274479">
    <w:abstractNumId w:val="29"/>
  </w:num>
  <w:num w:numId="13" w16cid:durableId="917255275">
    <w:abstractNumId w:val="19"/>
  </w:num>
  <w:num w:numId="14" w16cid:durableId="1989281788">
    <w:abstractNumId w:val="62"/>
  </w:num>
  <w:num w:numId="15" w16cid:durableId="1381173055">
    <w:abstractNumId w:val="37"/>
  </w:num>
  <w:num w:numId="16" w16cid:durableId="916329540">
    <w:abstractNumId w:val="65"/>
  </w:num>
  <w:num w:numId="17" w16cid:durableId="398670942">
    <w:abstractNumId w:val="56"/>
  </w:num>
  <w:num w:numId="18" w16cid:durableId="262617526">
    <w:abstractNumId w:val="46"/>
  </w:num>
  <w:num w:numId="19" w16cid:durableId="569539928">
    <w:abstractNumId w:val="61"/>
  </w:num>
  <w:num w:numId="20" w16cid:durableId="138959572">
    <w:abstractNumId w:val="41"/>
  </w:num>
  <w:num w:numId="21" w16cid:durableId="1998536516">
    <w:abstractNumId w:val="42"/>
  </w:num>
  <w:num w:numId="22" w16cid:durableId="841702326">
    <w:abstractNumId w:val="57"/>
  </w:num>
  <w:num w:numId="23" w16cid:durableId="831141452">
    <w:abstractNumId w:val="39"/>
  </w:num>
  <w:num w:numId="24" w16cid:durableId="1117526654">
    <w:abstractNumId w:val="15"/>
  </w:num>
  <w:num w:numId="25" w16cid:durableId="1397438835">
    <w:abstractNumId w:val="31"/>
  </w:num>
  <w:num w:numId="26" w16cid:durableId="2097553582">
    <w:abstractNumId w:val="12"/>
  </w:num>
  <w:num w:numId="27" w16cid:durableId="575896685">
    <w:abstractNumId w:val="55"/>
  </w:num>
  <w:num w:numId="28" w16cid:durableId="1746489324">
    <w:abstractNumId w:val="51"/>
  </w:num>
  <w:num w:numId="29" w16cid:durableId="241137999">
    <w:abstractNumId w:val="50"/>
  </w:num>
  <w:num w:numId="30" w16cid:durableId="1055741307">
    <w:abstractNumId w:val="14"/>
  </w:num>
  <w:num w:numId="31" w16cid:durableId="320617208">
    <w:abstractNumId w:val="60"/>
  </w:num>
  <w:num w:numId="32" w16cid:durableId="1641350023">
    <w:abstractNumId w:val="71"/>
  </w:num>
  <w:num w:numId="33" w16cid:durableId="1180311086">
    <w:abstractNumId w:val="70"/>
  </w:num>
  <w:num w:numId="34" w16cid:durableId="30540330">
    <w:abstractNumId w:val="25"/>
  </w:num>
  <w:num w:numId="35" w16cid:durableId="502018182">
    <w:abstractNumId w:val="28"/>
  </w:num>
  <w:num w:numId="36" w16cid:durableId="1267150998">
    <w:abstractNumId w:val="11"/>
  </w:num>
  <w:num w:numId="37" w16cid:durableId="1681741405">
    <w:abstractNumId w:val="59"/>
  </w:num>
  <w:num w:numId="38" w16cid:durableId="576592043">
    <w:abstractNumId w:val="69"/>
  </w:num>
  <w:num w:numId="39" w16cid:durableId="2071223756">
    <w:abstractNumId w:val="24"/>
  </w:num>
  <w:num w:numId="40" w16cid:durableId="449128292">
    <w:abstractNumId w:val="53"/>
  </w:num>
  <w:num w:numId="41" w16cid:durableId="797380967">
    <w:abstractNumId w:val="43"/>
  </w:num>
  <w:num w:numId="42" w16cid:durableId="361366809">
    <w:abstractNumId w:val="47"/>
  </w:num>
  <w:num w:numId="43" w16cid:durableId="2110881743">
    <w:abstractNumId w:val="58"/>
  </w:num>
  <w:num w:numId="44" w16cid:durableId="1404836428">
    <w:abstractNumId w:val="13"/>
  </w:num>
  <w:num w:numId="45" w16cid:durableId="1889536722">
    <w:abstractNumId w:val="44"/>
  </w:num>
  <w:num w:numId="46" w16cid:durableId="1641228002">
    <w:abstractNumId w:val="32"/>
  </w:num>
  <w:num w:numId="47" w16cid:durableId="1067844926">
    <w:abstractNumId w:val="68"/>
  </w:num>
  <w:num w:numId="48" w16cid:durableId="566500034">
    <w:abstractNumId w:val="49"/>
  </w:num>
  <w:num w:numId="49" w16cid:durableId="1282690254">
    <w:abstractNumId w:val="34"/>
  </w:num>
  <w:num w:numId="50" w16cid:durableId="1448813644">
    <w:abstractNumId w:val="23"/>
  </w:num>
  <w:num w:numId="51" w16cid:durableId="882209345">
    <w:abstractNumId w:val="9"/>
  </w:num>
  <w:num w:numId="52" w16cid:durableId="1080297402">
    <w:abstractNumId w:val="21"/>
  </w:num>
  <w:num w:numId="53" w16cid:durableId="1745755975">
    <w:abstractNumId w:val="16"/>
  </w:num>
  <w:num w:numId="54" w16cid:durableId="839388433">
    <w:abstractNumId w:val="64"/>
  </w:num>
  <w:num w:numId="55" w16cid:durableId="825249003">
    <w:abstractNumId w:val="27"/>
  </w:num>
  <w:num w:numId="56" w16cid:durableId="319845195">
    <w:abstractNumId w:val="48"/>
  </w:num>
  <w:num w:numId="57" w16cid:durableId="1869488508">
    <w:abstractNumId w:val="36"/>
  </w:num>
  <w:num w:numId="58" w16cid:durableId="1374887878">
    <w:abstractNumId w:val="17"/>
  </w:num>
  <w:num w:numId="59" w16cid:durableId="342509586">
    <w:abstractNumId w:val="22"/>
  </w:num>
  <w:num w:numId="60" w16cid:durableId="1898011216">
    <w:abstractNumId w:val="63"/>
  </w:num>
  <w:num w:numId="61" w16cid:durableId="532693074">
    <w:abstractNumId w:val="45"/>
  </w:num>
  <w:num w:numId="62" w16cid:durableId="727219624">
    <w:abstractNumId w:val="67"/>
  </w:num>
  <w:num w:numId="63" w16cid:durableId="2017731432">
    <w:abstractNumId w:val="30"/>
  </w:num>
  <w:num w:numId="64" w16cid:durableId="174468279">
    <w:abstractNumId w:val="26"/>
  </w:num>
  <w:num w:numId="65" w16cid:durableId="342244174">
    <w:abstractNumId w:val="54"/>
  </w:num>
  <w:num w:numId="66" w16cid:durableId="1101485489">
    <w:abstractNumId w:val="35"/>
  </w:num>
  <w:num w:numId="67" w16cid:durableId="1537541825">
    <w:abstractNumId w:val="38"/>
  </w:num>
  <w:num w:numId="68" w16cid:durableId="672613695">
    <w:abstractNumId w:val="40"/>
  </w:num>
  <w:num w:numId="69" w16cid:durableId="1358774853">
    <w:abstractNumId w:val="10"/>
  </w:num>
  <w:num w:numId="70" w16cid:durableId="383338055">
    <w:abstractNumId w:val="52"/>
  </w:num>
  <w:num w:numId="71" w16cid:durableId="11535264">
    <w:abstractNumId w:val="33"/>
  </w:num>
  <w:num w:numId="72" w16cid:durableId="128195951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D9"/>
    <w:rsid w:val="00005EE5"/>
    <w:rsid w:val="000063EF"/>
    <w:rsid w:val="00006623"/>
    <w:rsid w:val="00012587"/>
    <w:rsid w:val="0002797F"/>
    <w:rsid w:val="00034616"/>
    <w:rsid w:val="000346D9"/>
    <w:rsid w:val="0003746F"/>
    <w:rsid w:val="00040B64"/>
    <w:rsid w:val="000413BD"/>
    <w:rsid w:val="0004150E"/>
    <w:rsid w:val="00045705"/>
    <w:rsid w:val="0004654B"/>
    <w:rsid w:val="00047AEB"/>
    <w:rsid w:val="00050966"/>
    <w:rsid w:val="000532FE"/>
    <w:rsid w:val="00055C74"/>
    <w:rsid w:val="0006063C"/>
    <w:rsid w:val="0006360A"/>
    <w:rsid w:val="00066AF2"/>
    <w:rsid w:val="00070C80"/>
    <w:rsid w:val="00071974"/>
    <w:rsid w:val="0007482E"/>
    <w:rsid w:val="000757C8"/>
    <w:rsid w:val="00082D4D"/>
    <w:rsid w:val="00083368"/>
    <w:rsid w:val="00086CBA"/>
    <w:rsid w:val="000974C7"/>
    <w:rsid w:val="000A6380"/>
    <w:rsid w:val="000B34CB"/>
    <w:rsid w:val="000B64EE"/>
    <w:rsid w:val="000C03AE"/>
    <w:rsid w:val="000C6506"/>
    <w:rsid w:val="000E166B"/>
    <w:rsid w:val="000E2A15"/>
    <w:rsid w:val="000E5853"/>
    <w:rsid w:val="000F2A04"/>
    <w:rsid w:val="000F4A1B"/>
    <w:rsid w:val="000F7B0E"/>
    <w:rsid w:val="00122892"/>
    <w:rsid w:val="00124512"/>
    <w:rsid w:val="001268C3"/>
    <w:rsid w:val="0013070D"/>
    <w:rsid w:val="001326F3"/>
    <w:rsid w:val="0013460D"/>
    <w:rsid w:val="00135360"/>
    <w:rsid w:val="00136A68"/>
    <w:rsid w:val="00140DA5"/>
    <w:rsid w:val="0014760A"/>
    <w:rsid w:val="00147EB4"/>
    <w:rsid w:val="0015074B"/>
    <w:rsid w:val="0015539B"/>
    <w:rsid w:val="00156471"/>
    <w:rsid w:val="00161FBB"/>
    <w:rsid w:val="0016499A"/>
    <w:rsid w:val="00170DBB"/>
    <w:rsid w:val="00173229"/>
    <w:rsid w:val="0017762E"/>
    <w:rsid w:val="00177A2F"/>
    <w:rsid w:val="00181BF6"/>
    <w:rsid w:val="0019042A"/>
    <w:rsid w:val="001A3745"/>
    <w:rsid w:val="001A38B2"/>
    <w:rsid w:val="001A3B5C"/>
    <w:rsid w:val="001A49C1"/>
    <w:rsid w:val="001B26E5"/>
    <w:rsid w:val="001B55D9"/>
    <w:rsid w:val="001B696E"/>
    <w:rsid w:val="001C11A8"/>
    <w:rsid w:val="001C3836"/>
    <w:rsid w:val="001C7FE9"/>
    <w:rsid w:val="001D41B7"/>
    <w:rsid w:val="001D545C"/>
    <w:rsid w:val="001D733E"/>
    <w:rsid w:val="001E37BD"/>
    <w:rsid w:val="001E7D05"/>
    <w:rsid w:val="001F3F5D"/>
    <w:rsid w:val="001F5E26"/>
    <w:rsid w:val="0020429F"/>
    <w:rsid w:val="002136A6"/>
    <w:rsid w:val="00221FCF"/>
    <w:rsid w:val="00222948"/>
    <w:rsid w:val="00223265"/>
    <w:rsid w:val="0022725F"/>
    <w:rsid w:val="0023077A"/>
    <w:rsid w:val="00232721"/>
    <w:rsid w:val="00234F64"/>
    <w:rsid w:val="00235833"/>
    <w:rsid w:val="002417B6"/>
    <w:rsid w:val="00254232"/>
    <w:rsid w:val="00256BDE"/>
    <w:rsid w:val="002573F5"/>
    <w:rsid w:val="002621C9"/>
    <w:rsid w:val="00263396"/>
    <w:rsid w:val="00265EEB"/>
    <w:rsid w:val="00270A8D"/>
    <w:rsid w:val="0028003F"/>
    <w:rsid w:val="0028024F"/>
    <w:rsid w:val="00280EDB"/>
    <w:rsid w:val="00281E45"/>
    <w:rsid w:val="002853A1"/>
    <w:rsid w:val="00286E6B"/>
    <w:rsid w:val="002936C1"/>
    <w:rsid w:val="00293969"/>
    <w:rsid w:val="0029639D"/>
    <w:rsid w:val="002C7F79"/>
    <w:rsid w:val="002D11E8"/>
    <w:rsid w:val="002E2D74"/>
    <w:rsid w:val="002E5431"/>
    <w:rsid w:val="002E5A45"/>
    <w:rsid w:val="002F00D2"/>
    <w:rsid w:val="003002A2"/>
    <w:rsid w:val="0030254F"/>
    <w:rsid w:val="00302FEA"/>
    <w:rsid w:val="0031424B"/>
    <w:rsid w:val="003150AA"/>
    <w:rsid w:val="0032303B"/>
    <w:rsid w:val="00326F90"/>
    <w:rsid w:val="003323E9"/>
    <w:rsid w:val="00336785"/>
    <w:rsid w:val="00342BA1"/>
    <w:rsid w:val="0034731C"/>
    <w:rsid w:val="00351C7D"/>
    <w:rsid w:val="00352A88"/>
    <w:rsid w:val="003546CE"/>
    <w:rsid w:val="00356643"/>
    <w:rsid w:val="00365115"/>
    <w:rsid w:val="00371E30"/>
    <w:rsid w:val="00372392"/>
    <w:rsid w:val="003729AE"/>
    <w:rsid w:val="003746AA"/>
    <w:rsid w:val="003828DC"/>
    <w:rsid w:val="00386E1B"/>
    <w:rsid w:val="00391B47"/>
    <w:rsid w:val="003949E6"/>
    <w:rsid w:val="003970A0"/>
    <w:rsid w:val="003A1509"/>
    <w:rsid w:val="003A46C2"/>
    <w:rsid w:val="003A75A4"/>
    <w:rsid w:val="003B277E"/>
    <w:rsid w:val="003C1661"/>
    <w:rsid w:val="003C3B3F"/>
    <w:rsid w:val="003D1233"/>
    <w:rsid w:val="003D1914"/>
    <w:rsid w:val="003D52ED"/>
    <w:rsid w:val="003F6F19"/>
    <w:rsid w:val="003F7423"/>
    <w:rsid w:val="003F7BD5"/>
    <w:rsid w:val="00400720"/>
    <w:rsid w:val="0040555E"/>
    <w:rsid w:val="00405AA6"/>
    <w:rsid w:val="00410677"/>
    <w:rsid w:val="00414195"/>
    <w:rsid w:val="004142B6"/>
    <w:rsid w:val="00417624"/>
    <w:rsid w:val="00422726"/>
    <w:rsid w:val="004331D4"/>
    <w:rsid w:val="004339D5"/>
    <w:rsid w:val="004373C4"/>
    <w:rsid w:val="00443FA0"/>
    <w:rsid w:val="00456C2F"/>
    <w:rsid w:val="004571A2"/>
    <w:rsid w:val="00460C58"/>
    <w:rsid w:val="00461F6F"/>
    <w:rsid w:val="00471B62"/>
    <w:rsid w:val="00485D71"/>
    <w:rsid w:val="004914D8"/>
    <w:rsid w:val="004979C8"/>
    <w:rsid w:val="004A10E9"/>
    <w:rsid w:val="004A137D"/>
    <w:rsid w:val="004A1380"/>
    <w:rsid w:val="004A1EC2"/>
    <w:rsid w:val="004A31DC"/>
    <w:rsid w:val="004A33B3"/>
    <w:rsid w:val="004B0675"/>
    <w:rsid w:val="004C0E0F"/>
    <w:rsid w:val="004C3A29"/>
    <w:rsid w:val="004D2B05"/>
    <w:rsid w:val="004F0B30"/>
    <w:rsid w:val="004F5E2E"/>
    <w:rsid w:val="004F6090"/>
    <w:rsid w:val="00500A3A"/>
    <w:rsid w:val="00502186"/>
    <w:rsid w:val="00506ECB"/>
    <w:rsid w:val="00511FE9"/>
    <w:rsid w:val="005149FC"/>
    <w:rsid w:val="00522A9C"/>
    <w:rsid w:val="00524A7D"/>
    <w:rsid w:val="00525982"/>
    <w:rsid w:val="0052620A"/>
    <w:rsid w:val="00530422"/>
    <w:rsid w:val="0053790C"/>
    <w:rsid w:val="00540218"/>
    <w:rsid w:val="00540534"/>
    <w:rsid w:val="00541763"/>
    <w:rsid w:val="00544C3D"/>
    <w:rsid w:val="005638EE"/>
    <w:rsid w:val="00567D71"/>
    <w:rsid w:val="0057068B"/>
    <w:rsid w:val="00570745"/>
    <w:rsid w:val="00573828"/>
    <w:rsid w:val="00585D15"/>
    <w:rsid w:val="00587191"/>
    <w:rsid w:val="00592414"/>
    <w:rsid w:val="00596EAE"/>
    <w:rsid w:val="005A0B7A"/>
    <w:rsid w:val="005A1BD1"/>
    <w:rsid w:val="005A532E"/>
    <w:rsid w:val="005A7906"/>
    <w:rsid w:val="005B5836"/>
    <w:rsid w:val="005C21C9"/>
    <w:rsid w:val="005C4C78"/>
    <w:rsid w:val="005F3BB3"/>
    <w:rsid w:val="0060218B"/>
    <w:rsid w:val="00604EC1"/>
    <w:rsid w:val="00607638"/>
    <w:rsid w:val="00614147"/>
    <w:rsid w:val="0061673F"/>
    <w:rsid w:val="00627625"/>
    <w:rsid w:val="006362D0"/>
    <w:rsid w:val="00640B3F"/>
    <w:rsid w:val="006438C6"/>
    <w:rsid w:val="0065186A"/>
    <w:rsid w:val="0065236C"/>
    <w:rsid w:val="006634FE"/>
    <w:rsid w:val="00665DC7"/>
    <w:rsid w:val="00671A98"/>
    <w:rsid w:val="0067745A"/>
    <w:rsid w:val="00684850"/>
    <w:rsid w:val="00691C8C"/>
    <w:rsid w:val="00692B3E"/>
    <w:rsid w:val="006961C8"/>
    <w:rsid w:val="006A04A1"/>
    <w:rsid w:val="006A64E5"/>
    <w:rsid w:val="006B0344"/>
    <w:rsid w:val="006B03EB"/>
    <w:rsid w:val="006B0772"/>
    <w:rsid w:val="006C2FA4"/>
    <w:rsid w:val="006C345D"/>
    <w:rsid w:val="006C3FF5"/>
    <w:rsid w:val="006C6080"/>
    <w:rsid w:val="006E452D"/>
    <w:rsid w:val="006E6F42"/>
    <w:rsid w:val="006F43A4"/>
    <w:rsid w:val="006F65BB"/>
    <w:rsid w:val="006F6E4C"/>
    <w:rsid w:val="00702488"/>
    <w:rsid w:val="0070289B"/>
    <w:rsid w:val="00706EEC"/>
    <w:rsid w:val="007145E8"/>
    <w:rsid w:val="00714847"/>
    <w:rsid w:val="00714A4F"/>
    <w:rsid w:val="007217AC"/>
    <w:rsid w:val="00726A47"/>
    <w:rsid w:val="00730B2C"/>
    <w:rsid w:val="00732131"/>
    <w:rsid w:val="00732835"/>
    <w:rsid w:val="00735F8F"/>
    <w:rsid w:val="00736D15"/>
    <w:rsid w:val="00740092"/>
    <w:rsid w:val="00750C43"/>
    <w:rsid w:val="00755532"/>
    <w:rsid w:val="00761681"/>
    <w:rsid w:val="00762A5C"/>
    <w:rsid w:val="00763F5B"/>
    <w:rsid w:val="00765560"/>
    <w:rsid w:val="00770359"/>
    <w:rsid w:val="007721C6"/>
    <w:rsid w:val="007726C6"/>
    <w:rsid w:val="00776E97"/>
    <w:rsid w:val="00780877"/>
    <w:rsid w:val="00781648"/>
    <w:rsid w:val="00786F75"/>
    <w:rsid w:val="00791338"/>
    <w:rsid w:val="007947E8"/>
    <w:rsid w:val="00794F51"/>
    <w:rsid w:val="007A12F9"/>
    <w:rsid w:val="007A5E96"/>
    <w:rsid w:val="007B13F8"/>
    <w:rsid w:val="007B1EE4"/>
    <w:rsid w:val="007B2169"/>
    <w:rsid w:val="007B6A24"/>
    <w:rsid w:val="007C62B7"/>
    <w:rsid w:val="007D4E0A"/>
    <w:rsid w:val="007D583F"/>
    <w:rsid w:val="007D7D66"/>
    <w:rsid w:val="007E0766"/>
    <w:rsid w:val="007E3F55"/>
    <w:rsid w:val="007F38B8"/>
    <w:rsid w:val="00800483"/>
    <w:rsid w:val="00807011"/>
    <w:rsid w:val="00810C41"/>
    <w:rsid w:val="0081669E"/>
    <w:rsid w:val="008243E4"/>
    <w:rsid w:val="008249FC"/>
    <w:rsid w:val="00825634"/>
    <w:rsid w:val="00833B5D"/>
    <w:rsid w:val="00850F8F"/>
    <w:rsid w:val="00851C0E"/>
    <w:rsid w:val="00864E9C"/>
    <w:rsid w:val="00872279"/>
    <w:rsid w:val="008739A2"/>
    <w:rsid w:val="00883325"/>
    <w:rsid w:val="00886FBD"/>
    <w:rsid w:val="008879C9"/>
    <w:rsid w:val="008947F1"/>
    <w:rsid w:val="008A65BE"/>
    <w:rsid w:val="008B0D16"/>
    <w:rsid w:val="008B25F4"/>
    <w:rsid w:val="008B34A2"/>
    <w:rsid w:val="008B5451"/>
    <w:rsid w:val="008C0F3D"/>
    <w:rsid w:val="008C275C"/>
    <w:rsid w:val="008C319B"/>
    <w:rsid w:val="008C4013"/>
    <w:rsid w:val="008D1DDC"/>
    <w:rsid w:val="008D3FAB"/>
    <w:rsid w:val="008D485D"/>
    <w:rsid w:val="008D58D4"/>
    <w:rsid w:val="008D5FA9"/>
    <w:rsid w:val="00904FC4"/>
    <w:rsid w:val="0091515F"/>
    <w:rsid w:val="00921302"/>
    <w:rsid w:val="009213AD"/>
    <w:rsid w:val="00921FAB"/>
    <w:rsid w:val="009375BB"/>
    <w:rsid w:val="009411D8"/>
    <w:rsid w:val="00942787"/>
    <w:rsid w:val="00942BD5"/>
    <w:rsid w:val="009441D5"/>
    <w:rsid w:val="00945004"/>
    <w:rsid w:val="00951B35"/>
    <w:rsid w:val="0095622C"/>
    <w:rsid w:val="00965AB8"/>
    <w:rsid w:val="00966909"/>
    <w:rsid w:val="009716D6"/>
    <w:rsid w:val="00973863"/>
    <w:rsid w:val="00980A73"/>
    <w:rsid w:val="00985728"/>
    <w:rsid w:val="00986CD9"/>
    <w:rsid w:val="0099743E"/>
    <w:rsid w:val="009A2067"/>
    <w:rsid w:val="009A2722"/>
    <w:rsid w:val="009A5AA1"/>
    <w:rsid w:val="009C229D"/>
    <w:rsid w:val="009C7E14"/>
    <w:rsid w:val="009E69BE"/>
    <w:rsid w:val="009E7828"/>
    <w:rsid w:val="009F1064"/>
    <w:rsid w:val="009F4422"/>
    <w:rsid w:val="009F754A"/>
    <w:rsid w:val="00A10A60"/>
    <w:rsid w:val="00A12BA0"/>
    <w:rsid w:val="00A433ED"/>
    <w:rsid w:val="00A44161"/>
    <w:rsid w:val="00A458F1"/>
    <w:rsid w:val="00A52A04"/>
    <w:rsid w:val="00A5386A"/>
    <w:rsid w:val="00A60CC0"/>
    <w:rsid w:val="00A64998"/>
    <w:rsid w:val="00A64D4A"/>
    <w:rsid w:val="00A64E7F"/>
    <w:rsid w:val="00A8055E"/>
    <w:rsid w:val="00A81EC2"/>
    <w:rsid w:val="00A9072F"/>
    <w:rsid w:val="00A955EC"/>
    <w:rsid w:val="00A963D9"/>
    <w:rsid w:val="00A96D21"/>
    <w:rsid w:val="00A97C21"/>
    <w:rsid w:val="00AA0A2D"/>
    <w:rsid w:val="00AA1D8D"/>
    <w:rsid w:val="00AB32F7"/>
    <w:rsid w:val="00AB460E"/>
    <w:rsid w:val="00AB7655"/>
    <w:rsid w:val="00AC3486"/>
    <w:rsid w:val="00AC5584"/>
    <w:rsid w:val="00AC5B01"/>
    <w:rsid w:val="00AD1D1C"/>
    <w:rsid w:val="00AD4C1C"/>
    <w:rsid w:val="00AE1332"/>
    <w:rsid w:val="00AE2444"/>
    <w:rsid w:val="00AE359B"/>
    <w:rsid w:val="00AE446B"/>
    <w:rsid w:val="00AE47CF"/>
    <w:rsid w:val="00AF0CDF"/>
    <w:rsid w:val="00AF7F03"/>
    <w:rsid w:val="00B00C5D"/>
    <w:rsid w:val="00B00F52"/>
    <w:rsid w:val="00B01534"/>
    <w:rsid w:val="00B029D4"/>
    <w:rsid w:val="00B02CBD"/>
    <w:rsid w:val="00B040A2"/>
    <w:rsid w:val="00B07307"/>
    <w:rsid w:val="00B07521"/>
    <w:rsid w:val="00B251DC"/>
    <w:rsid w:val="00B30877"/>
    <w:rsid w:val="00B30EF7"/>
    <w:rsid w:val="00B32322"/>
    <w:rsid w:val="00B403BC"/>
    <w:rsid w:val="00B41058"/>
    <w:rsid w:val="00B4765E"/>
    <w:rsid w:val="00B47730"/>
    <w:rsid w:val="00B57FA4"/>
    <w:rsid w:val="00B609A6"/>
    <w:rsid w:val="00B64E18"/>
    <w:rsid w:val="00B679BA"/>
    <w:rsid w:val="00B71C60"/>
    <w:rsid w:val="00B80FA5"/>
    <w:rsid w:val="00B92EAE"/>
    <w:rsid w:val="00BA1B17"/>
    <w:rsid w:val="00BA1BA3"/>
    <w:rsid w:val="00BA1D0D"/>
    <w:rsid w:val="00BA5676"/>
    <w:rsid w:val="00BA5C6E"/>
    <w:rsid w:val="00BA6C32"/>
    <w:rsid w:val="00BA736C"/>
    <w:rsid w:val="00BB0057"/>
    <w:rsid w:val="00BB0D09"/>
    <w:rsid w:val="00BB6EB3"/>
    <w:rsid w:val="00BC0941"/>
    <w:rsid w:val="00BC0C01"/>
    <w:rsid w:val="00BC50FD"/>
    <w:rsid w:val="00BC6457"/>
    <w:rsid w:val="00BC7EA6"/>
    <w:rsid w:val="00BD2B56"/>
    <w:rsid w:val="00BE57E0"/>
    <w:rsid w:val="00BF7A0B"/>
    <w:rsid w:val="00C0126B"/>
    <w:rsid w:val="00C015FB"/>
    <w:rsid w:val="00C01ABE"/>
    <w:rsid w:val="00C0224A"/>
    <w:rsid w:val="00C0228A"/>
    <w:rsid w:val="00C033C0"/>
    <w:rsid w:val="00C04DDC"/>
    <w:rsid w:val="00C110B7"/>
    <w:rsid w:val="00C14EE2"/>
    <w:rsid w:val="00C15A48"/>
    <w:rsid w:val="00C16959"/>
    <w:rsid w:val="00C21517"/>
    <w:rsid w:val="00C2655D"/>
    <w:rsid w:val="00C4115F"/>
    <w:rsid w:val="00C4693B"/>
    <w:rsid w:val="00C519D5"/>
    <w:rsid w:val="00C52479"/>
    <w:rsid w:val="00C52B48"/>
    <w:rsid w:val="00C5563E"/>
    <w:rsid w:val="00C565AA"/>
    <w:rsid w:val="00C57E86"/>
    <w:rsid w:val="00C658E5"/>
    <w:rsid w:val="00C66E3D"/>
    <w:rsid w:val="00C70B4C"/>
    <w:rsid w:val="00C77979"/>
    <w:rsid w:val="00C84B74"/>
    <w:rsid w:val="00C87315"/>
    <w:rsid w:val="00C87DB0"/>
    <w:rsid w:val="00C93E7D"/>
    <w:rsid w:val="00C94A0B"/>
    <w:rsid w:val="00CA12CF"/>
    <w:rsid w:val="00CA4AAF"/>
    <w:rsid w:val="00CB0664"/>
    <w:rsid w:val="00CB203B"/>
    <w:rsid w:val="00CB2D09"/>
    <w:rsid w:val="00CB5C28"/>
    <w:rsid w:val="00CC194C"/>
    <w:rsid w:val="00CC58A8"/>
    <w:rsid w:val="00CC751D"/>
    <w:rsid w:val="00CD386B"/>
    <w:rsid w:val="00CD7976"/>
    <w:rsid w:val="00CE1C03"/>
    <w:rsid w:val="00CE5A29"/>
    <w:rsid w:val="00CE62AE"/>
    <w:rsid w:val="00D02925"/>
    <w:rsid w:val="00D03468"/>
    <w:rsid w:val="00D11C0F"/>
    <w:rsid w:val="00D15243"/>
    <w:rsid w:val="00D218C9"/>
    <w:rsid w:val="00D22FF1"/>
    <w:rsid w:val="00D25322"/>
    <w:rsid w:val="00D26C30"/>
    <w:rsid w:val="00D30165"/>
    <w:rsid w:val="00D36A3C"/>
    <w:rsid w:val="00D377F9"/>
    <w:rsid w:val="00D424D6"/>
    <w:rsid w:val="00D45C2C"/>
    <w:rsid w:val="00D52C07"/>
    <w:rsid w:val="00D53091"/>
    <w:rsid w:val="00D54C75"/>
    <w:rsid w:val="00D62252"/>
    <w:rsid w:val="00D63E91"/>
    <w:rsid w:val="00D6521C"/>
    <w:rsid w:val="00D65C9E"/>
    <w:rsid w:val="00D70B13"/>
    <w:rsid w:val="00D72593"/>
    <w:rsid w:val="00D7385C"/>
    <w:rsid w:val="00D81BFC"/>
    <w:rsid w:val="00D9223D"/>
    <w:rsid w:val="00D930A8"/>
    <w:rsid w:val="00D970A5"/>
    <w:rsid w:val="00DA1A1B"/>
    <w:rsid w:val="00DB7700"/>
    <w:rsid w:val="00DC3798"/>
    <w:rsid w:val="00DD0032"/>
    <w:rsid w:val="00DE2429"/>
    <w:rsid w:val="00DE780D"/>
    <w:rsid w:val="00DF06CC"/>
    <w:rsid w:val="00DF1844"/>
    <w:rsid w:val="00DF487C"/>
    <w:rsid w:val="00E06243"/>
    <w:rsid w:val="00E11C57"/>
    <w:rsid w:val="00E11F04"/>
    <w:rsid w:val="00E1612F"/>
    <w:rsid w:val="00E17044"/>
    <w:rsid w:val="00E26999"/>
    <w:rsid w:val="00E276CC"/>
    <w:rsid w:val="00E31DED"/>
    <w:rsid w:val="00E3361E"/>
    <w:rsid w:val="00E35193"/>
    <w:rsid w:val="00E47DB4"/>
    <w:rsid w:val="00E540B1"/>
    <w:rsid w:val="00E54F67"/>
    <w:rsid w:val="00E6133C"/>
    <w:rsid w:val="00E64221"/>
    <w:rsid w:val="00E73D4F"/>
    <w:rsid w:val="00E764A1"/>
    <w:rsid w:val="00E76B60"/>
    <w:rsid w:val="00E76C0C"/>
    <w:rsid w:val="00E776BF"/>
    <w:rsid w:val="00E8049F"/>
    <w:rsid w:val="00E82A65"/>
    <w:rsid w:val="00E831EA"/>
    <w:rsid w:val="00E90174"/>
    <w:rsid w:val="00E97C09"/>
    <w:rsid w:val="00EB19A4"/>
    <w:rsid w:val="00EC0C74"/>
    <w:rsid w:val="00EC3085"/>
    <w:rsid w:val="00EC4401"/>
    <w:rsid w:val="00ED0168"/>
    <w:rsid w:val="00ED0868"/>
    <w:rsid w:val="00ED3C14"/>
    <w:rsid w:val="00ED581E"/>
    <w:rsid w:val="00EE3A7F"/>
    <w:rsid w:val="00EF1A6D"/>
    <w:rsid w:val="00EF761C"/>
    <w:rsid w:val="00EF7ADE"/>
    <w:rsid w:val="00F04EAC"/>
    <w:rsid w:val="00F06FB8"/>
    <w:rsid w:val="00F077E8"/>
    <w:rsid w:val="00F07CB2"/>
    <w:rsid w:val="00F117D1"/>
    <w:rsid w:val="00F17552"/>
    <w:rsid w:val="00F20827"/>
    <w:rsid w:val="00F22F96"/>
    <w:rsid w:val="00F34AB2"/>
    <w:rsid w:val="00F40211"/>
    <w:rsid w:val="00F46ACF"/>
    <w:rsid w:val="00F4731C"/>
    <w:rsid w:val="00F47B9D"/>
    <w:rsid w:val="00F51C7F"/>
    <w:rsid w:val="00F617C8"/>
    <w:rsid w:val="00F62539"/>
    <w:rsid w:val="00F67AD5"/>
    <w:rsid w:val="00F7506C"/>
    <w:rsid w:val="00F8792F"/>
    <w:rsid w:val="00F9152B"/>
    <w:rsid w:val="00F9778F"/>
    <w:rsid w:val="00FA59E0"/>
    <w:rsid w:val="00FA6521"/>
    <w:rsid w:val="00FB746A"/>
    <w:rsid w:val="00FC115D"/>
    <w:rsid w:val="00FC54AB"/>
    <w:rsid w:val="00FC693F"/>
    <w:rsid w:val="00FC7F8E"/>
    <w:rsid w:val="00FD13CC"/>
    <w:rsid w:val="00FD48D5"/>
    <w:rsid w:val="00FD6E39"/>
    <w:rsid w:val="00FE1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74EBFC"/>
  <w14:defaultImageDpi w14:val="330"/>
  <w15:docId w15:val="{63726A9E-0C6F-47C5-A71A-200AE147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AC5B01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C519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9D5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8879C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3830E7DAB52492E9611896470DE76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A6E35-66F5-4682-8245-C6E2B2A13164}"/>
      </w:docPartPr>
      <w:docPartBody>
        <w:p w:rsidR="002E2F69" w:rsidRDefault="00A16157" w:rsidP="00A16157">
          <w:pPr>
            <w:pStyle w:val="63830E7DAB52492E9611896470DE767A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57"/>
    <w:rsid w:val="000E166B"/>
    <w:rsid w:val="00192A4F"/>
    <w:rsid w:val="002E2F69"/>
    <w:rsid w:val="003D7A56"/>
    <w:rsid w:val="00635BF8"/>
    <w:rsid w:val="00675425"/>
    <w:rsid w:val="00800483"/>
    <w:rsid w:val="00921302"/>
    <w:rsid w:val="00985728"/>
    <w:rsid w:val="00986CD9"/>
    <w:rsid w:val="00A16157"/>
    <w:rsid w:val="00A3489C"/>
    <w:rsid w:val="00B36BF9"/>
    <w:rsid w:val="00B4765E"/>
    <w:rsid w:val="00D25CB1"/>
    <w:rsid w:val="00DA0043"/>
    <w:rsid w:val="00DA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830E7DAB52492E9611896470DE767A">
    <w:name w:val="63830E7DAB52492E9611896470DE767A"/>
    <w:rsid w:val="00A161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10490</TotalTime>
  <Pages>36</Pages>
  <Words>7151</Words>
  <Characters>40763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Epics &amp; User Stories</vt:lpstr>
    </vt:vector>
  </TitlesOfParts>
  <Manager/>
  <Company/>
  <LinksUpToDate>false</LinksUpToDate>
  <CharactersWithSpaces>47819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Epics &amp; User Stories</dc:title>
  <dc:subject/>
  <dc:creator>python-docx</dc:creator>
  <cp:keywords/>
  <dc:description/>
  <cp:lastModifiedBy>Abhishek AK</cp:lastModifiedBy>
  <cp:revision>16</cp:revision>
  <dcterms:created xsi:type="dcterms:W3CDTF">2025-05-08T09:23:00Z</dcterms:created>
  <dcterms:modified xsi:type="dcterms:W3CDTF">2025-08-28T10:47:00Z</dcterms:modified>
  <cp:category/>
</cp:coreProperties>
</file>